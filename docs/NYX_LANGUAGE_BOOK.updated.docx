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after="280"/>
        <w:jc w:val="center"/>
        <w:keepNext/>
      </w:pPr>
      <w:r>
        <w:rPr>
          <w:rFonts w:ascii="Calibri" w:hAnsi="Calibri"/>
          <w:b/>
          <w:color w:val="1F3A5F"/>
          <w:sz w:val="52"/>
        </w:rPr>
        <w:t>The Nyx Language</w:t>
      </w:r>
    </w:p>
    <w:p>
      <w:pPr>
        <w:spacing w:before="480" w:after="160"/>
        <w:keepNext/>
      </w:pPr>
      <w:r>
        <w:rPr>
          <w:rFonts w:ascii="Calibri" w:hAnsi="Calibri"/>
          <w:b/>
          <w:color w:val="1F3A5F"/>
          <w:sz w:val="36"/>
        </w:rPr>
        <w:t>A Complete Book — from first program to sovereign systems</w:t>
      </w:r>
    </w:p>
    <w:p>
      <w:pPr>
        <w:spacing w:after="140" w:line="269" w:lineRule="auto"/>
      </w:pPr>
      <w:r>
        <w:rPr>
          <w:rFonts w:ascii="Calibri" w:hAnsi="Calibri"/>
          <w:b w:val="0"/>
          <w:i w:val="0"/>
        </w:rPr>
      </w:r>
      <w:r>
        <w:rPr>
          <w:rFonts w:ascii="Calibri" w:hAnsi="Calibri"/>
          <w:b/>
          <w:i w:val="0"/>
        </w:rPr>
        <w:t>Edition 1.0</w:t>
      </w:r>
      <w:r>
        <w:rPr>
          <w:rFonts w:ascii="Calibri" w:hAnsi="Calibri"/>
          <w:b w:val="0"/>
          <w:i w:val="0"/>
        </w:rPr>
        <w:t xml:space="preserve"> · Verified against </w:t>
      </w:r>
      <w:r>
        <w:rPr>
          <w:rFonts w:ascii="Calibri" w:hAnsi="Calibri"/>
          <w:b/>
          <w:i w:val="0"/>
        </w:rPr>
        <w:t>Nyx v0.53.0</w:t>
      </w:r>
      <w:r>
        <w:rPr>
          <w:rFonts w:ascii="Calibri" w:hAnsi="Calibri"/>
          <w:b w:val="0"/>
          <w:i w:val="0"/>
        </w:rPr>
        <w:t xml:space="preserve"> (</w:t>
      </w:r>
      <w:r>
        <w:rPr>
          <w:rFonts w:ascii="Consolas" w:hAnsi="Consolas" w:eastAsia="Consolas"/>
          <w:b w:val="0"/>
          <w:sz w:val="19"/>
        </w:rPr>
        <w:t>nyx.exe</w:t>
      </w:r>
      <w:r>
        <w:rPr>
          <w:rFonts w:ascii="Calibri" w:hAnsi="Calibri"/>
          <w:b w:val="0"/>
          <w:i w:val="0"/>
        </w:rPr>
        <w:t>, Windows x86_64)</w:t>
      </w:r>
      <w:r>
        <w:t xml:space="preserve"> </w:t>
      </w:r>
      <w:r>
        <w:rPr>
          <w:rFonts w:ascii="Calibri" w:hAnsi="Calibri"/>
          <w:b w:val="0"/>
          <w:i w:val="0"/>
        </w:rPr>
      </w:r>
      <w:r>
        <w:rPr>
          <w:rFonts w:ascii="Calibri" w:hAnsi="Calibri"/>
          <w:b/>
          <w:i w:val="0"/>
        </w:rPr>
        <w:t>Author of the language:</w:t>
      </w:r>
      <w:r>
        <w:rPr>
          <w:rFonts w:ascii="Calibri" w:hAnsi="Calibri"/>
          <w:b w:val="0"/>
          <w:i w:val="0"/>
        </w:rPr>
        <w:t xml:space="preserve"> Simeon Bala — 9jaonCloud Engineering</w:t>
      </w:r>
      <w:r>
        <w:t xml:space="preserve"> </w:t>
      </w:r>
      <w:r>
        <w:rPr>
          <w:rFonts w:ascii="Calibri" w:hAnsi="Calibri"/>
          <w:b w:val="0"/>
          <w:i w:val="0"/>
        </w:rPr>
      </w:r>
      <w:r>
        <w:rPr>
          <w:rFonts w:ascii="Calibri" w:hAnsi="Calibri"/>
          <w:b/>
          <w:i w:val="0"/>
        </w:rPr>
        <w:t>This book:</w:t>
      </w:r>
      <w:r>
        <w:rPr>
          <w:rFonts w:ascii="Calibri" w:hAnsi="Calibri"/>
          <w:b w:val="0"/>
          <w:i w:val="0"/>
        </w:rPr>
        <w:t xml:space="preserve"> a single, self-contained, printable guide. Read it top to bottom and you will know the language.</w:t>
      </w:r>
    </w:p>
    <w:p>
      <w:pPr>
        <w:spacing w:before="120" w:after="120"/>
        <w:jc w:val="center"/>
      </w:pPr>
      <w:r>
        <w:rPr>
          <w:color w:val="555F6D"/>
          <w:sz w:val="22"/>
        </w:rPr>
        <w:t>·  ·  ·</w:t>
      </w:r>
    </w:p>
    <w:p>
      <w:pPr>
        <w:spacing w:before="320" w:after="120"/>
        <w:keepNext/>
      </w:pPr>
      <w:r>
        <w:rPr>
          <w:rFonts w:ascii="Calibri" w:hAnsi="Calibri"/>
          <w:b/>
          <w:color w:val="1F3A5F"/>
          <w:sz w:val="26"/>
        </w:rPr>
        <w:t>How this book was written (and why you can trust the code in it)</w:t>
      </w:r>
    </w:p>
    <w:p>
      <w:pPr>
        <w:spacing w:after="140" w:line="269" w:lineRule="auto"/>
      </w:pPr>
      <w:r>
        <w:rPr>
          <w:rFonts w:ascii="Calibri" w:hAnsi="Calibri"/>
          <w:b w:val="0"/>
          <w:i w:val="0"/>
        </w:rPr>
        <w:t xml:space="preserve">Every code example in this book was </w:t>
      </w:r>
      <w:r>
        <w:rPr>
          <w:rFonts w:ascii="Calibri" w:hAnsi="Calibri"/>
          <w:b/>
          <w:i w:val="0"/>
        </w:rPr>
        <w:t>compiled and executed</w:t>
      </w:r>
      <w:r>
        <w:rPr>
          <w:rFonts w:ascii="Calibri" w:hAnsi="Calibri"/>
          <w:b w:val="0"/>
          <w:i w:val="0"/>
        </w:rPr>
        <w:t xml:space="preserve"> with the real compiler before it was printed here. Where the language behaves in a surprising way, this book says so and shows you the actual compiler message. The verification was done on:</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 .\nyx.exe --version</w:t>
        <w:br/>
      </w:r>
      <w:r>
        <w:rPr>
          <w:rFonts w:ascii="Consolas" w:hAnsi="Consolas" w:eastAsia="Consolas"/>
          <w:sz w:val="17"/>
        </w:rPr>
        <w:t>nyx 0.53.0</w:t>
      </w:r>
    </w:p>
    <w:p>
      <w:pPr>
        <w:spacing w:after="140" w:line="269" w:lineRule="auto"/>
      </w:pPr>
      <w:r>
        <w:rPr>
          <w:rFonts w:ascii="Calibri" w:hAnsi="Calibri"/>
          <w:b w:val="0"/>
          <w:i w:val="0"/>
        </w:rPr>
        <w:t>Examples were run with:</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.\nyx.exe -i my_program.nyx -r</w:t>
      </w:r>
    </w:p>
    <w:p>
      <w:pPr>
        <w:spacing w:after="140" w:line="269" w:lineRule="auto"/>
      </w:pPr>
      <w:r>
        <w:rPr>
          <w:rFonts w:ascii="Calibri" w:hAnsi="Calibri"/>
          <w:b w:val="0"/>
          <w:i w:val="0"/>
        </w:rPr>
        <w:t xml:space="preserve">If a fact is marked </w:t>
      </w:r>
      <w:r>
        <w:rPr>
          <w:rFonts w:ascii="Calibri" w:hAnsi="Calibri"/>
          <w:b/>
          <w:i w:val="0"/>
        </w:rPr>
        <w:t>[verified]</w:t>
      </w:r>
      <w:r>
        <w:rPr>
          <w:rFonts w:ascii="Calibri" w:hAnsi="Calibri"/>
          <w:b w:val="0"/>
          <w:i w:val="0"/>
        </w:rPr>
        <w:t xml:space="preserve">, it was observed on 2026-10-22 on Nyx v0.53.0. If something is marked </w:t>
      </w:r>
      <w:r>
        <w:rPr>
          <w:rFonts w:ascii="Calibri" w:hAnsi="Calibri"/>
          <w:b/>
          <w:i w:val="0"/>
        </w:rPr>
        <w:t>[trap]</w:t>
      </w:r>
      <w:r>
        <w:rPr>
          <w:rFonts w:ascii="Calibri" w:hAnsi="Calibri"/>
          <w:b w:val="0"/>
          <w:i w:val="0"/>
        </w:rPr>
        <w:t xml:space="preserve">, it means the real compiler </w:t>
      </w:r>
      <w:r>
        <w:rPr>
          <w:rFonts w:ascii="Calibri" w:hAnsi="Calibri"/>
          <w:b w:val="0"/>
          <w:i/>
        </w:rPr>
        <w:t>does not</w:t>
      </w:r>
      <w:r>
        <w:rPr>
          <w:rFonts w:ascii="Calibri" w:hAnsi="Calibri"/>
          <w:b w:val="0"/>
          <w:i w:val="0"/>
        </w:rPr>
        <w:t xml:space="preserve"> do what the older docs claimed, and this book tells you the truth so you don't lose a day to it.</w:t>
      </w:r>
    </w:p>
    <w:p>
      <w:pPr>
        <w:spacing w:before="120" w:after="160"/>
        <w:ind w:left="360"/>
        <w:shd w:val="clear" w:color="auto" w:fill="EEF3F9"/>
        <w:pBdr>
          <w:top w:val="single" w:sz="4" w:space="4" w:color="C6D4E4"/>
          <w:left w:val="single" w:sz="4" w:space="4" w:color="C6D4E4"/>
          <w:bottom w:val="single" w:sz="4" w:space="4" w:color="C6D4E4"/>
          <w:right w:val="single" w:sz="4" w:space="4" w:color="C6D4E4"/>
        </w:pBdr>
      </w:pPr>
      <w:r>
        <w:rPr>
          <w:rFonts w:ascii="Calibri" w:hAnsi="Calibri"/>
          <w:i/>
          <w:sz w:val="20"/>
        </w:rPr>
        <w:t>**A note on the two dialects.** Nyx has grown two styles of code: the **runnable dialect** (small, standalone programs you compile directly — what beginners should use) and the **modular dialect** (library files with `module`, `pub`, and typed `Vec[T]`). This book teaches the **runnable dialect** in Parts I–VIII, then explains the modular dialect in Chapter 15. Do not mix them in one file until you understand the difference. Mixing them is the single biggest source of beginner confusion.</w:t>
      </w:r>
    </w:p>
    <w:p>
      <w:pPr>
        <w:spacing w:before="120" w:after="120"/>
        <w:jc w:val="center"/>
      </w:pPr>
      <w:r>
        <w:rPr>
          <w:color w:val="555F6D"/>
          <w:sz w:val="22"/>
        </w:rPr>
        <w:t>·  ·  ·</w:t>
      </w:r>
    </w:p>
    <w:p>
      <w:pPr>
        <w:spacing w:before="320" w:after="120"/>
        <w:keepNext/>
      </w:pPr>
      <w:r>
        <w:rPr>
          <w:rFonts w:ascii="Calibri" w:hAnsi="Calibri"/>
          <w:b/>
          <w:color w:val="1F3A5F"/>
          <w:sz w:val="26"/>
        </w:rPr>
        <w:t>Printing this book</w:t>
      </w:r>
    </w:p>
    <w:p>
      <w:pPr>
        <w:spacing w:after="140" w:line="269" w:lineRule="auto"/>
      </w:pPr>
      <w:r>
        <w:rPr>
          <w:rFonts w:ascii="Calibri" w:hAnsi="Calibri"/>
          <w:b w:val="0"/>
          <w:i w:val="0"/>
        </w:rPr>
        <w:t>You can print this Markdown file directly, or convert it to PDF:</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 Option A — VS Code: install "Markdown PDF" and Ctrl+Shift+P → "Markdown PDF: Export (pdf)"</w:t>
        <w:br/>
      </w:r>
      <w:r>
        <w:rPr>
          <w:rFonts w:ascii="Consolas" w:hAnsi="Consolas" w:eastAsia="Consolas"/>
          <w:sz w:val="17"/>
        </w:rPr>
        <w:t># Option B — Pandoc (nicest typography):</w:t>
        <w:br/>
      </w:r>
      <w:r>
        <w:rPr>
          <w:rFonts w:ascii="Consolas" w:hAnsi="Consolas" w:eastAsia="Consolas"/>
          <w:sz w:val="17"/>
        </w:rPr>
        <w:t>pandoc NYX_LANGUAGE_BOOK.md -o NYX_LANGUAGE_BOOK.pdf --toc --number-sections</w:t>
        <w:br/>
      </w:r>
      <w:r>
        <w:rPr>
          <w:rFonts w:ascii="Consolas" w:hAnsi="Consolas" w:eastAsia="Consolas"/>
          <w:sz w:val="17"/>
        </w:rPr>
        <w:t xml:space="preserve"> </w:t>
        <w:br/>
      </w:r>
      <w:r>
        <w:rPr>
          <w:rFonts w:ascii="Consolas" w:hAnsi="Consolas" w:eastAsia="Consolas"/>
          <w:sz w:val="17"/>
        </w:rPr>
        <w:t># Option C — Word (.docx) if you prefer editable:</w:t>
        <w:br/>
      </w:r>
      <w:r>
        <w:rPr>
          <w:rFonts w:ascii="Consolas" w:hAnsi="Consolas" w:eastAsia="Consolas"/>
          <w:sz w:val="17"/>
        </w:rPr>
        <w:t>pandoc NYX_LANGUAGE_BOOK.md -o NYX_LANGUAGE_BOOK.docx --toc --number-sections</w:t>
      </w:r>
    </w:p>
    <w:p>
      <w:pPr>
        <w:spacing w:before="120" w:after="120"/>
        <w:jc w:val="center"/>
      </w:pPr>
      <w:r>
        <w:rPr>
          <w:color w:val="555F6D"/>
          <w:sz w:val="22"/>
        </w:rPr>
        <w:t>·  ·  ·</w:t>
      </w:r>
    </w:p>
    <w:p>
      <w:pPr>
        <w:spacing w:before="480" w:after="160"/>
        <w:keepNext/>
      </w:pPr>
      <w:r>
        <w:rPr>
          <w:rFonts w:ascii="Calibri" w:hAnsi="Calibri"/>
          <w:b/>
          <w:color w:val="1F3A5F"/>
          <w:sz w:val="36"/>
        </w:rPr>
        <w:t>Table of Contents</w:t>
      </w:r>
    </w:p>
    <w:p>
      <w:pPr>
        <w:spacing w:after="140" w:line="269" w:lineRule="auto"/>
      </w:pPr>
      <w:r>
        <w:rPr>
          <w:rFonts w:ascii="Calibri" w:hAnsi="Calibri"/>
          <w:b w:val="0"/>
          <w:i w:val="0"/>
        </w:rPr>
      </w:r>
      <w:r>
        <w:rPr>
          <w:rFonts w:ascii="Calibri" w:hAnsi="Calibri"/>
          <w:b/>
          <w:i w:val="0"/>
        </w:rPr>
        <w:t>Part I — Foundations</w:t>
      </w:r>
      <w:r>
        <w:rPr>
          <w:rFonts w:ascii="Calibri" w:hAnsi="Calibri"/>
          <w:b w:val="0"/>
          <w:i w:val="0"/>
        </w:rPr>
      </w:r>
    </w:p>
    <w:p>
      <w:pPr>
        <w:spacing w:after="60" w:line="264" w:lineRule="auto"/>
        <w:ind w:left="403" w:hanging="288"/>
      </w:pPr>
      <w:r>
        <w:t xml:space="preserve">1.  </w:t>
      </w:r>
      <w:r>
        <w:rPr>
          <w:rFonts w:ascii="Calibri" w:hAnsi="Calibri"/>
          <w:b w:val="0"/>
          <w:i w:val="0"/>
        </w:rPr>
        <w:t>Why Nyx Exists</w:t>
      </w:r>
    </w:p>
    <w:p>
      <w:pPr>
        <w:spacing w:after="60" w:line="264" w:lineRule="auto"/>
        <w:ind w:left="403" w:hanging="288"/>
      </w:pPr>
      <w:r>
        <w:t xml:space="preserve">•  </w:t>
      </w:r>
      <w:r>
        <w:rPr>
          <w:rFonts w:ascii="Calibri" w:hAnsi="Calibri"/>
          <w:b w:val="0"/>
          <w:i w:val="0"/>
        </w:rPr>
        <w:t>The Toolchain: Compiling and Running</w:t>
      </w:r>
    </w:p>
    <w:p>
      <w:pPr>
        <w:spacing w:after="60" w:line="264" w:lineRule="auto"/>
        <w:ind w:left="403" w:hanging="288"/>
      </w:pPr>
      <w:r>
        <w:t xml:space="preserve">•  </w:t>
      </w:r>
      <w:r>
        <w:rPr>
          <w:rFonts w:ascii="Calibri" w:hAnsi="Calibri"/>
          <w:b w:val="0"/>
          <w:i w:val="0"/>
        </w:rPr>
        <w:t>Your First Program</w:t>
      </w:r>
    </w:p>
    <w:p>
      <w:pPr>
        <w:spacing w:after="140" w:line="269" w:lineRule="auto"/>
      </w:pPr>
      <w:r>
        <w:rPr>
          <w:rFonts w:ascii="Calibri" w:hAnsi="Calibri"/>
          <w:b w:val="0"/>
          <w:i w:val="0"/>
        </w:rPr>
      </w:r>
      <w:r>
        <w:rPr>
          <w:rFonts w:ascii="Calibri" w:hAnsi="Calibri"/>
          <w:b/>
          <w:i w:val="0"/>
        </w:rPr>
        <w:t>Part II — The Core Language</w:t>
      </w:r>
      <w:r>
        <w:rPr>
          <w:rFonts w:ascii="Calibri" w:hAnsi="Calibri"/>
          <w:b w:val="0"/>
          <w:i w:val="0"/>
        </w:rPr>
      </w:r>
      <w:r>
        <w:t xml:space="preserve"> </w:t>
      </w:r>
      <w:r>
        <w:rPr>
          <w:rFonts w:ascii="Calibri" w:hAnsi="Calibri"/>
          <w:b w:val="0"/>
          <w:i w:val="0"/>
        </w:rPr>
        <w:t>4. Variables, Types, and Mutability</w:t>
      </w:r>
      <w:r>
        <w:t xml:space="preserve"> </w:t>
      </w:r>
      <w:r>
        <w:rPr>
          <w:rFonts w:ascii="Calibri" w:hAnsi="Calibri"/>
          <w:b w:val="0"/>
          <w:i w:val="0"/>
        </w:rPr>
        <w:t>5. Expressions and Operators</w:t>
      </w:r>
      <w:r>
        <w:t xml:space="preserve"> </w:t>
      </w:r>
      <w:r>
        <w:rPr>
          <w:rFonts w:ascii="Calibri" w:hAnsi="Calibri"/>
          <w:b w:val="0"/>
          <w:i w:val="0"/>
        </w:rPr>
        <w:t>6. Making Decisions</w:t>
      </w:r>
      <w:r>
        <w:t xml:space="preserve"> </w:t>
      </w:r>
      <w:r>
        <w:rPr>
          <w:rFonts w:ascii="Calibri" w:hAnsi="Calibri"/>
          <w:b w:val="0"/>
          <w:i w:val="0"/>
        </w:rPr>
        <w:t>7. Loops</w:t>
      </w:r>
      <w:r>
        <w:t xml:space="preserve"> </w:t>
      </w:r>
      <w:r>
        <w:rPr>
          <w:rFonts w:ascii="Calibri" w:hAnsi="Calibri"/>
          <w:b w:val="0"/>
          <w:i w:val="0"/>
        </w:rPr>
        <w:t>8. Functions</w:t>
      </w:r>
    </w:p>
    <w:p>
      <w:pPr>
        <w:spacing w:after="140" w:line="269" w:lineRule="auto"/>
      </w:pPr>
      <w:r>
        <w:rPr>
          <w:rFonts w:ascii="Calibri" w:hAnsi="Calibri"/>
          <w:b w:val="0"/>
          <w:i w:val="0"/>
        </w:rPr>
      </w:r>
      <w:r>
        <w:rPr>
          <w:rFonts w:ascii="Calibri" w:hAnsi="Calibri"/>
          <w:b/>
          <w:i w:val="0"/>
        </w:rPr>
        <w:t>Part III — Structuring Data</w:t>
      </w:r>
      <w:r>
        <w:rPr>
          <w:rFonts w:ascii="Calibri" w:hAnsi="Calibri"/>
          <w:b w:val="0"/>
          <w:i w:val="0"/>
        </w:rPr>
      </w:r>
      <w:r>
        <w:t xml:space="preserve"> </w:t>
      </w:r>
      <w:r>
        <w:rPr>
          <w:rFonts w:ascii="Calibri" w:hAnsi="Calibri"/>
          <w:b w:val="0"/>
          <w:i w:val="0"/>
        </w:rPr>
        <w:t>9. Structs and Methods</w:t>
      </w:r>
      <w:r>
        <w:t xml:space="preserve"> </w:t>
      </w:r>
      <w:r>
        <w:rPr>
          <w:rFonts w:ascii="Calibri" w:hAnsi="Calibri"/>
          <w:b w:val="0"/>
          <w:i w:val="0"/>
        </w:rPr>
        <w:t>10. Enums and Pattern Matching</w:t>
      </w:r>
      <w:r>
        <w:t xml:space="preserve"> </w:t>
      </w:r>
      <w:r>
        <w:rPr>
          <w:rFonts w:ascii="Calibri" w:hAnsi="Calibri"/>
          <w:b w:val="0"/>
          <w:i w:val="0"/>
        </w:rPr>
        <w:t>11. Modelling Failure</w:t>
      </w:r>
      <w:r>
        <w:t xml:space="preserve"> </w:t>
      </w:r>
      <w:r>
        <w:rPr>
          <w:rFonts w:ascii="Calibri" w:hAnsi="Calibri"/>
          <w:b w:val="0"/>
          <w:i w:val="0"/>
        </w:rPr>
        <w:t>12. Arrays and Collections</w:t>
      </w:r>
      <w:r>
        <w:t xml:space="preserve"> </w:t>
      </w:r>
      <w:r>
        <w:rPr>
          <w:rFonts w:ascii="Calibri" w:hAnsi="Calibri"/>
          <w:b w:val="0"/>
          <w:i w:val="0"/>
        </w:rPr>
        <w:t>13. Strings and Text</w:t>
      </w:r>
    </w:p>
    <w:p>
      <w:pPr>
        <w:spacing w:after="140" w:line="269" w:lineRule="auto"/>
      </w:pPr>
      <w:r>
        <w:rPr>
          <w:rFonts w:ascii="Calibri" w:hAnsi="Calibri"/>
          <w:b w:val="0"/>
          <w:i w:val="0"/>
        </w:rPr>
      </w:r>
      <w:r>
        <w:rPr>
          <w:rFonts w:ascii="Calibri" w:hAnsi="Calibri"/>
          <w:b/>
          <w:i w:val="0"/>
        </w:rPr>
        <w:t>Part IV — Organising Code</w:t>
      </w:r>
      <w:r>
        <w:rPr>
          <w:rFonts w:ascii="Calibri" w:hAnsi="Calibri"/>
          <w:b w:val="0"/>
          <w:i w:val="0"/>
        </w:rPr>
      </w:r>
      <w:r>
        <w:t xml:space="preserve"> </w:t>
      </w:r>
      <w:r>
        <w:rPr>
          <w:rFonts w:ascii="Calibri" w:hAnsi="Calibri"/>
          <w:b w:val="0"/>
          <w:i w:val="0"/>
        </w:rPr>
        <w:t>14. Comments, Constants, and Style</w:t>
      </w:r>
      <w:r>
        <w:t xml:space="preserve"> </w:t>
      </w:r>
      <w:r>
        <w:rPr>
          <w:rFonts w:ascii="Calibri" w:hAnsi="Calibri"/>
          <w:b w:val="0"/>
          <w:i w:val="0"/>
        </w:rPr>
        <w:t>15. Modules, Imports, and the Two Dialects</w:t>
      </w:r>
    </w:p>
    <w:p>
      <w:pPr>
        <w:spacing w:after="140" w:line="269" w:lineRule="auto"/>
      </w:pPr>
      <w:r>
        <w:rPr>
          <w:rFonts w:ascii="Calibri" w:hAnsi="Calibri"/>
          <w:b w:val="0"/>
          <w:i w:val="0"/>
        </w:rPr>
      </w:r>
      <w:r>
        <w:rPr>
          <w:rFonts w:ascii="Calibri" w:hAnsi="Calibri"/>
          <w:b/>
          <w:i w:val="0"/>
        </w:rPr>
        <w:t>Part V — Memory and Safety</w:t>
      </w:r>
      <w:r>
        <w:rPr>
          <w:rFonts w:ascii="Calibri" w:hAnsi="Calibri"/>
          <w:b w:val="0"/>
          <w:i w:val="0"/>
        </w:rPr>
      </w:r>
      <w:r>
        <w:t xml:space="preserve"> </w:t>
      </w:r>
      <w:r>
        <w:rPr>
          <w:rFonts w:ascii="Calibri" w:hAnsi="Calibri"/>
          <w:b w:val="0"/>
          <w:i w:val="0"/>
        </w:rPr>
        <w:t>16. The Zero-GC Memory Model</w:t>
      </w:r>
      <w:r>
        <w:t xml:space="preserve"> </w:t>
      </w:r>
      <w:r>
        <w:rPr>
          <w:rFonts w:ascii="Calibri" w:hAnsi="Calibri"/>
          <w:b w:val="0"/>
          <w:i w:val="0"/>
        </w:rPr>
        <w:t>17. The Optional Safety Dialects</w:t>
      </w:r>
    </w:p>
    <w:p>
      <w:pPr>
        <w:spacing w:after="140" w:line="269" w:lineRule="auto"/>
      </w:pPr>
      <w:r>
        <w:rPr>
          <w:rFonts w:ascii="Calibri" w:hAnsi="Calibri"/>
          <w:b w:val="0"/>
          <w:i w:val="0"/>
        </w:rPr>
      </w:r>
      <w:r>
        <w:rPr>
          <w:rFonts w:ascii="Calibri" w:hAnsi="Calibri"/>
          <w:b/>
          <w:i w:val="0"/>
        </w:rPr>
        <w:t>Part VI — Concurrency</w:t>
      </w:r>
      <w:r>
        <w:rPr>
          <w:rFonts w:ascii="Calibri" w:hAnsi="Calibri"/>
          <w:b w:val="0"/>
          <w:i w:val="0"/>
        </w:rPr>
      </w:r>
      <w:r>
        <w:t xml:space="preserve"> </w:t>
      </w:r>
      <w:r>
        <w:rPr>
          <w:rFonts w:ascii="Calibri" w:hAnsi="Calibri"/>
          <w:b w:val="0"/>
          <w:i w:val="0"/>
        </w:rPr>
        <w:t>18. Nurseries and Channels</w:t>
      </w:r>
    </w:p>
    <w:p>
      <w:pPr>
        <w:spacing w:after="140" w:line="269" w:lineRule="auto"/>
      </w:pPr>
      <w:r>
        <w:rPr>
          <w:rFonts w:ascii="Calibri" w:hAnsi="Calibri"/>
          <w:b w:val="0"/>
          <w:i w:val="0"/>
        </w:rPr>
      </w:r>
      <w:r>
        <w:rPr>
          <w:rFonts w:ascii="Calibri" w:hAnsi="Calibri"/>
          <w:b/>
          <w:i w:val="0"/>
        </w:rPr>
        <w:t>Part VII — Systems and Integration</w:t>
      </w:r>
      <w:r>
        <w:rPr>
          <w:rFonts w:ascii="Calibri" w:hAnsi="Calibri"/>
          <w:b w:val="0"/>
          <w:i w:val="0"/>
        </w:rPr>
      </w:r>
      <w:r>
        <w:t xml:space="preserve"> </w:t>
      </w:r>
      <w:r>
        <w:rPr>
          <w:rFonts w:ascii="Calibri" w:hAnsi="Calibri"/>
          <w:b w:val="0"/>
          <w:i w:val="0"/>
        </w:rPr>
        <w:t>19. Calling C (Foreign Function Interface)</w:t>
      </w:r>
      <w:r>
        <w:t xml:space="preserve"> </w:t>
      </w:r>
      <w:r>
        <w:rPr>
          <w:rFonts w:ascii="Calibri" w:hAnsi="Calibri"/>
          <w:b w:val="0"/>
          <w:i w:val="0"/>
        </w:rPr>
        <w:t>20. GUIs, Web, Mobile, and the C Bridge</w:t>
      </w:r>
    </w:p>
    <w:p>
      <w:pPr>
        <w:spacing w:after="140" w:line="269" w:lineRule="auto"/>
      </w:pPr>
      <w:r>
        <w:rPr>
          <w:rFonts w:ascii="Calibri" w:hAnsi="Calibri"/>
          <w:b w:val="0"/>
          <w:i w:val="0"/>
        </w:rPr>
      </w:r>
      <w:r>
        <w:rPr>
          <w:rFonts w:ascii="Calibri" w:hAnsi="Calibri"/>
          <w:b/>
          <w:i w:val="0"/>
        </w:rPr>
        <w:t>Part VIII — Mastery</w:t>
      </w:r>
      <w:r>
        <w:rPr>
          <w:rFonts w:ascii="Calibri" w:hAnsi="Calibri"/>
          <w:b w:val="0"/>
          <w:i w:val="0"/>
        </w:rPr>
      </w:r>
      <w:r>
        <w:t xml:space="preserve"> </w:t>
      </w:r>
      <w:r>
        <w:rPr>
          <w:rFonts w:ascii="Calibri" w:hAnsi="Calibri"/>
          <w:b w:val="0"/>
          <w:i w:val="0"/>
        </w:rPr>
        <w:t>21. Traps, Bugs, and Decoded Errors</w:t>
      </w:r>
      <w:r>
        <w:t xml:space="preserve"> </w:t>
      </w:r>
      <w:r>
        <w:rPr>
          <w:rFonts w:ascii="Calibri" w:hAnsi="Calibri"/>
          <w:b w:val="0"/>
          <w:i w:val="0"/>
        </w:rPr>
        <w:t>22. Capstone: Build a Ledger CLI</w:t>
      </w:r>
    </w:p>
    <w:p>
      <w:pPr>
        <w:spacing w:after="140" w:line="269" w:lineRule="auto"/>
      </w:pPr>
      <w:r>
        <w:rPr>
          <w:rFonts w:ascii="Calibri" w:hAnsi="Calibri"/>
          <w:b w:val="0"/>
          <w:i w:val="0"/>
        </w:rPr>
      </w:r>
      <w:r>
        <w:rPr>
          <w:rFonts w:ascii="Calibri" w:hAnsi="Calibri"/>
          <w:b/>
          <w:i w:val="0"/>
        </w:rPr>
        <w:t>Part IX — The Example Gallery</w:t>
      </w:r>
      <w:r>
        <w:rPr>
          <w:rFonts w:ascii="Calibri" w:hAnsi="Calibri"/>
          <w:b w:val="0"/>
          <w:i w:val="0"/>
        </w:rPr>
      </w:r>
      <w:r>
        <w:t xml:space="preserve"> </w:t>
      </w:r>
      <w:r>
        <w:rPr>
          <w:rFonts w:ascii="Calibri" w:hAnsi="Calibri"/>
          <w:b w:val="0"/>
          <w:i w:val="0"/>
        </w:rPr>
        <w:t>23. The Honest Status Board</w:t>
      </w:r>
      <w:r>
        <w:t xml:space="preserve"> </w:t>
      </w:r>
      <w:r>
        <w:rPr>
          <w:rFonts w:ascii="Calibri" w:hAnsi="Calibri"/>
          <w:b w:val="0"/>
          <w:i w:val="0"/>
        </w:rPr>
        <w:t xml:space="preserve">24. </w:t>
      </w:r>
      <w:r>
        <w:rPr>
          <w:rFonts w:ascii="Consolas" w:hAnsi="Consolas" w:eastAsia="Consolas"/>
          <w:b w:val="0"/>
          <w:sz w:val="19"/>
        </w:rPr>
        <w:t>hello_world.nyx</w:t>
      </w:r>
      <w:r>
        <w:rPr>
          <w:rFonts w:ascii="Calibri" w:hAnsi="Calibri"/>
          <w:b w:val="0"/>
          <w:i w:val="0"/>
        </w:rPr>
        <w:t xml:space="preserve"> — the smallest complete program</w:t>
      </w:r>
      <w:r>
        <w:t xml:space="preserve"> </w:t>
      </w:r>
      <w:r>
        <w:rPr>
          <w:rFonts w:ascii="Calibri" w:hAnsi="Calibri"/>
          <w:b w:val="0"/>
          <w:i w:val="0"/>
        </w:rPr>
        <w:t xml:space="preserve">25. </w:t>
      </w:r>
      <w:r>
        <w:rPr>
          <w:rFonts w:ascii="Consolas" w:hAnsi="Consolas" w:eastAsia="Consolas"/>
          <w:b w:val="0"/>
          <w:sz w:val="19"/>
        </w:rPr>
        <w:t>calculator.nyx</w:t>
      </w:r>
      <w:r>
        <w:rPr>
          <w:rFonts w:ascii="Calibri" w:hAnsi="Calibri"/>
          <w:b w:val="0"/>
          <w:i w:val="0"/>
        </w:rPr>
        <w:t xml:space="preserve"> — your first real state machine</w:t>
      </w:r>
      <w:r>
        <w:t xml:space="preserve"> </w:t>
      </w:r>
      <w:r>
        <w:rPr>
          <w:rFonts w:ascii="Calibri" w:hAnsi="Calibri"/>
          <w:b w:val="0"/>
          <w:i w:val="0"/>
        </w:rPr>
        <w:t xml:space="preserve">26. </w:t>
      </w:r>
      <w:r>
        <w:rPr>
          <w:rFonts w:ascii="Consolas" w:hAnsi="Consolas" w:eastAsia="Consolas"/>
          <w:b w:val="0"/>
          <w:sz w:val="19"/>
        </w:rPr>
        <w:t>scientific_calculator.nyx</w:t>
      </w:r>
      <w:r>
        <w:rPr>
          <w:rFonts w:ascii="Calibri" w:hAnsi="Calibri"/>
          <w:b w:val="0"/>
          <w:i w:val="0"/>
        </w:rPr>
        <w:t xml:space="preserve"> — floats, series, and Newton's method</w:t>
      </w:r>
      <w:r>
        <w:t xml:space="preserve"> </w:t>
      </w:r>
      <w:r>
        <w:rPr>
          <w:rFonts w:ascii="Calibri" w:hAnsi="Calibri"/>
          <w:b w:val="0"/>
          <w:i w:val="0"/>
        </w:rPr>
        <w:t xml:space="preserve">27. </w:t>
      </w:r>
      <w:r>
        <w:rPr>
          <w:rFonts w:ascii="Consolas" w:hAnsi="Consolas" w:eastAsia="Consolas"/>
          <w:b w:val="0"/>
          <w:sz w:val="19"/>
        </w:rPr>
        <w:t>demo_nyx_vs_par.nyx</w:t>
      </w:r>
      <w:r>
        <w:rPr>
          <w:rFonts w:ascii="Calibri" w:hAnsi="Calibri"/>
          <w:b w:val="0"/>
          <w:i w:val="0"/>
        </w:rPr>
        <w:t xml:space="preserve"> — a message dispatcher in 71 lines</w:t>
      </w:r>
      <w:r>
        <w:t xml:space="preserve"> </w:t>
      </w:r>
      <w:r>
        <w:rPr>
          <w:rFonts w:ascii="Calibri" w:hAnsi="Calibri"/>
          <w:b w:val="0"/>
          <w:i w:val="0"/>
        </w:rPr>
        <w:t xml:space="preserve">28. </w:t>
      </w:r>
      <w:r>
        <w:rPr>
          <w:rFonts w:ascii="Consolas" w:hAnsi="Consolas" w:eastAsia="Consolas"/>
          <w:b w:val="0"/>
          <w:sz w:val="19"/>
        </w:rPr>
        <w:t>demo_nyx_vs_goose.nyx</w:t>
      </w:r>
      <w:r>
        <w:rPr>
          <w:rFonts w:ascii="Calibri" w:hAnsi="Calibri"/>
          <w:b w:val="0"/>
          <w:i w:val="0"/>
        </w:rPr>
        <w:t xml:space="preserve"> — escape analysis you can see</w:t>
      </w:r>
      <w:r>
        <w:t xml:space="preserve"> </w:t>
      </w:r>
      <w:r>
        <w:rPr>
          <w:rFonts w:ascii="Calibri" w:hAnsi="Calibri"/>
          <w:b w:val="0"/>
          <w:i w:val="0"/>
        </w:rPr>
        <w:t xml:space="preserve">29. </w:t>
      </w:r>
      <w:r>
        <w:rPr>
          <w:rFonts w:ascii="Consolas" w:hAnsi="Consolas" w:eastAsia="Consolas"/>
          <w:b w:val="0"/>
          <w:sz w:val="19"/>
        </w:rPr>
        <w:t>demo_http2_http3.nyx</w:t>
      </w:r>
      <w:r>
        <w:rPr>
          <w:rFonts w:ascii="Calibri" w:hAnsi="Calibri"/>
          <w:b w:val="0"/>
          <w:i w:val="0"/>
        </w:rPr>
        <w:t xml:space="preserve"> — protocol logic as pure computation</w:t>
      </w:r>
      <w:r>
        <w:t xml:space="preserve"> </w:t>
      </w:r>
      <w:r>
        <w:rPr>
          <w:rFonts w:ascii="Calibri" w:hAnsi="Calibri"/>
          <w:b w:val="0"/>
          <w:i w:val="0"/>
        </w:rPr>
        <w:t xml:space="preserve">30. </w:t>
      </w:r>
      <w:r>
        <w:rPr>
          <w:rFonts w:ascii="Consolas" w:hAnsi="Consolas" w:eastAsia="Consolas"/>
          <w:b w:val="0"/>
          <w:sz w:val="19"/>
        </w:rPr>
        <w:t>demo_webserver.nyx</w:t>
      </w:r>
      <w:r>
        <w:rPr>
          <w:rFonts w:ascii="Calibri" w:hAnsi="Calibri"/>
          <w:b w:val="0"/>
          <w:i w:val="0"/>
        </w:rPr>
        <w:t xml:space="preserve"> — a real HTTP server you can curl</w:t>
      </w:r>
      <w:r>
        <w:t xml:space="preserve"> </w:t>
      </w:r>
      <w:r>
        <w:rPr>
          <w:rFonts w:ascii="Calibri" w:hAnsi="Calibri"/>
          <w:b w:val="0"/>
          <w:i w:val="0"/>
        </w:rPr>
        <w:t xml:space="preserve">31. </w:t>
      </w:r>
      <w:r>
        <w:rPr>
          <w:rFonts w:ascii="Consolas" w:hAnsi="Consolas" w:eastAsia="Consolas"/>
          <w:b w:val="0"/>
          <w:sz w:val="19"/>
        </w:rPr>
        <w:t>scientific_engine.nyx</w:t>
      </w:r>
      <w:r>
        <w:rPr>
          <w:rFonts w:ascii="Calibri" w:hAnsi="Calibri"/>
          <w:b w:val="0"/>
          <w:i w:val="0"/>
        </w:rPr>
        <w:t xml:space="preserve"> — the near miss</w:t>
      </w:r>
      <w:r>
        <w:t xml:space="preserve"> </w:t>
      </w:r>
      <w:r>
        <w:rPr>
          <w:rFonts w:ascii="Calibri" w:hAnsi="Calibri"/>
          <w:b w:val="0"/>
          <w:i w:val="0"/>
        </w:rPr>
        <w:t>32. The library-dependent demos: nine files, one cause</w:t>
      </w:r>
      <w:r>
        <w:t xml:space="preserve"> </w:t>
      </w:r>
      <w:r>
        <w:rPr>
          <w:rFonts w:ascii="Calibri" w:hAnsi="Calibri"/>
          <w:b w:val="0"/>
          <w:i w:val="0"/>
        </w:rPr>
        <w:t>33. The UI, mobile, and embedded examples: the modular dialect frontier</w:t>
      </w:r>
      <w:r>
        <w:t xml:space="preserve"> </w:t>
      </w:r>
      <w:r>
        <w:rPr>
          <w:rFonts w:ascii="Calibri" w:hAnsi="Calibri"/>
          <w:b w:val="0"/>
          <w:i w:val="0"/>
        </w:rPr>
        <w:t>34. The repair cookbook</w:t>
      </w:r>
      <w:r>
        <w:t xml:space="preserve"> </w:t>
      </w:r>
      <w:r>
        <w:rPr>
          <w:rFonts w:ascii="Calibri" w:hAnsi="Calibri"/>
          <w:b w:val="0"/>
          <w:i w:val="0"/>
        </w:rPr>
        <w:t>35. What the gallery proves about Nyx</w:t>
      </w:r>
    </w:p>
    <w:p>
      <w:pPr>
        <w:spacing w:after="140" w:line="269" w:lineRule="auto"/>
      </w:pPr>
      <w:r>
        <w:rPr>
          <w:rFonts w:ascii="Calibri" w:hAnsi="Calibri"/>
          <w:b w:val="0"/>
          <w:i w:val="0"/>
        </w:rPr>
      </w:r>
      <w:r>
        <w:rPr>
          <w:rFonts w:ascii="Calibri" w:hAnsi="Calibri"/>
          <w:b/>
          <w:i w:val="0"/>
        </w:rPr>
        <w:t>Appendices</w:t>
      </w:r>
      <w:r>
        <w:rPr>
          <w:rFonts w:ascii="Calibri" w:hAnsi="Calibri"/>
          <w:b w:val="0"/>
          <w:i w:val="0"/>
        </w:rPr>
      </w:r>
      <w:r>
        <w:t xml:space="preserve"> </w:t>
      </w:r>
      <w:r>
        <w:rPr>
          <w:rFonts w:ascii="Calibri" w:hAnsi="Calibri"/>
          <w:b w:val="0"/>
          <w:i w:val="0"/>
        </w:rPr>
        <w:t>A. Command-Line Reference</w:t>
      </w:r>
      <w:r>
        <w:t xml:space="preserve"> </w:t>
      </w:r>
      <w:r>
        <w:rPr>
          <w:rFonts w:ascii="Calibri" w:hAnsi="Calibri"/>
          <w:b w:val="0"/>
          <w:i w:val="0"/>
        </w:rPr>
        <w:t>B. Type Reference</w:t>
      </w:r>
      <w:r>
        <w:t xml:space="preserve"> </w:t>
      </w:r>
      <w:r>
        <w:rPr>
          <w:rFonts w:ascii="Calibri" w:hAnsi="Calibri"/>
          <w:b w:val="0"/>
          <w:i w:val="0"/>
        </w:rPr>
        <w:t>C. Error Message Decoder</w:t>
      </w:r>
      <w:r>
        <w:t xml:space="preserve"> </w:t>
      </w:r>
      <w:r>
        <w:rPr>
          <w:rFonts w:ascii="Calibri" w:hAnsi="Calibri"/>
          <w:b w:val="0"/>
          <w:i w:val="0"/>
        </w:rPr>
        <w:t>D. Verified Examples Index</w:t>
      </w:r>
      <w:r>
        <w:t xml:space="preserve"> </w:t>
      </w:r>
      <w:r>
        <w:rPr>
          <w:rFonts w:ascii="Calibri" w:hAnsi="Calibri"/>
          <w:b w:val="0"/>
          <w:i w:val="0"/>
        </w:rPr>
        <w:t>E. Glossary</w:t>
      </w:r>
    </w:p>
    <w:p>
      <w:pPr>
        <w:spacing w:before="120" w:after="120"/>
        <w:jc w:val="center"/>
      </w:pPr>
      <w:r>
        <w:rPr>
          <w:color w:val="555F6D"/>
          <w:sz w:val="22"/>
        </w:rPr>
        <w:t>·  ·  ·</w:t>
      </w:r>
    </w:p>
    <w:p>
      <w:pPr>
        <w:spacing w:before="120" w:after="120"/>
        <w:jc w:val="center"/>
      </w:pPr>
      <w:r>
        <w:rPr>
          <w:color w:val="555F6D"/>
          <w:sz w:val="22"/>
        </w:rPr>
        <w:t>·  ·  ·</w:t>
      </w:r>
    </w:p>
    <w:p>
      <w:pPr>
        <w:spacing w:before="680" w:after="280"/>
        <w:jc w:val="center"/>
        <w:keepNext/>
      </w:pPr>
      <w:r>
        <w:rPr>
          <w:rFonts w:ascii="Calibri" w:hAnsi="Calibri"/>
          <w:b/>
          <w:color w:val="1F3A5F"/>
          <w:sz w:val="52"/>
        </w:rPr>
        <w:t>Part I — Foundations</w:t>
      </w:r>
    </w:p>
    <w:p>
      <w:pPr>
        <w:spacing w:before="480" w:after="160"/>
        <w:keepNext/>
      </w:pPr>
      <w:r>
        <w:rPr>
          <w:rFonts w:ascii="Calibri" w:hAnsi="Calibri"/>
          <w:b/>
          <w:color w:val="1F3A5F"/>
          <w:sz w:val="36"/>
        </w:rPr>
        <w:t>1. Why Nyx Exists</w:t>
      </w:r>
    </w:p>
    <w:p>
      <w:pPr>
        <w:spacing w:after="140" w:line="269" w:lineRule="auto"/>
      </w:pPr>
      <w:r>
        <w:rPr>
          <w:rFonts w:ascii="Calibri" w:hAnsi="Calibri"/>
          <w:b w:val="0"/>
          <w:i w:val="0"/>
        </w:rPr>
        <w:t xml:space="preserve">Every systems language for the last forty years has forced the same painful choice, which engineers call the </w:t>
      </w:r>
      <w:r>
        <w:rPr>
          <w:rFonts w:ascii="Calibri" w:hAnsi="Calibri"/>
          <w:b/>
          <w:i w:val="0"/>
        </w:rPr>
        <w:t>systems programming trilemma</w:t>
      </w:r>
      <w:r>
        <w:rPr>
          <w:rFonts w:ascii="Calibri" w:hAnsi="Calibri"/>
          <w:b w:val="0"/>
          <w:i w:val="0"/>
        </w:rPr>
        <w:t>:</w:t>
      </w:r>
    </w:p>
    <w:p>
      <w:pPr>
        <w:spacing w:after="60" w:line="264" w:lineRule="auto"/>
        <w:ind w:left="403" w:hanging="288"/>
      </w:pPr>
      <w:r>
        <w:t xml:space="preserve">1.  </w:t>
      </w:r>
      <w:r>
        <w:rPr>
          <w:rFonts w:ascii="Calibri" w:hAnsi="Calibri"/>
          <w:b w:val="0"/>
          <w:i w:val="0"/>
        </w:rPr>
      </w:r>
      <w:r>
        <w:rPr>
          <w:rFonts w:ascii="Calibri" w:hAnsi="Calibri"/>
          <w:b/>
          <w:i w:val="0"/>
        </w:rPr>
        <w:t>Manual memory (</w:t>
      </w:r>
      <w:r>
        <w:rPr>
          <w:rFonts w:ascii="Consolas" w:hAnsi="Consolas" w:eastAsia="Consolas"/>
          <w:b/>
          <w:sz w:val="19"/>
        </w:rPr>
        <w:t>malloc</w:t>
      </w:r>
      <w:r>
        <w:rPr>
          <w:rFonts w:ascii="Calibri" w:hAnsi="Calibri"/>
          <w:b/>
          <w:i w:val="0"/>
        </w:rPr>
        <w:t>/</w:t>
      </w:r>
      <w:r>
        <w:rPr>
          <w:rFonts w:ascii="Consolas" w:hAnsi="Consolas" w:eastAsia="Consolas"/>
          <w:b/>
          <w:sz w:val="19"/>
        </w:rPr>
        <w:t>free</w:t>
      </w:r>
      <w:r>
        <w:rPr>
          <w:rFonts w:ascii="Calibri" w:hAnsi="Calibri"/>
          <w:b/>
          <w:i w:val="0"/>
        </w:rPr>
        <w:t xml:space="preserve"> in C, </w:t>
      </w:r>
      <w:r>
        <w:rPr>
          <w:rFonts w:ascii="Consolas" w:hAnsi="Consolas" w:eastAsia="Consolas"/>
          <w:b/>
          <w:sz w:val="19"/>
        </w:rPr>
        <w:t>new</w:t>
      </w:r>
      <w:r>
        <w:rPr>
          <w:rFonts w:ascii="Calibri" w:hAnsi="Calibri"/>
          <w:b/>
          <w:i w:val="0"/>
        </w:rPr>
        <w:t>/</w:t>
      </w:r>
      <w:r>
        <w:rPr>
          <w:rFonts w:ascii="Consolas" w:hAnsi="Consolas" w:eastAsia="Consolas"/>
          <w:b/>
          <w:sz w:val="19"/>
        </w:rPr>
        <w:t>delete</w:t>
      </w:r>
      <w:r>
        <w:rPr>
          <w:rFonts w:ascii="Calibri" w:hAnsi="Calibri"/>
          <w:b/>
          <w:i w:val="0"/>
        </w:rPr>
        <w:t xml:space="preserve"> in C++).</w:t>
      </w:r>
      <w:r>
        <w:rPr>
          <w:rFonts w:ascii="Calibri" w:hAnsi="Calibri"/>
          <w:b w:val="0"/>
          <w:i w:val="0"/>
        </w:rPr>
        <w:t xml:space="preserve"> Blisteringly fast, but the source of the majority of critical memory-safety bugs in history: use-after-free, double-free, buffer overflows.</w:t>
      </w:r>
    </w:p>
    <w:p>
      <w:pPr>
        <w:spacing w:after="60" w:line="264" w:lineRule="auto"/>
        <w:ind w:left="403" w:hanging="288"/>
      </w:pPr>
      <w:r>
        <w:t xml:space="preserve">•  </w:t>
      </w:r>
      <w:r>
        <w:rPr>
          <w:rFonts w:ascii="Calibri" w:hAnsi="Calibri"/>
          <w:b w:val="0"/>
          <w:i w:val="0"/>
        </w:rPr>
      </w:r>
      <w:r>
        <w:rPr>
          <w:rFonts w:ascii="Calibri" w:hAnsi="Calibri"/>
          <w:b/>
          <w:i w:val="0"/>
        </w:rPr>
        <w:t>Garbage collection (Go, Java, C#).</w:t>
      </w:r>
      <w:r>
        <w:rPr>
          <w:rFonts w:ascii="Calibri" w:hAnsi="Calibri"/>
          <w:b w:val="0"/>
          <w:i w:val="0"/>
        </w:rPr>
        <w:t xml:space="preserve"> Safe and easy, but the collector stops your program without warning. A 5–100 ms pause is fatal for a trading engine, an audio callback, or a robot motor loop.</w:t>
      </w:r>
    </w:p>
    <w:p>
      <w:pPr>
        <w:spacing w:after="60" w:line="264" w:lineRule="auto"/>
        <w:ind w:left="403" w:hanging="288"/>
      </w:pPr>
      <w:r>
        <w:t xml:space="preserve">•  </w:t>
      </w:r>
      <w:r>
        <w:rPr>
          <w:rFonts w:ascii="Calibri" w:hAnsi="Calibri"/>
          <w:b w:val="0"/>
          <w:i w:val="0"/>
        </w:rPr>
      </w:r>
      <w:r>
        <w:rPr>
          <w:rFonts w:ascii="Calibri" w:hAnsi="Calibri"/>
          <w:b/>
          <w:i w:val="0"/>
        </w:rPr>
        <w:t>Lifetimes and borrow checking (Rust).</w:t>
      </w:r>
      <w:r>
        <w:rPr>
          <w:rFonts w:ascii="Calibri" w:hAnsi="Calibri"/>
          <w:b w:val="0"/>
          <w:i w:val="0"/>
        </w:rPr>
        <w:t xml:space="preserve"> Safe without a collector, but you pay with a heavy cognitive tax — annotating lifetimes, fighting the borrow checker, and wrestling with self-referential structures.</w:t>
      </w:r>
    </w:p>
    <w:p>
      <w:pPr>
        <w:spacing w:after="140" w:line="269" w:lineRule="auto"/>
      </w:pPr>
      <w:r>
        <w:rPr>
          <w:rFonts w:ascii="Calibri" w:hAnsi="Calibri"/>
          <w:b w:val="0"/>
          <w:i w:val="0"/>
        </w:rPr>
        <w:t xml:space="preserve">Nyx proposes a fourth answer: </w:t>
      </w:r>
      <w:r>
        <w:rPr>
          <w:rFonts w:ascii="Calibri" w:hAnsi="Calibri"/>
          <w:b/>
          <w:i w:val="0"/>
        </w:rPr>
        <w:t>Automatic Static Region Inference</w:t>
      </w:r>
      <w:r>
        <w:rPr>
          <w:rFonts w:ascii="Calibri" w:hAnsi="Calibri"/>
          <w:b w:val="0"/>
          <w:i w:val="0"/>
        </w:rPr>
        <w:t xml:space="preserve">. You write clean, annotation-free code. The </w:t>
      </w:r>
      <w:r>
        <w:rPr>
          <w:rFonts w:ascii="Calibri" w:hAnsi="Calibri"/>
          <w:b w:val="0"/>
          <w:i/>
        </w:rPr>
        <w:t>compiler</w:t>
      </w:r>
      <w:r>
        <w:rPr>
          <w:rFonts w:ascii="Calibri" w:hAnsi="Calibri"/>
          <w:b w:val="0"/>
          <w:i w:val="0"/>
        </w:rPr>
        <w:t xml:space="preserve"> figures out where every value should live, groups values into deterministic </w:t>
      </w:r>
      <w:r>
        <w:rPr>
          <w:rFonts w:ascii="Calibri" w:hAnsi="Calibri"/>
          <w:b/>
          <w:i w:val="0"/>
        </w:rPr>
        <w:t>memory regions</w:t>
      </w:r>
      <w:r>
        <w:rPr>
          <w:rFonts w:ascii="Calibri" w:hAnsi="Calibri"/>
          <w:b w:val="0"/>
          <w:i w:val="0"/>
        </w:rPr>
        <w:t>, and reclaims whole regions in constant time when they go out of scope. The result is safety like Rust, pause behaviour like C, and ergonomics like a scripting language.</w:t>
      </w:r>
    </w:p>
    <w:p>
      <w:pPr>
        <w:spacing w:after="140" w:line="269" w:lineRule="auto"/>
      </w:pPr>
      <w:r>
        <w:rPr>
          <w:rFonts w:ascii="Calibri" w:hAnsi="Calibri"/>
          <w:b w:val="0"/>
          <w:i w:val="0"/>
        </w:rPr>
        <w:t>Three pillars define the language:</w:t>
      </w:r>
    </w:p>
    <w:p>
      <w:pPr>
        <w:spacing w:after="60" w:line="264" w:lineRule="auto"/>
        <w:ind w:left="403" w:hanging="288"/>
      </w:pPr>
      <w:r>
        <w:t xml:space="preserve">•  </w:t>
      </w:r>
      <w:r>
        <w:rPr>
          <w:rFonts w:ascii="Calibri" w:hAnsi="Calibri"/>
          <w:b w:val="0"/>
          <w:i w:val="0"/>
        </w:rPr>
      </w:r>
      <w:r>
        <w:rPr>
          <w:rFonts w:ascii="Calibri" w:hAnsi="Calibri"/>
          <w:b/>
          <w:i w:val="0"/>
        </w:rPr>
        <w:t>Zero-GC determinism.</w:t>
      </w:r>
      <w:r>
        <w:rPr>
          <w:rFonts w:ascii="Calibri" w:hAnsi="Calibri"/>
          <w:b w:val="0"/>
          <w:i w:val="0"/>
        </w:rPr>
        <w:t xml:space="preserve"> No runtime garbage collector, no </w:t>
      </w:r>
      <w:r>
        <w:rPr>
          <w:rFonts w:ascii="Consolas" w:hAnsi="Consolas" w:eastAsia="Consolas"/>
          <w:b w:val="0"/>
          <w:sz w:val="19"/>
        </w:rPr>
        <w:t>malloc</w:t>
      </w:r>
      <w:r>
        <w:rPr>
          <w:rFonts w:ascii="Calibri" w:hAnsi="Calibri"/>
          <w:b w:val="0"/>
          <w:i w:val="0"/>
        </w:rPr>
        <w:t>/</w:t>
      </w:r>
      <w:r>
        <w:rPr>
          <w:rFonts w:ascii="Consolas" w:hAnsi="Consolas" w:eastAsia="Consolas"/>
          <w:b w:val="0"/>
          <w:sz w:val="19"/>
        </w:rPr>
        <w:t>free</w:t>
      </w:r>
      <w:r>
        <w:rPr>
          <w:rFonts w:ascii="Calibri" w:hAnsi="Calibri"/>
          <w:b w:val="0"/>
          <w:i w:val="0"/>
        </w:rPr>
        <w:t xml:space="preserve"> in your code. Allocation is a monotonic bump of a region pointer; reclamation is a region reset. There is no per-object free, so there is no heap fragmentation.</w:t>
      </w:r>
    </w:p>
    <w:p>
      <w:pPr>
        <w:spacing w:after="60" w:line="264" w:lineRule="auto"/>
        <w:ind w:left="403" w:hanging="288"/>
      </w:pPr>
      <w:r>
        <w:t xml:space="preserve">•  </w:t>
      </w:r>
      <w:r>
        <w:rPr>
          <w:rFonts w:ascii="Calibri" w:hAnsi="Calibri"/>
          <w:b w:val="0"/>
          <w:i w:val="0"/>
        </w:rPr>
      </w:r>
      <w:r>
        <w:rPr>
          <w:rFonts w:ascii="Calibri" w:hAnsi="Calibri"/>
          <w:b/>
          <w:i w:val="0"/>
        </w:rPr>
        <w:t>Native performance.</w:t>
      </w:r>
      <w:r>
        <w:rPr>
          <w:rFonts w:ascii="Calibri" w:hAnsi="Calibri"/>
          <w:b w:val="0"/>
          <w:i w:val="0"/>
        </w:rPr>
        <w:t xml:space="preserve"> Nyx lowers to C, which GCC or Clang then optimizes with decades of vectorization (AVX2, AVX-512, NEON), loop unrolling, and instruction scheduling. From C you inherit every architecture those compilers support: x86_64, AArch64, ARM Cortex-M, RISC-V, and WebAssembly.</w:t>
      </w:r>
    </w:p>
    <w:p>
      <w:pPr>
        <w:spacing w:after="60" w:line="264" w:lineRule="auto"/>
        <w:ind w:left="403" w:hanging="288"/>
      </w:pPr>
      <w:r>
        <w:t xml:space="preserve">•  </w:t>
      </w:r>
      <w:r>
        <w:rPr>
          <w:rFonts w:ascii="Calibri" w:hAnsi="Calibri"/>
          <w:b w:val="0"/>
          <w:i w:val="0"/>
        </w:rPr>
      </w:r>
      <w:r>
        <w:rPr>
          <w:rFonts w:ascii="Calibri" w:hAnsi="Calibri"/>
          <w:b/>
          <w:i w:val="0"/>
        </w:rPr>
        <w:t>Capability-based security.</w:t>
      </w:r>
      <w:r>
        <w:rPr>
          <w:rFonts w:ascii="Calibri" w:hAnsi="Calibri"/>
          <w:b w:val="0"/>
          <w:i w:val="0"/>
        </w:rPr>
        <w:t xml:space="preserve"> Fine-grained token membranes (</w:t>
      </w:r>
      <w:r>
        <w:rPr>
          <w:rFonts w:ascii="Consolas" w:hAnsi="Consolas" w:eastAsia="Consolas"/>
          <w:b w:val="0"/>
          <w:sz w:val="19"/>
        </w:rPr>
        <w:t>CAP_NET</w:t>
      </w:r>
      <w:r>
        <w:rPr>
          <w:rFonts w:ascii="Calibri" w:hAnsi="Calibri"/>
          <w:b w:val="0"/>
          <w:i w:val="0"/>
        </w:rPr>
        <w:t xml:space="preserve">, </w:t>
      </w:r>
      <w:r>
        <w:rPr>
          <w:rFonts w:ascii="Consolas" w:hAnsi="Consolas" w:eastAsia="Consolas"/>
          <w:b w:val="0"/>
          <w:sz w:val="19"/>
        </w:rPr>
        <w:t>CAP_FILE</w:t>
      </w:r>
      <w:r>
        <w:rPr>
          <w:rFonts w:ascii="Calibri" w:hAnsi="Calibri"/>
          <w:b w:val="0"/>
          <w:i w:val="0"/>
        </w:rPr>
        <w:t xml:space="preserve">, </w:t>
      </w:r>
      <w:r>
        <w:rPr>
          <w:rFonts w:ascii="Consolas" w:hAnsi="Consolas" w:eastAsia="Consolas"/>
          <w:b w:val="0"/>
          <w:sz w:val="19"/>
        </w:rPr>
        <w:t>CAP_MEM</w:t>
      </w:r>
      <w:r>
        <w:rPr>
          <w:rFonts w:ascii="Calibri" w:hAnsi="Calibri"/>
          <w:b w:val="0"/>
          <w:i w:val="0"/>
        </w:rPr>
        <w:t xml:space="preserve">, </w:t>
      </w:r>
      <w:r>
        <w:rPr>
          <w:rFonts w:ascii="Consolas" w:hAnsi="Consolas" w:eastAsia="Consolas"/>
          <w:b w:val="0"/>
          <w:sz w:val="19"/>
        </w:rPr>
        <w:t>CAP_SPAWN</w:t>
      </w:r>
      <w:r>
        <w:rPr>
          <w:rFonts w:ascii="Calibri" w:hAnsi="Calibri"/>
          <w:b w:val="0"/>
          <w:i w:val="0"/>
        </w:rPr>
        <w:t xml:space="preserve">, </w:t>
      </w:r>
      <w:r>
        <w:rPr>
          <w:rFonts w:ascii="Consolas" w:hAnsi="Consolas" w:eastAsia="Consolas"/>
          <w:b w:val="0"/>
          <w:sz w:val="19"/>
        </w:rPr>
        <w:t>CAP_SENSORY</w:t>
      </w:r>
      <w:r>
        <w:rPr>
          <w:rFonts w:ascii="Calibri" w:hAnsi="Calibri"/>
          <w:b w:val="0"/>
          <w:i w:val="0"/>
        </w:rPr>
        <w:t>) let you grant a component exactly the authority it needs and nothing more.</w:t>
      </w:r>
    </w:p>
    <w:p>
      <w:pPr>
        <w:spacing w:after="140" w:line="269" w:lineRule="auto"/>
      </w:pPr>
      <w:r>
        <w:rPr>
          <w:rFonts w:ascii="Calibri" w:hAnsi="Calibri"/>
          <w:b w:val="0"/>
          <w:i w:val="0"/>
        </w:rPr>
        <w:t xml:space="preserve">Nyx is used to build high-frequency trading engines, the NyxOS microkernel, AI firewalls, embedded storage engines, and a national governance grid. But you don't need any of that to start. You need a text editor and </w:t>
      </w:r>
      <w:r>
        <w:rPr>
          <w:rFonts w:ascii="Consolas" w:hAnsi="Consolas" w:eastAsia="Consolas"/>
          <w:b w:val="0"/>
          <w:sz w:val="19"/>
        </w:rPr>
        <w:t>nyx.exe</w:t>
      </w:r>
      <w:r>
        <w:rPr>
          <w:rFonts w:ascii="Calibri" w:hAnsi="Calibri"/>
          <w:b w:val="0"/>
          <w:i w:val="0"/>
        </w:rPr>
        <w:t>.</w:t>
      </w:r>
    </w:p>
    <w:p>
      <w:pPr>
        <w:spacing w:before="120" w:after="120"/>
        <w:jc w:val="center"/>
      </w:pPr>
      <w:r>
        <w:rPr>
          <w:color w:val="555F6D"/>
          <w:sz w:val="22"/>
        </w:rPr>
        <w:t>·  ·  ·</w:t>
      </w:r>
    </w:p>
    <w:p>
      <w:pPr>
        <w:spacing w:before="480" w:after="160"/>
        <w:keepNext/>
      </w:pPr>
      <w:r>
        <w:rPr>
          <w:rFonts w:ascii="Calibri" w:hAnsi="Calibri"/>
          <w:b/>
          <w:color w:val="1F3A5F"/>
          <w:sz w:val="36"/>
        </w:rPr>
        <w:t>2. The Toolchain: Compiling and Running</w:t>
      </w:r>
    </w:p>
    <w:p>
      <w:pPr>
        <w:spacing w:after="140" w:line="269" w:lineRule="auto"/>
      </w:pPr>
      <w:r>
        <w:rPr>
          <w:rFonts w:ascii="Calibri" w:hAnsi="Calibri"/>
          <w:b w:val="0"/>
          <w:i w:val="0"/>
        </w:rPr>
        <w:t xml:space="preserve">The compiler is a single executable, </w:t>
      </w:r>
      <w:r>
        <w:rPr>
          <w:rFonts w:ascii="Consolas" w:hAnsi="Consolas" w:eastAsia="Consolas"/>
          <w:b w:val="0"/>
          <w:sz w:val="19"/>
        </w:rPr>
        <w:t>nyx.exe</w:t>
      </w:r>
      <w:r>
        <w:rPr>
          <w:rFonts w:ascii="Calibri" w:hAnsi="Calibri"/>
          <w:b w:val="0"/>
          <w:i w:val="0"/>
        </w:rPr>
        <w:t xml:space="preserve">. It compiles a </w:t>
      </w:r>
      <w:r>
        <w:rPr>
          <w:rFonts w:ascii="Consolas" w:hAnsi="Consolas" w:eastAsia="Consolas"/>
          <w:b w:val="0"/>
          <w:sz w:val="19"/>
        </w:rPr>
        <w:t>.nyx</w:t>
      </w:r>
      <w:r>
        <w:rPr>
          <w:rFonts w:ascii="Calibri" w:hAnsi="Calibri"/>
          <w:b w:val="0"/>
          <w:i w:val="0"/>
        </w:rPr>
        <w:t xml:space="preserve"> file, optionally runs it, and can show you the C it generates.</w:t>
      </w:r>
    </w:p>
    <w:p>
      <w:pPr>
        <w:spacing w:before="320" w:after="120"/>
        <w:keepNext/>
      </w:pPr>
      <w:r>
        <w:rPr>
          <w:rFonts w:ascii="Calibri" w:hAnsi="Calibri"/>
          <w:b/>
          <w:color w:val="1F3A5F"/>
          <w:sz w:val="26"/>
        </w:rPr>
        <w:t>The one command you need</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.\nyx.exe -i path\to\program.nyx -r</w:t>
      </w:r>
    </w:p>
    <w:p>
      <w:pPr>
        <w:spacing w:after="60" w:line="264" w:lineRule="auto"/>
        <w:ind w:left="403" w:hanging="288"/>
      </w:pPr>
      <w:r>
        <w:t xml:space="preserve">•  </w:t>
      </w:r>
      <w:r>
        <w:rPr>
          <w:rFonts w:ascii="Consolas" w:hAnsi="Consolas" w:eastAsia="Consolas"/>
          <w:b w:val="0"/>
          <w:sz w:val="19"/>
        </w:rPr>
        <w:t>-i</w:t>
      </w:r>
      <w:r>
        <w:rPr>
          <w:rFonts w:ascii="Calibri" w:hAnsi="Calibri"/>
          <w:b w:val="0"/>
          <w:i w:val="0"/>
        </w:rPr>
        <w:t xml:space="preserve"> is the </w:t>
      </w:r>
      <w:r>
        <w:rPr>
          <w:rFonts w:ascii="Calibri" w:hAnsi="Calibri"/>
          <w:b/>
          <w:i w:val="0"/>
        </w:rPr>
        <w:t>input</w:t>
      </w:r>
      <w:r>
        <w:rPr>
          <w:rFonts w:ascii="Calibri" w:hAnsi="Calibri"/>
          <w:b w:val="0"/>
          <w:i w:val="0"/>
        </w:rPr>
        <w:t xml:space="preserve"> source file.</w:t>
      </w:r>
    </w:p>
    <w:p>
      <w:pPr>
        <w:spacing w:after="60" w:line="264" w:lineRule="auto"/>
        <w:ind w:left="403" w:hanging="288"/>
      </w:pPr>
      <w:r>
        <w:t xml:space="preserve">•  </w:t>
      </w:r>
      <w:r>
        <w:rPr>
          <w:rFonts w:ascii="Consolas" w:hAnsi="Consolas" w:eastAsia="Consolas"/>
          <w:b w:val="0"/>
          <w:sz w:val="19"/>
        </w:rPr>
        <w:t>-r</w:t>
      </w:r>
      <w:r>
        <w:rPr>
          <w:rFonts w:ascii="Calibri" w:hAnsi="Calibri"/>
          <w:b w:val="0"/>
          <w:i w:val="0"/>
        </w:rPr>
        <w:t xml:space="preserve"> means </w:t>
      </w:r>
      <w:r>
        <w:rPr>
          <w:rFonts w:ascii="Calibri" w:hAnsi="Calibri"/>
          <w:b/>
          <w:i w:val="0"/>
        </w:rPr>
        <w:t>compile and run immediately</w:t>
      </w:r>
      <w:r>
        <w:rPr>
          <w:rFonts w:ascii="Calibri" w:hAnsi="Calibri"/>
          <w:b w:val="0"/>
          <w:i w:val="0"/>
        </w:rPr>
        <w:t>.</w:t>
      </w:r>
    </w:p>
    <w:p>
      <w:pPr>
        <w:spacing w:after="140" w:line="269" w:lineRule="auto"/>
      </w:pPr>
      <w:r>
        <w:rPr>
          <w:rFonts w:ascii="Calibri" w:hAnsi="Calibri"/>
          <w:b w:val="0"/>
          <w:i w:val="0"/>
        </w:rPr>
        <w:t>That's it. When you run it, you'll see the compiler report that it produced an executable, followed by your program's output:</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Compiled: path\to\program.exe</w:t>
        <w:br/>
      </w:r>
      <w:r>
        <w:rPr>
          <w:rFonts w:ascii="Consolas" w:hAnsi="Consolas" w:eastAsia="Consolas"/>
          <w:sz w:val="17"/>
        </w:rPr>
        <w:t>hello</w:t>
        <w:br/>
      </w:r>
      <w:r>
        <w:rPr>
          <w:rFonts w:ascii="Consolas" w:hAnsi="Consolas" w:eastAsia="Consolas"/>
          <w:sz w:val="17"/>
        </w:rPr>
        <w:t>calc: 42</w:t>
      </w:r>
    </w:p>
    <w:p>
      <w:pPr>
        <w:spacing w:after="140" w:line="269" w:lineRule="auto"/>
      </w:pPr>
      <w:r>
        <w:rPr>
          <w:rFonts w:ascii="Calibri" w:hAnsi="Calibri"/>
          <w:b w:val="0"/>
          <w:i w:val="0"/>
        </w:rPr>
      </w:r>
      <w:r>
        <w:rPr>
          <w:rFonts w:ascii="Calibri" w:hAnsi="Calibri"/>
          <w:b/>
          <w:i w:val="0"/>
        </w:rPr>
        <w:t>[verified]</w:t>
      </w:r>
      <w:r>
        <w:rPr>
          <w:rFonts w:ascii="Calibri" w:hAnsi="Calibri"/>
          <w:b w:val="0"/>
          <w:i w:val="0"/>
        </w:rPr>
        <w:t xml:space="preserve"> The </w:t>
      </w:r>
      <w:r>
        <w:rPr>
          <w:rFonts w:ascii="Consolas" w:hAnsi="Consolas" w:eastAsia="Consolas"/>
          <w:b w:val="0"/>
          <w:sz w:val="19"/>
        </w:rPr>
        <w:t>.exe</w:t>
      </w:r>
      <w:r>
        <w:rPr>
          <w:rFonts w:ascii="Calibri" w:hAnsi="Calibri"/>
          <w:b w:val="0"/>
          <w:i w:val="0"/>
        </w:rPr>
        <w:t xml:space="preserve"> is written next to your </w:t>
      </w:r>
      <w:r>
        <w:rPr>
          <w:rFonts w:ascii="Consolas" w:hAnsi="Consolas" w:eastAsia="Consolas"/>
          <w:b w:val="0"/>
          <w:sz w:val="19"/>
        </w:rPr>
        <w:t>.nyx</w:t>
      </w:r>
      <w:r>
        <w:rPr>
          <w:rFonts w:ascii="Calibri" w:hAnsi="Calibri"/>
          <w:b w:val="0"/>
          <w:i w:val="0"/>
        </w:rPr>
        <w:t xml:space="preserve"> source. Run it again without editing and it will overwrite the previous build.</w:t>
      </w:r>
    </w:p>
    <w:p>
      <w:pPr>
        <w:spacing w:before="320" w:after="120"/>
        <w:keepNext/>
      </w:pPr>
      <w:r>
        <w:rPr>
          <w:rFonts w:ascii="Calibri" w:hAnsi="Calibri"/>
          <w:b/>
          <w:color w:val="1F3A5F"/>
          <w:sz w:val="26"/>
        </w:rPr>
        <w:t>Compiling without running</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 Build an executable only</w:t>
        <w:br/>
      </w:r>
      <w:r>
        <w:rPr>
          <w:rFonts w:ascii="Consolas" w:hAnsi="Consolas" w:eastAsia="Consolas"/>
          <w:sz w:val="17"/>
        </w:rPr>
        <w:t>.\nyx.exe -i program.nyx -o program.exe</w:t>
        <w:br/>
      </w:r>
      <w:r>
        <w:rPr>
          <w:rFonts w:ascii="Consolas" w:hAnsi="Consolas" w:eastAsia="Consolas"/>
          <w:sz w:val="17"/>
        </w:rPr>
        <w:t xml:space="preserve"> </w:t>
        <w:br/>
      </w:r>
      <w:r>
        <w:rPr>
          <w:rFonts w:ascii="Consolas" w:hAnsi="Consolas" w:eastAsia="Consolas"/>
          <w:sz w:val="17"/>
        </w:rPr>
        <w:t># Build with maximum optimization</w:t>
        <w:br/>
      </w:r>
      <w:r>
        <w:rPr>
          <w:rFonts w:ascii="Consolas" w:hAnsi="Consolas" w:eastAsia="Consolas"/>
          <w:sz w:val="17"/>
        </w:rPr>
        <w:t>.\nyx.exe -i program.nyx -o program.exe -O 3</w:t>
        <w:br/>
      </w:r>
      <w:r>
        <w:rPr>
          <w:rFonts w:ascii="Consolas" w:hAnsi="Consolas" w:eastAsia="Consolas"/>
          <w:sz w:val="17"/>
        </w:rPr>
        <w:t xml:space="preserve"> </w:t>
        <w:br/>
      </w:r>
      <w:r>
        <w:rPr>
          <w:rFonts w:ascii="Consolas" w:hAnsi="Consolas" w:eastAsia="Consolas"/>
          <w:sz w:val="17"/>
        </w:rPr>
        <w:t># See the C the compiler generated (great for learning / auditing)</w:t>
        <w:br/>
      </w:r>
      <w:r>
        <w:rPr>
          <w:rFonts w:ascii="Consolas" w:hAnsi="Consolas" w:eastAsia="Consolas"/>
          <w:sz w:val="17"/>
        </w:rPr>
        <w:t>.\nyx.exe -i program.nyx --emit-c</w:t>
      </w:r>
    </w:p>
    <w:p>
      <w:pPr>
        <w:spacing w:before="320" w:after="120"/>
        <w:keepNext/>
      </w:pPr>
      <w:r>
        <w:rPr>
          <w:rFonts w:ascii="Calibri" w:hAnsi="Calibri"/>
          <w:b/>
          <w:color w:val="1F3A5F"/>
          <w:sz w:val="26"/>
        </w:rPr>
        <w:t>The full command-line surface</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-i, --input &lt;INPUT&gt;          Path to the entry source file (.nyx)</w:t>
        <w:br/>
      </w:r>
      <w:r>
        <w:rPr>
          <w:rFonts w:ascii="Consolas" w:hAnsi="Consolas" w:eastAsia="Consolas"/>
          <w:sz w:val="17"/>
        </w:rPr>
        <w:t>-o, --output &lt;OUTPUT&gt;        Path to the output executable or library</w:t>
        <w:br/>
      </w:r>
      <w:r>
        <w:rPr>
          <w:rFonts w:ascii="Consolas" w:hAnsi="Consolas" w:eastAsia="Consolas"/>
          <w:sz w:val="17"/>
        </w:rPr>
        <w:t>-r, --run                    Compile and execute immediately</w:t>
        <w:br/>
      </w:r>
      <w:r>
        <w:rPr>
          <w:rFonts w:ascii="Consolas" w:hAnsi="Consolas" w:eastAsia="Consolas"/>
          <w:sz w:val="17"/>
        </w:rPr>
        <w:t>-g, --debug                  Generate debugging symbols (DWARF/PDB)</w:t>
        <w:br/>
      </w:r>
      <w:r>
        <w:rPr>
          <w:rFonts w:ascii="Consolas" w:hAnsi="Consolas" w:eastAsia="Consolas"/>
          <w:sz w:val="17"/>
        </w:rPr>
        <w:t>-O, --opt-level &lt;LEVEL&gt;      Optimization level: 0, 1, 2, 3, or 's' (default: 2)</w:t>
        <w:br/>
      </w:r>
      <w:r>
        <w:rPr>
          <w:rFonts w:ascii="Consolas" w:hAnsi="Consolas" w:eastAsia="Consolas"/>
          <w:sz w:val="17"/>
        </w:rPr>
        <w:t xml:space="preserve">    --emit-c                 Emit optimized transpiled C intermediate code</w:t>
        <w:br/>
      </w:r>
      <w:r>
        <w:rPr>
          <w:rFonts w:ascii="Consolas" w:hAnsi="Consolas" w:eastAsia="Consolas"/>
          <w:sz w:val="17"/>
        </w:rPr>
        <w:t>-S, --emit-asm               Emit native assembly</w:t>
        <w:br/>
      </w:r>
      <w:r>
        <w:rPr>
          <w:rFonts w:ascii="Consolas" w:hAnsi="Consolas" w:eastAsia="Consolas"/>
          <w:sz w:val="17"/>
        </w:rPr>
        <w:t xml:space="preserve">    --emit-llvm              Emit LLVM IR</w:t>
        <w:br/>
      </w:r>
      <w:r>
        <w:rPr>
          <w:rFonts w:ascii="Consolas" w:hAnsi="Consolas" w:eastAsia="Consolas"/>
          <w:sz w:val="17"/>
        </w:rPr>
        <w:t xml:space="preserve">    --target &lt;TARGET&gt;        Cross-compilation target triple</w:t>
        <w:br/>
      </w:r>
      <w:r>
        <w:rPr>
          <w:rFonts w:ascii="Consolas" w:hAnsi="Consolas" w:eastAsia="Consolas"/>
          <w:sz w:val="17"/>
        </w:rPr>
        <w:t>-j, --jobs &lt;JOBS&gt;            Parallel worker threads (default: 1)</w:t>
        <w:br/>
      </w:r>
      <w:r>
        <w:rPr>
          <w:rFonts w:ascii="Consolas" w:hAnsi="Consolas" w:eastAsia="Consolas"/>
          <w:sz w:val="17"/>
        </w:rPr>
        <w:t>-d, --dialect &lt;DIALECT&gt;      Dialect selection: auto, base, zephaniah, havilah, jude</w:t>
        <w:br/>
      </w:r>
      <w:r>
        <w:rPr>
          <w:rFonts w:ascii="Consolas" w:hAnsi="Consolas" w:eastAsia="Consolas"/>
          <w:sz w:val="17"/>
        </w:rPr>
        <w:t>-h, --help                   Print help information</w:t>
        <w:br/>
      </w:r>
      <w:r>
        <w:rPr>
          <w:rFonts w:ascii="Consolas" w:hAnsi="Consolas" w:eastAsia="Consolas"/>
          <w:sz w:val="17"/>
        </w:rPr>
        <w:t>-V, --version                Print compiler version</w:t>
      </w:r>
    </w:p>
    <w:p>
      <w:pPr>
        <w:spacing w:before="320" w:after="120"/>
        <w:keepNext/>
      </w:pPr>
      <w:r>
        <w:rPr>
          <w:rFonts w:ascii="Calibri" w:hAnsi="Calibri"/>
          <w:b/>
          <w:color w:val="1F3A5F"/>
          <w:sz w:val="26"/>
        </w:rPr>
        <w:t>Optional: put it on your PATH</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 Current PowerShell session only</w:t>
        <w:br/>
      </w:r>
      <w:r>
        <w:rPr>
          <w:rFonts w:ascii="Consolas" w:hAnsi="Consolas" w:eastAsia="Consolas"/>
          <w:sz w:val="17"/>
        </w:rPr>
        <w:t>$env:Path += ";$PWD\bin"</w:t>
        <w:br/>
      </w:r>
      <w:r>
        <w:rPr>
          <w:rFonts w:ascii="Consolas" w:hAnsi="Consolas" w:eastAsia="Consolas"/>
          <w:sz w:val="17"/>
        </w:rPr>
        <w:t xml:space="preserve"> </w:t>
        <w:br/>
      </w:r>
      <w:r>
        <w:rPr>
          <w:rFonts w:ascii="Consolas" w:hAnsi="Consolas" w:eastAsia="Consolas"/>
          <w:sz w:val="17"/>
        </w:rPr>
        <w:t># Now you can just type:</w:t>
        <w:br/>
      </w:r>
      <w:r>
        <w:rPr>
          <w:rFonts w:ascii="Consolas" w:hAnsi="Consolas" w:eastAsia="Consolas"/>
          <w:sz w:val="17"/>
        </w:rPr>
        <w:t>nyx -i main.nyx -r</w:t>
      </w:r>
    </w:p>
    <w:p>
      <w:pPr>
        <w:spacing w:after="140" w:line="269" w:lineRule="auto"/>
      </w:pPr>
      <w:r>
        <w:rPr>
          <w:rFonts w:ascii="Calibri" w:hAnsi="Calibri"/>
          <w:b w:val="0"/>
          <w:i w:val="0"/>
        </w:rPr>
      </w:r>
      <w:r>
        <w:rPr>
          <w:rFonts w:ascii="Calibri" w:hAnsi="Calibri"/>
          <w:b/>
          <w:i w:val="0"/>
        </w:rPr>
        <w:t>Checkpoint.</w:t>
      </w:r>
      <w:r>
        <w:rPr>
          <w:rFonts w:ascii="Calibri" w:hAnsi="Calibri"/>
          <w:b w:val="0"/>
          <w:i w:val="0"/>
        </w:rPr>
        <w:t xml:space="preserve"> You should be able to run </w:t>
      </w:r>
      <w:r>
        <w:rPr>
          <w:rFonts w:ascii="Consolas" w:hAnsi="Consolas" w:eastAsia="Consolas"/>
          <w:b w:val="0"/>
          <w:sz w:val="19"/>
        </w:rPr>
        <w:t>.\nyx.exe --version</w:t>
      </w:r>
      <w:r>
        <w:rPr>
          <w:rFonts w:ascii="Calibri" w:hAnsi="Calibri"/>
          <w:b w:val="0"/>
          <w:i w:val="0"/>
        </w:rPr>
        <w:t xml:space="preserve"> and see </w:t>
      </w:r>
      <w:r>
        <w:rPr>
          <w:rFonts w:ascii="Consolas" w:hAnsi="Consolas" w:eastAsia="Consolas"/>
          <w:b w:val="0"/>
          <w:sz w:val="19"/>
        </w:rPr>
        <w:t>nyx 0.53.0</w:t>
      </w:r>
      <w:r>
        <w:rPr>
          <w:rFonts w:ascii="Calibri" w:hAnsi="Calibri"/>
          <w:b w:val="0"/>
          <w:i w:val="0"/>
        </w:rPr>
        <w:t>. If you can, the rest of this book is a straight path.</w:t>
      </w:r>
    </w:p>
    <w:p>
      <w:pPr>
        <w:spacing w:before="120" w:after="120"/>
        <w:jc w:val="center"/>
      </w:pPr>
      <w:r>
        <w:rPr>
          <w:color w:val="555F6D"/>
          <w:sz w:val="22"/>
        </w:rPr>
        <w:t>·  ·  ·</w:t>
      </w:r>
    </w:p>
    <w:p>
      <w:pPr>
        <w:spacing w:before="480" w:after="160"/>
        <w:keepNext/>
      </w:pPr>
      <w:r>
        <w:rPr>
          <w:rFonts w:ascii="Calibri" w:hAnsi="Calibri"/>
          <w:b/>
          <w:color w:val="1F3A5F"/>
          <w:sz w:val="36"/>
        </w:rPr>
        <w:t>3. Your First Program</w:t>
      </w:r>
    </w:p>
    <w:p>
      <w:pPr>
        <w:spacing w:after="140" w:line="269" w:lineRule="auto"/>
      </w:pPr>
      <w:r>
        <w:rPr>
          <w:rFonts w:ascii="Calibri" w:hAnsi="Calibri"/>
          <w:b w:val="0"/>
          <w:i w:val="0"/>
        </w:rPr>
        <w:t xml:space="preserve">Create a file called </w:t>
      </w:r>
      <w:r>
        <w:rPr>
          <w:rFonts w:ascii="Consolas" w:hAnsi="Consolas" w:eastAsia="Consolas"/>
          <w:b w:val="0"/>
          <w:sz w:val="19"/>
        </w:rPr>
        <w:t>hello.nyx</w:t>
      </w:r>
      <w:r>
        <w:rPr>
          <w:rFonts w:ascii="Calibri" w:hAnsi="Calibri"/>
          <w:b w:val="0"/>
          <w:i w:val="0"/>
        </w:rPr>
        <w:t>:</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fn main() {</w:t>
        <w:br/>
      </w:r>
      <w:r>
        <w:rPr>
          <w:rFonts w:ascii="Consolas" w:hAnsi="Consolas" w:eastAsia="Consolas"/>
          <w:sz w:val="17"/>
        </w:rPr>
        <w:t xml:space="preserve">    println("hello");</w:t>
        <w:br/>
      </w:r>
      <w:r>
        <w:rPr>
          <w:rFonts w:ascii="Consolas" w:hAnsi="Consolas" w:eastAsia="Consolas"/>
          <w:sz w:val="17"/>
        </w:rPr>
        <w:t>}</w:t>
      </w:r>
    </w:p>
    <w:p>
      <w:pPr>
        <w:spacing w:after="140" w:line="269" w:lineRule="auto"/>
      </w:pPr>
      <w:r>
        <w:rPr>
          <w:rFonts w:ascii="Calibri" w:hAnsi="Calibri"/>
          <w:b w:val="0"/>
          <w:i w:val="0"/>
        </w:rPr>
        <w:t>Compile and run:</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.\nyx.exe -i hello.nyx -r</w:t>
      </w:r>
    </w:p>
    <w:p>
      <w:pPr>
        <w:spacing w:after="140" w:line="269" w:lineRule="auto"/>
      </w:pPr>
      <w:r>
        <w:rPr>
          <w:rFonts w:ascii="Calibri" w:hAnsi="Calibri"/>
          <w:b w:val="0"/>
          <w:i w:val="0"/>
        </w:rPr>
        <w:t xml:space="preserve">Output </w:t>
      </w:r>
      <w:r>
        <w:rPr>
          <w:rFonts w:ascii="Calibri" w:hAnsi="Calibri"/>
          <w:b/>
          <w:i w:val="0"/>
        </w:rPr>
        <w:t>[verified]</w:t>
      </w:r>
      <w:r>
        <w:rPr>
          <w:rFonts w:ascii="Calibri" w:hAnsi="Calibri"/>
          <w:b w:val="0"/>
          <w:i w:val="0"/>
        </w:rPr>
        <w:t xml:space="preserve">: </w:t>
      </w:r>
      <w:r>
        <w:rPr>
          <w:rFonts w:ascii="Consolas" w:hAnsi="Consolas" w:eastAsia="Consolas"/>
          <w:b w:val="0"/>
          <w:sz w:val="19"/>
        </w:rPr>
        <w:t>hello</w:t>
      </w:r>
    </w:p>
    <w:p>
      <w:pPr>
        <w:spacing w:after="140" w:line="269" w:lineRule="auto"/>
      </w:pPr>
      <w:r>
        <w:rPr>
          <w:rFonts w:ascii="Calibri" w:hAnsi="Calibri"/>
          <w:b w:val="0"/>
          <w:i w:val="0"/>
        </w:rPr>
        <w:t>Congratulations — you just wrote, compiled, and ran a native program. Let's look at each piece.</w:t>
      </w:r>
    </w:p>
    <w:p>
      <w:pPr>
        <w:spacing w:after="60" w:line="264" w:lineRule="auto"/>
        <w:ind w:left="403" w:hanging="288"/>
      </w:pPr>
      <w:r>
        <w:t xml:space="preserve">•  </w:t>
      </w:r>
      <w:r>
        <w:rPr>
          <w:rFonts w:ascii="Consolas" w:hAnsi="Consolas" w:eastAsia="Consolas"/>
          <w:b w:val="0"/>
          <w:sz w:val="19"/>
        </w:rPr>
        <w:t>fn main() { ... }</w:t>
      </w:r>
      <w:r>
        <w:rPr>
          <w:rFonts w:ascii="Calibri" w:hAnsi="Calibri"/>
          <w:b w:val="0"/>
          <w:i w:val="0"/>
        </w:rPr>
        <w:t xml:space="preserve"> declares a </w:t>
      </w:r>
      <w:r>
        <w:rPr>
          <w:rFonts w:ascii="Calibri" w:hAnsi="Calibri"/>
          <w:b/>
          <w:i w:val="0"/>
        </w:rPr>
        <w:t>function</w:t>
      </w:r>
      <w:r>
        <w:rPr>
          <w:rFonts w:ascii="Calibri" w:hAnsi="Calibri"/>
          <w:b w:val="0"/>
          <w:i w:val="0"/>
        </w:rPr>
        <w:t xml:space="preserve"> named </w:t>
      </w:r>
      <w:r>
        <w:rPr>
          <w:rFonts w:ascii="Consolas" w:hAnsi="Consolas" w:eastAsia="Consolas"/>
          <w:b w:val="0"/>
          <w:sz w:val="19"/>
        </w:rPr>
        <w:t>main</w:t>
      </w:r>
      <w:r>
        <w:rPr>
          <w:rFonts w:ascii="Calibri" w:hAnsi="Calibri"/>
          <w:b w:val="0"/>
          <w:i w:val="0"/>
        </w:rPr>
        <w:t xml:space="preserve">. Every executable needs exactly one </w:t>
      </w:r>
      <w:r>
        <w:rPr>
          <w:rFonts w:ascii="Consolas" w:hAnsi="Consolas" w:eastAsia="Consolas"/>
          <w:b w:val="0"/>
          <w:sz w:val="19"/>
        </w:rPr>
        <w:t>main</w:t>
      </w:r>
      <w:r>
        <w:rPr>
          <w:rFonts w:ascii="Calibri" w:hAnsi="Calibri"/>
          <w:b w:val="0"/>
          <w:i w:val="0"/>
        </w:rPr>
        <w:t>; it is where your program begins.</w:t>
      </w:r>
    </w:p>
    <w:p>
      <w:pPr>
        <w:spacing w:after="60" w:line="264" w:lineRule="auto"/>
        <w:ind w:left="403" w:hanging="288"/>
      </w:pPr>
      <w:r>
        <w:t xml:space="preserve">•  </w:t>
      </w:r>
      <w:r>
        <w:rPr>
          <w:rFonts w:ascii="Consolas" w:hAnsi="Consolas" w:eastAsia="Consolas"/>
          <w:b w:val="0"/>
          <w:sz w:val="19"/>
        </w:rPr>
        <w:t>println(...)</w:t>
      </w:r>
      <w:r>
        <w:rPr>
          <w:rFonts w:ascii="Calibri" w:hAnsi="Calibri"/>
          <w:b w:val="0"/>
          <w:i w:val="0"/>
        </w:rPr>
        <w:t xml:space="preserve"> prints a line of text to the console. It is </w:t>
      </w:r>
      <w:r>
        <w:rPr>
          <w:rFonts w:ascii="Calibri" w:hAnsi="Calibri"/>
          <w:b/>
          <w:i w:val="0"/>
        </w:rPr>
        <w:t>variadic</w:t>
      </w:r>
      <w:r>
        <w:rPr>
          <w:rFonts w:ascii="Calibri" w:hAnsi="Calibri"/>
          <w:b w:val="0"/>
          <w:i w:val="0"/>
        </w:rPr>
        <w:t xml:space="preserve"> — it accepts one or more values separated by commas.</w:t>
      </w:r>
    </w:p>
    <w:p>
      <w:pPr>
        <w:spacing w:after="60" w:line="264" w:lineRule="auto"/>
        <w:ind w:left="403" w:hanging="288"/>
      </w:pPr>
      <w:r>
        <w:t xml:space="preserve">•  </w:t>
      </w:r>
      <w:r>
        <w:rPr>
          <w:rFonts w:ascii="Calibri" w:hAnsi="Calibri"/>
          <w:b w:val="0"/>
          <w:i w:val="0"/>
        </w:rPr>
        <w:t xml:space="preserve">The </w:t>
      </w:r>
      <w:r>
        <w:rPr>
          <w:rFonts w:ascii="Consolas" w:hAnsi="Consolas" w:eastAsia="Consolas"/>
          <w:b w:val="0"/>
          <w:sz w:val="19"/>
        </w:rPr>
        <w:t>"..."</w:t>
      </w:r>
      <w:r>
        <w:rPr>
          <w:rFonts w:ascii="Calibri" w:hAnsi="Calibri"/>
          <w:b w:val="0"/>
          <w:i w:val="0"/>
        </w:rPr>
        <w:t xml:space="preserve"> is a </w:t>
      </w:r>
      <w:r>
        <w:rPr>
          <w:rFonts w:ascii="Calibri" w:hAnsi="Calibri"/>
          <w:b/>
          <w:i w:val="0"/>
        </w:rPr>
        <w:t>string literal</w:t>
      </w:r>
      <w:r>
        <w:rPr>
          <w:rFonts w:ascii="Calibri" w:hAnsi="Calibri"/>
          <w:b w:val="0"/>
          <w:i w:val="0"/>
        </w:rPr>
        <w:t>.</w:t>
      </w:r>
    </w:p>
    <w:p>
      <w:pPr>
        <w:spacing w:before="320" w:after="120"/>
        <w:keepNext/>
      </w:pPr>
      <w:r>
        <w:rPr>
          <w:rFonts w:ascii="Calibri" w:hAnsi="Calibri"/>
          <w:b/>
          <w:color w:val="1F3A5F"/>
          <w:sz w:val="26"/>
        </w:rPr>
        <w:t>Making main return an exit code</w:t>
      </w:r>
    </w:p>
    <w:p>
      <w:pPr>
        <w:spacing w:after="140" w:line="269" w:lineRule="auto"/>
      </w:pPr>
      <w:r>
        <w:rPr>
          <w:rFonts w:ascii="Calibri" w:hAnsi="Calibri"/>
          <w:b w:val="0"/>
          <w:i w:val="0"/>
        </w:rPr>
        <w:t xml:space="preserve">A program can optionally return an integer status code. </w:t>
      </w:r>
      <w:r>
        <w:rPr>
          <w:rFonts w:ascii="Consolas" w:hAnsi="Consolas" w:eastAsia="Consolas"/>
          <w:b w:val="0"/>
          <w:sz w:val="19"/>
        </w:rPr>
        <w:t>0</w:t>
      </w:r>
      <w:r>
        <w:rPr>
          <w:rFonts w:ascii="Calibri" w:hAnsi="Calibri"/>
          <w:b w:val="0"/>
          <w:i w:val="0"/>
        </w:rPr>
        <w:t xml:space="preserve"> means success.</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fn add(a: Int, b: Int) -&gt; Int {</w:t>
        <w:br/>
      </w:r>
      <w:r>
        <w:rPr>
          <w:rFonts w:ascii="Consolas" w:hAnsi="Consolas" w:eastAsia="Consolas"/>
          <w:sz w:val="17"/>
        </w:rPr>
        <w:t xml:space="preserve">    return a + b;</w:t>
        <w:br/>
      </w:r>
      <w:r>
        <w:rPr>
          <w:rFonts w:ascii="Consolas" w:hAnsi="Consolas" w:eastAsia="Consolas"/>
          <w:sz w:val="17"/>
        </w:rPr>
        <w:t>}</w:t>
        <w:br/>
      </w:r>
      <w:r>
        <w:rPr>
          <w:rFonts w:ascii="Consolas" w:hAnsi="Consolas" w:eastAsia="Consolas"/>
          <w:sz w:val="17"/>
        </w:rPr>
        <w:t xml:space="preserve"> </w:t>
        <w:br/>
      </w:r>
      <w:r>
        <w:rPr>
          <w:rFonts w:ascii="Consolas" w:hAnsi="Consolas" w:eastAsia="Consolas"/>
          <w:sz w:val="17"/>
        </w:rPr>
        <w:t>fn main() -&gt; Int {</w:t>
        <w:br/>
      </w:r>
      <w:r>
        <w:rPr>
          <w:rFonts w:ascii="Consolas" w:hAnsi="Consolas" w:eastAsia="Consolas"/>
          <w:sz w:val="17"/>
        </w:rPr>
        <w:t xml:space="preserve">    let s: Int = add(2, 3);</w:t>
        <w:br/>
      </w:r>
      <w:r>
        <w:rPr>
          <w:rFonts w:ascii="Consolas" w:hAnsi="Consolas" w:eastAsia="Consolas"/>
          <w:sz w:val="17"/>
        </w:rPr>
        <w:t xml:space="preserve">    println("sum: ", s);</w:t>
        <w:br/>
      </w:r>
      <w:r>
        <w:rPr>
          <w:rFonts w:ascii="Consolas" w:hAnsi="Consolas" w:eastAsia="Consolas"/>
          <w:sz w:val="17"/>
        </w:rPr>
        <w:t xml:space="preserve">    return 0;</w:t>
        <w:br/>
      </w:r>
      <w:r>
        <w:rPr>
          <w:rFonts w:ascii="Consolas" w:hAnsi="Consolas" w:eastAsia="Consolas"/>
          <w:sz w:val="17"/>
        </w:rPr>
        <w:t>}</w:t>
      </w:r>
    </w:p>
    <w:p>
      <w:pPr>
        <w:spacing w:after="140" w:line="269" w:lineRule="auto"/>
      </w:pPr>
      <w:r>
        <w:rPr>
          <w:rFonts w:ascii="Calibri" w:hAnsi="Calibri"/>
          <w:b w:val="0"/>
          <w:i w:val="0"/>
        </w:rPr>
        <w:t xml:space="preserve">Output </w:t>
      </w:r>
      <w:r>
        <w:rPr>
          <w:rFonts w:ascii="Calibri" w:hAnsi="Calibri"/>
          <w:b/>
          <w:i w:val="0"/>
        </w:rPr>
        <w:t>[verified]</w:t>
      </w:r>
      <w:r>
        <w:rPr>
          <w:rFonts w:ascii="Calibri" w:hAnsi="Calibri"/>
          <w:b w:val="0"/>
          <w:i w:val="0"/>
        </w:rPr>
        <w:t>:</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sum: 5</w:t>
      </w:r>
    </w:p>
    <w:p>
      <w:pPr>
        <w:spacing w:after="140" w:line="269" w:lineRule="auto"/>
      </w:pPr>
      <w:r>
        <w:rPr>
          <w:rFonts w:ascii="Calibri" w:hAnsi="Calibri"/>
          <w:b w:val="0"/>
          <w:i w:val="0"/>
        </w:rPr>
        <w:t xml:space="preserve">Both forms of </w:t>
      </w:r>
      <w:r>
        <w:rPr>
          <w:rFonts w:ascii="Consolas" w:hAnsi="Consolas" w:eastAsia="Consolas"/>
          <w:b w:val="0"/>
          <w:sz w:val="19"/>
        </w:rPr>
        <w:t>main</w:t>
      </w:r>
      <w:r>
        <w:rPr>
          <w:rFonts w:ascii="Calibri" w:hAnsi="Calibri"/>
          <w:b w:val="0"/>
          <w:i w:val="0"/>
        </w:rPr>
        <w:t xml:space="preserve"> are valid — with and without a return type. Use the plain form for learning programs, and the </w:t>
      </w:r>
      <w:r>
        <w:rPr>
          <w:rFonts w:ascii="Consolas" w:hAnsi="Consolas" w:eastAsia="Consolas"/>
          <w:b w:val="0"/>
          <w:sz w:val="19"/>
        </w:rPr>
        <w:t>-&gt; Int</w:t>
      </w:r>
      <w:r>
        <w:rPr>
          <w:rFonts w:ascii="Calibri" w:hAnsi="Calibri"/>
          <w:b w:val="0"/>
          <w:i w:val="0"/>
        </w:rPr>
        <w:t xml:space="preserve"> form when a shell or script needs your exit status.</w:t>
      </w:r>
    </w:p>
    <w:p>
      <w:pPr>
        <w:spacing w:before="320" w:after="120"/>
        <w:keepNext/>
      </w:pPr>
      <w:r>
        <w:rPr>
          <w:rFonts w:ascii="Calibri" w:hAnsi="Calibri"/>
          <w:b/>
          <w:color w:val="1F3A5F"/>
          <w:sz w:val="26"/>
        </w:rPr>
        <w:t>in detail</w:t>
      </w:r>
    </w:p>
    <w:p>
      <w:pPr>
        <w:spacing w:after="140" w:line="269" w:lineRule="auto"/>
      </w:pPr>
      <w:r>
        <w:rPr>
          <w:rFonts w:ascii="Consolas" w:hAnsi="Consolas" w:eastAsia="Consolas"/>
          <w:b w:val="0"/>
          <w:sz w:val="19"/>
        </w:rPr>
        <w:t>println</w:t>
      </w:r>
      <w:r>
        <w:rPr>
          <w:rFonts w:ascii="Calibri" w:hAnsi="Calibri"/>
          <w:b w:val="0"/>
          <w:i w:val="0"/>
        </w:rPr>
        <w:t xml:space="preserve"> prints each argument, converts numbers to text for you, and ends with a newline.</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fn main() {</w:t>
        <w:br/>
      </w:r>
      <w:r>
        <w:rPr>
          <w:rFonts w:ascii="Consolas" w:hAnsi="Consolas" w:eastAsia="Consolas"/>
          <w:sz w:val="17"/>
        </w:rPr>
        <w:t xml:space="preserve">    let x: Int = 21;</w:t>
        <w:br/>
      </w:r>
      <w:r>
        <w:rPr>
          <w:rFonts w:ascii="Consolas" w:hAnsi="Consolas" w:eastAsia="Consolas"/>
          <w:sz w:val="17"/>
        </w:rPr>
        <w:t xml:space="preserve">    let y: Int = 2;</w:t>
        <w:br/>
      </w:r>
      <w:r>
        <w:rPr>
          <w:rFonts w:ascii="Consolas" w:hAnsi="Consolas" w:eastAsia="Consolas"/>
          <w:sz w:val="17"/>
        </w:rPr>
        <w:t xml:space="preserve">    println("calc: ", x * y);   // prints:  calc: 42</w:t>
        <w:br/>
      </w:r>
      <w:r>
        <w:rPr>
          <w:rFonts w:ascii="Consolas" w:hAnsi="Consolas" w:eastAsia="Consolas"/>
          <w:sz w:val="17"/>
        </w:rPr>
        <w:t xml:space="preserve">    println("hello");           // prints:  hello</w:t>
        <w:br/>
      </w:r>
      <w:r>
        <w:rPr>
          <w:rFonts w:ascii="Consolas" w:hAnsi="Consolas" w:eastAsia="Consolas"/>
          <w:sz w:val="17"/>
        </w:rPr>
        <w:t>}</w:t>
      </w:r>
    </w:p>
    <w:p>
      <w:pPr>
        <w:spacing w:after="140" w:line="269" w:lineRule="auto"/>
      </w:pPr>
      <w:r>
        <w:rPr>
          <w:rFonts w:ascii="Calibri" w:hAnsi="Calibri"/>
          <w:b w:val="0"/>
          <w:i w:val="0"/>
        </w:rPr>
        <w:t>Notice two different ways to build output:</w:t>
      </w:r>
    </w:p>
    <w:p>
      <w:pPr>
        <w:spacing w:after="60" w:line="264" w:lineRule="auto"/>
        <w:ind w:left="403" w:hanging="288"/>
      </w:pPr>
      <w:r>
        <w:t xml:space="preserve">•  </w:t>
      </w:r>
      <w:r>
        <w:rPr>
          <w:rFonts w:ascii="Calibri" w:hAnsi="Calibri"/>
          <w:b w:val="0"/>
          <w:i w:val="0"/>
        </w:rPr>
      </w:r>
      <w:r>
        <w:rPr>
          <w:rFonts w:ascii="Calibri" w:hAnsi="Calibri"/>
          <w:b/>
          <w:i w:val="0"/>
        </w:rPr>
        <w:t>Comma style</w:t>
      </w:r>
      <w:r>
        <w:rPr>
          <w:rFonts w:ascii="Calibri" w:hAnsi="Calibri"/>
          <w:b w:val="0"/>
          <w:i w:val="0"/>
        </w:rPr>
        <w:t xml:space="preserve"> (preferred for mixed values): </w:t>
      </w:r>
      <w:r>
        <w:rPr>
          <w:rFonts w:ascii="Consolas" w:hAnsi="Consolas" w:eastAsia="Consolas"/>
          <w:b w:val="0"/>
          <w:sz w:val="19"/>
        </w:rPr>
        <w:t>println("calc: ", x * y)</w:t>
      </w:r>
      <w:r>
        <w:rPr>
          <w:rFonts w:ascii="Calibri" w:hAnsi="Calibri"/>
          <w:b w:val="0"/>
          <w:i w:val="0"/>
        </w:rPr>
        <w:t>. Numbers are printed directly, no conversion needed.</w:t>
      </w:r>
    </w:p>
    <w:p>
      <w:pPr>
        <w:spacing w:after="60" w:line="264" w:lineRule="auto"/>
        <w:ind w:left="403" w:hanging="288"/>
      </w:pPr>
      <w:r>
        <w:t xml:space="preserve">•  </w:t>
      </w:r>
      <w:r>
        <w:rPr>
          <w:rFonts w:ascii="Calibri" w:hAnsi="Calibri"/>
          <w:b w:val="0"/>
          <w:i w:val="0"/>
        </w:rPr>
      </w:r>
      <w:r>
        <w:rPr>
          <w:rFonts w:ascii="Calibri" w:hAnsi="Calibri"/>
          <w:b/>
          <w:i w:val="0"/>
        </w:rPr>
        <w:t>Concatenation style</w:t>
      </w:r>
      <w:r>
        <w:rPr>
          <w:rFonts w:ascii="Calibri" w:hAnsi="Calibri"/>
          <w:b w:val="0"/>
          <w:i w:val="0"/>
        </w:rPr>
        <w:t xml:space="preserve">: </w:t>
      </w:r>
      <w:r>
        <w:rPr>
          <w:rFonts w:ascii="Consolas" w:hAnsi="Consolas" w:eastAsia="Consolas"/>
          <w:b w:val="0"/>
          <w:sz w:val="19"/>
        </w:rPr>
        <w:t>println("n=" + n.to_string())</w:t>
      </w:r>
      <w:r>
        <w:rPr>
          <w:rFonts w:ascii="Calibri" w:hAnsi="Calibri"/>
          <w:b w:val="0"/>
          <w:i w:val="0"/>
        </w:rPr>
        <w:t xml:space="preserve">. Here you must convert the number with </w:t>
      </w:r>
      <w:r>
        <w:rPr>
          <w:rFonts w:ascii="Consolas" w:hAnsi="Consolas" w:eastAsia="Consolas"/>
          <w:b w:val="0"/>
          <w:sz w:val="19"/>
        </w:rPr>
        <w:t>.to_string()</w:t>
      </w:r>
      <w:r>
        <w:rPr>
          <w:rFonts w:ascii="Calibri" w:hAnsi="Calibri"/>
          <w:b w:val="0"/>
          <w:i w:val="0"/>
        </w:rPr>
        <w:t xml:space="preserve"> because </w:t>
      </w:r>
      <w:r>
        <w:rPr>
          <w:rFonts w:ascii="Consolas" w:hAnsi="Consolas" w:eastAsia="Consolas"/>
          <w:b w:val="0"/>
          <w:sz w:val="19"/>
        </w:rPr>
        <w:t>+</w:t>
      </w:r>
      <w:r>
        <w:rPr>
          <w:rFonts w:ascii="Calibri" w:hAnsi="Calibri"/>
          <w:b w:val="0"/>
          <w:i w:val="0"/>
        </w:rPr>
        <w:t xml:space="preserve"> only joins strings to strings.</w:t>
      </w:r>
    </w:p>
    <w:p>
      <w:pPr>
        <w:spacing w:after="140" w:line="269" w:lineRule="auto"/>
      </w:pPr>
      <w:r>
        <w:rPr>
          <w:rFonts w:ascii="Calibri" w:hAnsi="Calibri"/>
          <w:b w:val="0"/>
          <w:i w:val="0"/>
        </w:rPr>
      </w:r>
      <w:r>
        <w:rPr>
          <w:rFonts w:ascii="Calibri" w:hAnsi="Calibri"/>
          <w:b/>
          <w:i w:val="0"/>
        </w:rPr>
        <w:t>[trap]</w:t>
      </w:r>
      <w:r>
        <w:rPr>
          <w:rFonts w:ascii="Calibri" w:hAnsi="Calibri"/>
          <w:b w:val="0"/>
          <w:i w:val="0"/>
        </w:rPr>
        <w:t xml:space="preserve"> Nyx has </w:t>
      </w:r>
      <w:r>
        <w:rPr>
          <w:rFonts w:ascii="Calibri" w:hAnsi="Calibri"/>
          <w:b/>
          <w:i w:val="0"/>
        </w:rPr>
        <w:t>no</w:t>
      </w:r>
      <w:r>
        <w:rPr>
          <w:rFonts w:ascii="Calibri" w:hAnsi="Calibri"/>
          <w:b w:val="0"/>
          <w:i w:val="0"/>
        </w:rPr>
        <w:t xml:space="preserve"> </w:t>
      </w:r>
      <w:r>
        <w:rPr>
          <w:rFonts w:ascii="Consolas" w:hAnsi="Consolas" w:eastAsia="Consolas"/>
          <w:b w:val="0"/>
          <w:sz w:val="19"/>
        </w:rPr>
        <w:t>${variable}</w:t>
      </w:r>
      <w:r>
        <w:rPr>
          <w:rFonts w:ascii="Calibri" w:hAnsi="Calibri"/>
          <w:b w:val="0"/>
          <w:i w:val="0"/>
        </w:rPr>
        <w:t xml:space="preserve"> string interpolation. Writing </w:t>
      </w:r>
      <w:r>
        <w:rPr>
          <w:rFonts w:ascii="Consolas" w:hAnsi="Consolas" w:eastAsia="Consolas"/>
          <w:b w:val="0"/>
          <w:sz w:val="19"/>
        </w:rPr>
        <w:t>println("n=${n}")</w:t>
      </w:r>
      <w:r>
        <w:rPr>
          <w:rFonts w:ascii="Calibri" w:hAnsi="Calibri"/>
          <w:b w:val="0"/>
          <w:i w:val="0"/>
        </w:rPr>
        <w:t xml:space="preserve"> prints the characters literally. Convert and concatenate, or use commas.</w:t>
      </w:r>
    </w:p>
    <w:p>
      <w:pPr>
        <w:spacing w:after="140" w:line="269" w:lineRule="auto"/>
      </w:pPr>
      <w:r>
        <w:rPr>
          <w:rFonts w:ascii="Calibri" w:hAnsi="Calibri"/>
          <w:b w:val="0"/>
          <w:i w:val="0"/>
        </w:rPr>
      </w:r>
      <w:r>
        <w:rPr>
          <w:rFonts w:ascii="Calibri" w:hAnsi="Calibri"/>
          <w:b/>
          <w:i w:val="0"/>
        </w:rPr>
        <w:t>Exercises.</w:t>
      </w:r>
      <w:r>
        <w:rPr>
          <w:rFonts w:ascii="Calibri" w:hAnsi="Calibri"/>
          <w:b w:val="0"/>
          <w:i w:val="0"/>
        </w:rPr>
      </w:r>
    </w:p>
    <w:p>
      <w:pPr>
        <w:spacing w:after="60" w:line="264" w:lineRule="auto"/>
        <w:ind w:left="403" w:hanging="288"/>
      </w:pPr>
      <w:r>
        <w:t xml:space="preserve">1.  </w:t>
      </w:r>
      <w:r>
        <w:rPr>
          <w:rFonts w:ascii="Calibri" w:hAnsi="Calibri"/>
          <w:b w:val="0"/>
          <w:i w:val="0"/>
        </w:rPr>
        <w:t xml:space="preserve">Print your name on one line and your favourite number (as an </w:t>
      </w:r>
      <w:r>
        <w:rPr>
          <w:rFonts w:ascii="Consolas" w:hAnsi="Consolas" w:eastAsia="Consolas"/>
          <w:b w:val="0"/>
          <w:sz w:val="19"/>
        </w:rPr>
        <w:t>Int</w:t>
      </w:r>
      <w:r>
        <w:rPr>
          <w:rFonts w:ascii="Calibri" w:hAnsi="Calibri"/>
          <w:b w:val="0"/>
          <w:i w:val="0"/>
        </w:rPr>
        <w:t>) on the next.</w:t>
      </w:r>
    </w:p>
    <w:p>
      <w:pPr>
        <w:spacing w:after="60" w:line="264" w:lineRule="auto"/>
        <w:ind w:left="403" w:hanging="288"/>
      </w:pPr>
      <w:r>
        <w:t xml:space="preserve">•  </w:t>
      </w:r>
      <w:r>
        <w:rPr>
          <w:rFonts w:ascii="Calibri" w:hAnsi="Calibri"/>
          <w:b w:val="0"/>
          <w:i w:val="0"/>
        </w:rPr>
        <w:t xml:space="preserve">Write a </w:t>
      </w:r>
      <w:r>
        <w:rPr>
          <w:rFonts w:ascii="Consolas" w:hAnsi="Consolas" w:eastAsia="Consolas"/>
          <w:b w:val="0"/>
          <w:sz w:val="19"/>
        </w:rPr>
        <w:t>main</w:t>
      </w:r>
      <w:r>
        <w:rPr>
          <w:rFonts w:ascii="Calibri" w:hAnsi="Calibri"/>
          <w:b w:val="0"/>
          <w:i w:val="0"/>
        </w:rPr>
        <w:t xml:space="preserve"> that returns </w:t>
      </w:r>
      <w:r>
        <w:rPr>
          <w:rFonts w:ascii="Consolas" w:hAnsi="Consolas" w:eastAsia="Consolas"/>
          <w:b w:val="0"/>
          <w:sz w:val="19"/>
        </w:rPr>
        <w:t>0</w:t>
      </w:r>
      <w:r>
        <w:rPr>
          <w:rFonts w:ascii="Calibri" w:hAnsi="Calibri"/>
          <w:b w:val="0"/>
          <w:i w:val="0"/>
        </w:rPr>
        <w:t xml:space="preserve"> and a second function </w:t>
      </w:r>
      <w:r>
        <w:rPr>
          <w:rFonts w:ascii="Consolas" w:hAnsi="Consolas" w:eastAsia="Consolas"/>
          <w:b w:val="0"/>
          <w:sz w:val="19"/>
        </w:rPr>
        <w:t>square(n: Int) -&gt; Int</w:t>
      </w:r>
      <w:r>
        <w:rPr>
          <w:rFonts w:ascii="Calibri" w:hAnsi="Calibri"/>
          <w:b w:val="0"/>
          <w:i w:val="0"/>
        </w:rPr>
        <w:t xml:space="preserve"> that returns </w:t>
      </w:r>
      <w:r>
        <w:rPr>
          <w:rFonts w:ascii="Consolas" w:hAnsi="Consolas" w:eastAsia="Consolas"/>
          <w:b w:val="0"/>
          <w:sz w:val="19"/>
        </w:rPr>
        <w:t>n * n</w:t>
      </w:r>
      <w:r>
        <w:rPr>
          <w:rFonts w:ascii="Calibri" w:hAnsi="Calibri"/>
          <w:b w:val="0"/>
          <w:i w:val="0"/>
        </w:rPr>
        <w:t xml:space="preserve">. Print </w:t>
      </w:r>
      <w:r>
        <w:rPr>
          <w:rFonts w:ascii="Consolas" w:hAnsi="Consolas" w:eastAsia="Consolas"/>
          <w:b w:val="0"/>
          <w:sz w:val="19"/>
        </w:rPr>
        <w:t>square(9)</w:t>
      </w:r>
      <w:r>
        <w:rPr>
          <w:rFonts w:ascii="Calibri" w:hAnsi="Calibri"/>
          <w:b w:val="0"/>
          <w:i w:val="0"/>
        </w:rPr>
        <w:t>.</w:t>
      </w:r>
    </w:p>
    <w:p>
      <w:pPr>
        <w:spacing w:before="120" w:after="120"/>
        <w:jc w:val="center"/>
      </w:pPr>
      <w:r>
        <w:rPr>
          <w:color w:val="555F6D"/>
          <w:sz w:val="22"/>
        </w:rPr>
        <w:t>·  ·  ·</w:t>
      </w:r>
    </w:p>
    <w:p>
      <w:pPr>
        <w:spacing w:before="120" w:after="120"/>
        <w:jc w:val="center"/>
      </w:pPr>
      <w:r>
        <w:rPr>
          <w:color w:val="555F6D"/>
          <w:sz w:val="22"/>
        </w:rPr>
        <w:t>·  ·  ·</w:t>
      </w:r>
    </w:p>
    <w:p>
      <w:pPr>
        <w:spacing w:before="680" w:after="280"/>
        <w:jc w:val="center"/>
        <w:keepNext/>
      </w:pPr>
      <w:r>
        <w:rPr>
          <w:rFonts w:ascii="Calibri" w:hAnsi="Calibri"/>
          <w:b/>
          <w:color w:val="1F3A5F"/>
          <w:sz w:val="52"/>
        </w:rPr>
        <w:t>Part II — The Core Language</w:t>
      </w:r>
    </w:p>
    <w:p>
      <w:pPr>
        <w:spacing w:before="480" w:after="160"/>
        <w:keepNext/>
      </w:pPr>
      <w:r>
        <w:rPr>
          <w:rFonts w:ascii="Calibri" w:hAnsi="Calibri"/>
          <w:b/>
          <w:color w:val="1F3A5F"/>
          <w:sz w:val="36"/>
        </w:rPr>
        <w:t>4. Variables, Types, and Mutability</w:t>
      </w:r>
    </w:p>
    <w:p>
      <w:pPr>
        <w:spacing w:after="140" w:line="269" w:lineRule="auto"/>
      </w:pPr>
      <w:r>
        <w:rPr>
          <w:rFonts w:ascii="Calibri" w:hAnsi="Calibri"/>
          <w:b w:val="0"/>
          <w:i w:val="0"/>
        </w:rPr>
        <w:t xml:space="preserve">A </w:t>
      </w:r>
      <w:r>
        <w:rPr>
          <w:rFonts w:ascii="Calibri" w:hAnsi="Calibri"/>
          <w:b/>
          <w:i w:val="0"/>
        </w:rPr>
        <w:t>variable</w:t>
      </w:r>
      <w:r>
        <w:rPr>
          <w:rFonts w:ascii="Calibri" w:hAnsi="Calibri"/>
          <w:b w:val="0"/>
          <w:i w:val="0"/>
        </w:rPr>
        <w:t xml:space="preserve"> is a named box holding a value. In Nyx you create one with </w:t>
      </w:r>
      <w:r>
        <w:rPr>
          <w:rFonts w:ascii="Consolas" w:hAnsi="Consolas" w:eastAsia="Consolas"/>
          <w:b w:val="0"/>
          <w:sz w:val="19"/>
        </w:rPr>
        <w:t>let</w:t>
      </w:r>
      <w:r>
        <w:rPr>
          <w:rFonts w:ascii="Calibri" w:hAnsi="Calibri"/>
          <w:b w:val="0"/>
          <w:i w:val="0"/>
        </w:rPr>
        <w:t xml:space="preserve">. By default the box is </w:t>
      </w:r>
      <w:r>
        <w:rPr>
          <w:rFonts w:ascii="Calibri" w:hAnsi="Calibri"/>
          <w:b/>
          <w:i w:val="0"/>
        </w:rPr>
        <w:t>immutable</w:t>
      </w:r>
      <w:r>
        <w:rPr>
          <w:rFonts w:ascii="Calibri" w:hAnsi="Calibri"/>
          <w:b w:val="0"/>
          <w:i w:val="0"/>
        </w:rPr>
        <w:t xml:space="preserve"> — read-only. To make it changeable, add </w:t>
      </w:r>
      <w:r>
        <w:rPr>
          <w:rFonts w:ascii="Consolas" w:hAnsi="Consolas" w:eastAsia="Consolas"/>
          <w:b w:val="0"/>
          <w:sz w:val="19"/>
        </w:rPr>
        <w:t>mut</w:t>
      </w:r>
      <w:r>
        <w:rPr>
          <w:rFonts w:ascii="Calibri" w:hAnsi="Calibri"/>
          <w:b w:val="0"/>
          <w:i w:val="0"/>
        </w:rPr>
        <w:t>.</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let price: Int = 150;        // immutable</w:t>
        <w:br/>
      </w:r>
      <w:r>
        <w:rPr>
          <w:rFonts w:ascii="Consolas" w:hAnsi="Consolas" w:eastAsia="Consolas"/>
          <w:sz w:val="17"/>
        </w:rPr>
        <w:t>let mut total: Int = 0;      // mutable</w:t>
        <w:br/>
      </w:r>
      <w:r>
        <w:rPr>
          <w:rFonts w:ascii="Consolas" w:hAnsi="Consolas" w:eastAsia="Consolas"/>
          <w:sz w:val="17"/>
        </w:rPr>
        <w:t>total = total + 25;          // allowed because of 'mut'</w:t>
      </w:r>
    </w:p>
    <w:p>
      <w:pPr>
        <w:spacing w:after="140" w:line="269" w:lineRule="auto"/>
      </w:pPr>
      <w:r>
        <w:rPr>
          <w:rFonts w:ascii="Calibri" w:hAnsi="Calibri"/>
          <w:b w:val="0"/>
          <w:i w:val="0"/>
        </w:rPr>
        <w:t xml:space="preserve">Trying to reassign an immutable variable is a compile error — a deliberate safety feature. If you find yourself needing </w:t>
      </w:r>
      <w:r>
        <w:rPr>
          <w:rFonts w:ascii="Consolas" w:hAnsi="Consolas" w:eastAsia="Consolas"/>
          <w:b w:val="0"/>
          <w:sz w:val="19"/>
        </w:rPr>
        <w:t>mut</w:t>
      </w:r>
      <w:r>
        <w:rPr>
          <w:rFonts w:ascii="Calibri" w:hAnsi="Calibri"/>
          <w:b w:val="0"/>
          <w:i w:val="0"/>
        </w:rPr>
        <w:t>, ask whether you actually do; most values never need to change.</w:t>
      </w:r>
    </w:p>
    <w:p>
      <w:pPr>
        <w:spacing w:before="320" w:after="120"/>
        <w:keepNext/>
      </w:pPr>
      <w:r>
        <w:rPr>
          <w:rFonts w:ascii="Calibri" w:hAnsi="Calibri"/>
          <w:b/>
          <w:color w:val="1F3A5F"/>
          <w:sz w:val="26"/>
        </w:rPr>
        <w:t>Type annotations and inference</w:t>
      </w:r>
    </w:p>
    <w:p>
      <w:pPr>
        <w:spacing w:after="140" w:line="269" w:lineRule="auto"/>
      </w:pPr>
      <w:r>
        <w:rPr>
          <w:rFonts w:ascii="Calibri" w:hAnsi="Calibri"/>
          <w:b w:val="0"/>
          <w:i w:val="0"/>
        </w:rPr>
        <w:t>You can write the type after a colon, or let the compiler infer it:</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let explicit: Int = 42;      // explicit</w:t>
        <w:br/>
      </w:r>
      <w:r>
        <w:rPr>
          <w:rFonts w:ascii="Consolas" w:hAnsi="Consolas" w:eastAsia="Consolas"/>
          <w:sz w:val="17"/>
        </w:rPr>
        <w:t>let inferred = 42;           // inferred as Int</w:t>
        <w:br/>
      </w:r>
      <w:r>
        <w:rPr>
          <w:rFonts w:ascii="Consolas" w:hAnsi="Consolas" w:eastAsia="Consolas"/>
          <w:sz w:val="17"/>
        </w:rPr>
        <w:t>let label = "Sensor A";      // inferred as String</w:t>
        <w:br/>
      </w:r>
      <w:r>
        <w:rPr>
          <w:rFonts w:ascii="Consolas" w:hAnsi="Consolas" w:eastAsia="Consolas"/>
          <w:sz w:val="17"/>
        </w:rPr>
        <w:t>let enabled: Bool = true;    // explicit</w:t>
      </w:r>
    </w:p>
    <w:p>
      <w:pPr>
        <w:spacing w:after="140" w:line="269" w:lineRule="auto"/>
      </w:pPr>
      <w:r>
        <w:rPr>
          <w:rFonts w:ascii="Calibri" w:hAnsi="Calibri"/>
          <w:b w:val="0"/>
          <w:i w:val="0"/>
        </w:rPr>
        <w:t>For clarity, annotate at least the public edges of your code. It also prevents a whole class of bug — see floats below.</w:t>
      </w:r>
    </w:p>
    <w:p>
      <w:pPr>
        <w:spacing w:before="320" w:after="120"/>
        <w:keepNext/>
      </w:pPr>
      <w:r>
        <w:rPr>
          <w:rFonts w:ascii="Calibri" w:hAnsi="Calibri"/>
          <w:b/>
          <w:color w:val="1F3A5F"/>
          <w:sz w:val="26"/>
        </w:rPr>
        <w:t>The primitive types</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3264"/>
            <w:shd w:val="clear" w:color="auto" w:fill="E8EDF5"/>
          </w:tcPr>
          <w:p>
            <w:pPr>
              <w:spacing w:after="40"/>
            </w:pPr>
            <w:r>
              <w:rPr>
                <w:rFonts w:ascii="Calibri" w:hAnsi="Calibri"/>
                <w:b/>
                <w:sz w:val="18"/>
              </w:rPr>
              <w:t>Type</w:t>
            </w:r>
          </w:p>
        </w:tc>
        <w:tc>
          <w:tcPr>
            <w:tcW w:type="dxa" w:w="3264"/>
            <w:shd w:val="clear" w:color="auto" w:fill="E8EDF5"/>
          </w:tcPr>
          <w:p>
            <w:pPr>
              <w:spacing w:after="40"/>
            </w:pPr>
            <w:r>
              <w:rPr>
                <w:rFonts w:ascii="Calibri" w:hAnsi="Calibri"/>
                <w:b/>
                <w:sz w:val="18"/>
              </w:rPr>
              <w:t>Meaning</w:t>
            </w:r>
          </w:p>
        </w:tc>
        <w:tc>
          <w:tcPr>
            <w:tcW w:type="dxa" w:w="3264"/>
            <w:shd w:val="clear" w:color="auto" w:fill="E8EDF5"/>
          </w:tcPr>
          <w:p>
            <w:pPr>
              <w:spacing w:after="40"/>
            </w:pPr>
            <w:r>
              <w:rPr>
                <w:rFonts w:ascii="Calibri" w:hAnsi="Calibri"/>
                <w:b/>
                <w:sz w:val="18"/>
              </w:rPr>
              <w:t>Notes</w:t>
            </w:r>
          </w:p>
        </w:tc>
      </w:tr>
      <w:tr>
        <w:tc>
          <w:tcPr>
            <w:tcW w:type="dxa" w:w="3264"/>
          </w:tcPr>
          <w:p>
            <w:pPr>
              <w:spacing w:after="40"/>
            </w:pPr>
            <w:r>
              <w:rPr>
                <w:rFonts w:ascii="Calibri" w:hAnsi="Calibri"/>
                <w:sz w:val="18"/>
              </w:rPr>
              <w:t>Int</w:t>
            </w:r>
          </w:p>
        </w:tc>
        <w:tc>
          <w:tcPr>
            <w:tcW w:type="dxa" w:w="3264"/>
          </w:tcPr>
          <w:p>
            <w:pPr>
              <w:spacing w:after="40"/>
            </w:pPr>
            <w:r>
              <w:rPr>
                <w:rFonts w:ascii="Calibri" w:hAnsi="Calibri"/>
                <w:sz w:val="18"/>
              </w:rPr>
              <w:t>Default signed integer</w:t>
            </w:r>
          </w:p>
        </w:tc>
        <w:tc>
          <w:tcPr>
            <w:tcW w:type="dxa" w:w="3264"/>
          </w:tcPr>
          <w:p>
            <w:pPr>
              <w:spacing w:after="40"/>
            </w:pPr>
            <w:r>
              <w:rPr>
                <w:rFonts w:ascii="Calibri" w:hAnsi="Calibri"/>
                <w:sz w:val="18"/>
              </w:rPr>
              <w:t>64-bit on 64-bit platforms</w:t>
            </w:r>
          </w:p>
        </w:tc>
      </w:tr>
      <w:tr>
        <w:tc>
          <w:tcPr>
            <w:tcW w:type="dxa" w:w="3264"/>
          </w:tcPr>
          <w:p>
            <w:pPr>
              <w:spacing w:after="40"/>
            </w:pPr>
            <w:r>
              <w:rPr>
                <w:rFonts w:ascii="Calibri" w:hAnsi="Calibri"/>
                <w:sz w:val="18"/>
              </w:rPr>
              <w:t>Float</w:t>
            </w:r>
          </w:p>
        </w:tc>
        <w:tc>
          <w:tcPr>
            <w:tcW w:type="dxa" w:w="3264"/>
          </w:tcPr>
          <w:p>
            <w:pPr>
              <w:spacing w:after="40"/>
            </w:pPr>
            <w:r>
              <w:rPr>
                <w:rFonts w:ascii="Calibri" w:hAnsi="Calibri"/>
                <w:sz w:val="18"/>
              </w:rPr>
              <w:t>IEEE-754 double-precision</w:t>
            </w:r>
          </w:p>
        </w:tc>
        <w:tc>
          <w:tcPr>
            <w:tcW w:type="dxa" w:w="3264"/>
          </w:tcPr>
          <w:p>
            <w:pPr>
              <w:spacing w:after="40"/>
            </w:pPr>
            <w:r>
              <w:rPr>
                <w:rFonts w:ascii="Calibri" w:hAnsi="Calibri"/>
                <w:sz w:val="18"/>
              </w:rPr>
              <w:t>Same as f64</w:t>
            </w:r>
          </w:p>
        </w:tc>
      </w:tr>
      <w:tr>
        <w:tc>
          <w:tcPr>
            <w:tcW w:type="dxa" w:w="3264"/>
          </w:tcPr>
          <w:p>
            <w:pPr>
              <w:spacing w:after="40"/>
            </w:pPr>
            <w:r>
              <w:rPr>
                <w:rFonts w:ascii="Calibri" w:hAnsi="Calibri"/>
                <w:sz w:val="18"/>
              </w:rPr>
              <w:t>f64 / f32</w:t>
            </w:r>
          </w:p>
        </w:tc>
        <w:tc>
          <w:tcPr>
            <w:tcW w:type="dxa" w:w="3264"/>
          </w:tcPr>
          <w:p>
            <w:pPr>
              <w:spacing w:after="40"/>
            </w:pPr>
            <w:r>
              <w:rPr>
                <w:rFonts w:ascii="Calibri" w:hAnsi="Calibri"/>
                <w:sz w:val="18"/>
              </w:rPr>
              <w:t>Explicit floating types</w:t>
            </w:r>
          </w:p>
        </w:tc>
        <w:tc>
          <w:tcPr>
            <w:tcW w:type="dxa" w:w="3264"/>
          </w:tcPr>
          <w:p>
            <w:pPr>
              <w:spacing w:after="40"/>
            </w:pPr>
            <w:r>
              <w:rPr>
                <w:rFonts w:ascii="Calibri" w:hAnsi="Calibri"/>
                <w:sz w:val="18"/>
              </w:rPr>
              <w:t>f64 is 64-bit, f32 is 32-bit</w:t>
            </w:r>
          </w:p>
        </w:tc>
      </w:tr>
      <w:tr>
        <w:tc>
          <w:tcPr>
            <w:tcW w:type="dxa" w:w="3264"/>
          </w:tcPr>
          <w:p>
            <w:pPr>
              <w:spacing w:after="40"/>
            </w:pPr>
            <w:r>
              <w:rPr>
                <w:rFonts w:ascii="Calibri" w:hAnsi="Calibri"/>
                <w:sz w:val="18"/>
              </w:rPr>
              <w:t>Bool</w:t>
            </w:r>
          </w:p>
        </w:tc>
        <w:tc>
          <w:tcPr>
            <w:tcW w:type="dxa" w:w="3264"/>
          </w:tcPr>
          <w:p>
            <w:pPr>
              <w:spacing w:after="40"/>
            </w:pPr>
            <w:r>
              <w:rPr>
                <w:rFonts w:ascii="Calibri" w:hAnsi="Calibri"/>
                <w:sz w:val="18"/>
              </w:rPr>
              <w:t>true or false</w:t>
            </w:r>
          </w:p>
        </w:tc>
        <w:tc>
          <w:tcPr>
            <w:tcW w:type="dxa" w:w="3264"/>
          </w:tcPr>
          <w:p>
            <w:pPr>
              <w:spacing w:after="40"/>
            </w:pPr>
            <w:r>
              <w:rPr>
                <w:rFonts w:ascii="Calibri" w:hAnsi="Calibri"/>
                <w:sz w:val="18"/>
              </w:rPr>
            </w:r>
          </w:p>
        </w:tc>
      </w:tr>
      <w:tr>
        <w:tc>
          <w:tcPr>
            <w:tcW w:type="dxa" w:w="3264"/>
          </w:tcPr>
          <w:p>
            <w:pPr>
              <w:spacing w:after="40"/>
            </w:pPr>
            <w:r>
              <w:rPr>
                <w:rFonts w:ascii="Calibri" w:hAnsi="Calibri"/>
                <w:sz w:val="18"/>
              </w:rPr>
              <w:t>Char</w:t>
            </w:r>
          </w:p>
        </w:tc>
        <w:tc>
          <w:tcPr>
            <w:tcW w:type="dxa" w:w="3264"/>
          </w:tcPr>
          <w:p>
            <w:pPr>
              <w:spacing w:after="40"/>
            </w:pPr>
            <w:r>
              <w:rPr>
                <w:rFonts w:ascii="Calibri" w:hAnsi="Calibri"/>
                <w:sz w:val="18"/>
              </w:rPr>
              <w:t>One Unicode scalar value</w:t>
            </w:r>
          </w:p>
        </w:tc>
        <w:tc>
          <w:tcPr>
            <w:tcW w:type="dxa" w:w="3264"/>
          </w:tcPr>
          <w:p>
            <w:pPr>
              <w:spacing w:after="40"/>
            </w:pPr>
            <w:r>
              <w:rPr>
                <w:rFonts w:ascii="Calibri" w:hAnsi="Calibri"/>
                <w:sz w:val="18"/>
              </w:rPr>
            </w:r>
          </w:p>
        </w:tc>
      </w:tr>
      <w:tr>
        <w:tc>
          <w:tcPr>
            <w:tcW w:type="dxa" w:w="3264"/>
          </w:tcPr>
          <w:p>
            <w:pPr>
              <w:spacing w:after="40"/>
            </w:pPr>
            <w:r>
              <w:rPr>
                <w:rFonts w:ascii="Calibri" w:hAnsi="Calibri"/>
                <w:sz w:val="18"/>
              </w:rPr>
              <w:t>String</w:t>
            </w:r>
          </w:p>
        </w:tc>
        <w:tc>
          <w:tcPr>
            <w:tcW w:type="dxa" w:w="3264"/>
          </w:tcPr>
          <w:p>
            <w:pPr>
              <w:spacing w:after="40"/>
            </w:pPr>
            <w:r>
              <w:rPr>
                <w:rFonts w:ascii="Calibri" w:hAnsi="Calibri"/>
                <w:sz w:val="18"/>
              </w:rPr>
              <w:t>UTF-8 text</w:t>
            </w:r>
          </w:p>
        </w:tc>
        <w:tc>
          <w:tcPr>
            <w:tcW w:type="dxa" w:w="3264"/>
          </w:tcPr>
          <w:p>
            <w:pPr>
              <w:spacing w:after="40"/>
            </w:pPr>
            <w:r>
              <w:rPr>
                <w:rFonts w:ascii="Calibri" w:hAnsi="Calibri"/>
                <w:sz w:val="18"/>
              </w:rPr>
              <w:t>Region-backed</w:t>
            </w:r>
          </w:p>
        </w:tc>
      </w:tr>
      <w:tr>
        <w:tc>
          <w:tcPr>
            <w:tcW w:type="dxa" w:w="3264"/>
          </w:tcPr>
          <w:p>
            <w:pPr>
              <w:spacing w:after="40"/>
            </w:pPr>
            <w:r>
              <w:rPr>
                <w:rFonts w:ascii="Calibri" w:hAnsi="Calibri"/>
                <w:sz w:val="18"/>
              </w:rPr>
              <w:t>I8,I16,I32,I64</w:t>
            </w:r>
          </w:p>
        </w:tc>
        <w:tc>
          <w:tcPr>
            <w:tcW w:type="dxa" w:w="3264"/>
          </w:tcPr>
          <w:p>
            <w:pPr>
              <w:spacing w:after="40"/>
            </w:pPr>
            <w:r>
              <w:rPr>
                <w:rFonts w:ascii="Calibri" w:hAnsi="Calibri"/>
                <w:sz w:val="18"/>
              </w:rPr>
              <w:t>Signed integers of fixed width</w:t>
            </w:r>
          </w:p>
        </w:tc>
        <w:tc>
          <w:tcPr>
            <w:tcW w:type="dxa" w:w="3264"/>
          </w:tcPr>
          <w:p>
            <w:pPr>
              <w:spacing w:after="40"/>
            </w:pPr>
            <w:r>
              <w:rPr>
                <w:rFonts w:ascii="Calibri" w:hAnsi="Calibri"/>
                <w:sz w:val="18"/>
              </w:rPr>
            </w:r>
          </w:p>
        </w:tc>
      </w:tr>
      <w:tr>
        <w:tc>
          <w:tcPr>
            <w:tcW w:type="dxa" w:w="3264"/>
          </w:tcPr>
          <w:p>
            <w:pPr>
              <w:spacing w:after="40"/>
            </w:pPr>
            <w:r>
              <w:rPr>
                <w:rFonts w:ascii="Calibri" w:hAnsi="Calibri"/>
                <w:sz w:val="18"/>
              </w:rPr>
              <w:t>U8,U16,U32,U64</w:t>
            </w:r>
          </w:p>
        </w:tc>
        <w:tc>
          <w:tcPr>
            <w:tcW w:type="dxa" w:w="3264"/>
          </w:tcPr>
          <w:p>
            <w:pPr>
              <w:spacing w:after="40"/>
            </w:pPr>
            <w:r>
              <w:rPr>
                <w:rFonts w:ascii="Calibri" w:hAnsi="Calibri"/>
                <w:sz w:val="18"/>
              </w:rPr>
              <w:t>Unsigned integers of fixed width</w:t>
            </w:r>
          </w:p>
        </w:tc>
        <w:tc>
          <w:tcPr>
            <w:tcW w:type="dxa" w:w="3264"/>
          </w:tcPr>
          <w:p>
            <w:pPr>
              <w:spacing w:after="40"/>
            </w:pPr>
            <w:r>
              <w:rPr>
                <w:rFonts w:ascii="Calibri" w:hAnsi="Calibri"/>
                <w:sz w:val="18"/>
              </w:rPr>
            </w:r>
          </w:p>
        </w:tc>
      </w:tr>
    </w:tbl>
    <w:p>
      <w:pPr>
        <w:spacing w:after="40"/>
      </w:pPr>
    </w:p>
    <w:p>
      <w:pPr>
        <w:spacing w:after="140" w:line="269" w:lineRule="auto"/>
      </w:pPr>
      <w:r>
        <w:rPr>
          <w:rFonts w:ascii="Calibri" w:hAnsi="Calibri"/>
          <w:b w:val="0"/>
          <w:i w:val="0"/>
        </w:rPr>
      </w:r>
      <w:r>
        <w:rPr>
          <w:rFonts w:ascii="Calibri" w:hAnsi="Calibri"/>
          <w:b/>
          <w:i w:val="0"/>
        </w:rPr>
        <w:t>[verified]</w:t>
      </w:r>
      <w:r>
        <w:rPr>
          <w:rFonts w:ascii="Calibri" w:hAnsi="Calibri"/>
          <w:b w:val="0"/>
          <w:i w:val="0"/>
        </w:rPr>
        <w:t xml:space="preserve"> Both </w:t>
      </w:r>
      <w:r>
        <w:rPr>
          <w:rFonts w:ascii="Consolas" w:hAnsi="Consolas" w:eastAsia="Consolas"/>
          <w:b w:val="0"/>
          <w:sz w:val="19"/>
        </w:rPr>
        <w:t>Float</w:t>
      </w:r>
      <w:r>
        <w:rPr>
          <w:rFonts w:ascii="Calibri" w:hAnsi="Calibri"/>
          <w:b w:val="0"/>
          <w:i w:val="0"/>
        </w:rPr>
        <w:t xml:space="preserve"> and </w:t>
      </w:r>
      <w:r>
        <w:rPr>
          <w:rFonts w:ascii="Consolas" w:hAnsi="Consolas" w:eastAsia="Consolas"/>
          <w:b w:val="0"/>
          <w:sz w:val="19"/>
        </w:rPr>
        <w:t>f64</w:t>
      </w:r>
      <w:r>
        <w:rPr>
          <w:rFonts w:ascii="Calibri" w:hAnsi="Calibri"/>
          <w:b w:val="0"/>
          <w:i w:val="0"/>
        </w:rPr>
        <w:t xml:space="preserve"> compile and behave as 64-bit doubles. Use </w:t>
      </w:r>
      <w:r>
        <w:rPr>
          <w:rFonts w:ascii="Consolas" w:hAnsi="Consolas" w:eastAsia="Consolas"/>
          <w:b w:val="0"/>
          <w:sz w:val="19"/>
        </w:rPr>
        <w:t>Float</w:t>
      </w:r>
      <w:r>
        <w:rPr>
          <w:rFonts w:ascii="Calibri" w:hAnsi="Calibri"/>
          <w:b w:val="0"/>
          <w:i w:val="0"/>
        </w:rPr>
        <w:t xml:space="preserve"> for readability or </w:t>
      </w:r>
      <w:r>
        <w:rPr>
          <w:rFonts w:ascii="Consolas" w:hAnsi="Consolas" w:eastAsia="Consolas"/>
          <w:b w:val="0"/>
          <w:sz w:val="19"/>
        </w:rPr>
        <w:t>f64</w:t>
      </w:r>
      <w:r>
        <w:rPr>
          <w:rFonts w:ascii="Calibri" w:hAnsi="Calibri"/>
          <w:b w:val="0"/>
          <w:i w:val="0"/>
        </w:rPr>
        <w:t xml:space="preserve"> if you're matching library signatures — they are interchangeable in practice.</w:t>
      </w:r>
    </w:p>
    <w:p>
      <w:pPr>
        <w:spacing w:before="320" w:after="120"/>
        <w:keepNext/>
      </w:pPr>
      <w:r>
        <w:rPr>
          <w:rFonts w:ascii="Calibri" w:hAnsi="Calibri"/>
          <w:b/>
          <w:color w:val="1F3A5F"/>
          <w:sz w:val="26"/>
        </w:rPr>
        <w:t>The float trap (read this twice)</w:t>
      </w:r>
    </w:p>
    <w:p>
      <w:pPr>
        <w:spacing w:after="140" w:line="269" w:lineRule="auto"/>
      </w:pPr>
      <w:r>
        <w:rPr>
          <w:rFonts w:ascii="Calibri" w:hAnsi="Calibri"/>
          <w:b w:val="0"/>
          <w:i w:val="0"/>
        </w:rPr>
        <w:t xml:space="preserve">Integer division truncates. Floats need to </w:t>
      </w:r>
      <w:r>
        <w:rPr>
          <w:rFonts w:ascii="Calibri" w:hAnsi="Calibri"/>
          <w:b w:val="0"/>
          <w:i/>
        </w:rPr>
        <w:t>be</w:t>
      </w:r>
      <w:r>
        <w:rPr>
          <w:rFonts w:ascii="Calibri" w:hAnsi="Calibri"/>
          <w:b w:val="0"/>
          <w:i w:val="0"/>
        </w:rPr>
        <w:t xml:space="preserve"> floats.</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fn main() {</w:t>
        <w:br/>
      </w:r>
      <w:r>
        <w:rPr>
          <w:rFonts w:ascii="Consolas" w:hAnsi="Consolas" w:eastAsia="Consolas"/>
          <w:sz w:val="17"/>
        </w:rPr>
        <w:t xml:space="preserve">    let a: Float = 48.0 / 24.0;</w:t>
        <w:br/>
      </w:r>
      <w:r>
        <w:rPr>
          <w:rFonts w:ascii="Consolas" w:hAnsi="Consolas" w:eastAsia="Consolas"/>
          <w:sz w:val="17"/>
        </w:rPr>
        <w:t xml:space="preserve">    println("Float ratio: ", a);   // 2.000000</w:t>
        <w:br/>
      </w:r>
      <w:r>
        <w:rPr>
          <w:rFonts w:ascii="Consolas" w:hAnsi="Consolas" w:eastAsia="Consolas"/>
          <w:sz w:val="17"/>
        </w:rPr>
        <w:t xml:space="preserve">    let c = 7 / 2;                 // Int / Int</w:t>
        <w:br/>
      </w:r>
      <w:r>
        <w:rPr>
          <w:rFonts w:ascii="Consolas" w:hAnsi="Consolas" w:eastAsia="Consolas"/>
          <w:sz w:val="17"/>
        </w:rPr>
        <w:t xml:space="preserve">    println("integer-division: ", c);  // 3  — the .5 is gone!</w:t>
        <w:br/>
      </w:r>
      <w:r>
        <w:rPr>
          <w:rFonts w:ascii="Consolas" w:hAnsi="Consolas" w:eastAsia="Consolas"/>
          <w:sz w:val="17"/>
        </w:rPr>
        <w:t>}</w:t>
      </w:r>
    </w:p>
    <w:p>
      <w:pPr>
        <w:spacing w:after="140" w:line="269" w:lineRule="auto"/>
      </w:pPr>
      <w:r>
        <w:rPr>
          <w:rFonts w:ascii="Calibri" w:hAnsi="Calibri"/>
          <w:b w:val="0"/>
          <w:i w:val="0"/>
        </w:rPr>
        <w:t xml:space="preserve">Output </w:t>
      </w:r>
      <w:r>
        <w:rPr>
          <w:rFonts w:ascii="Calibri" w:hAnsi="Calibri"/>
          <w:b/>
          <w:i w:val="0"/>
        </w:rPr>
        <w:t>[verified]</w:t>
      </w:r>
      <w:r>
        <w:rPr>
          <w:rFonts w:ascii="Calibri" w:hAnsi="Calibri"/>
          <w:b w:val="0"/>
          <w:i w:val="0"/>
        </w:rPr>
        <w:t>:</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Float ratio: 2.000000</w:t>
        <w:br/>
      </w:r>
      <w:r>
        <w:rPr>
          <w:rFonts w:ascii="Consolas" w:hAnsi="Consolas" w:eastAsia="Consolas"/>
          <w:sz w:val="17"/>
        </w:rPr>
        <w:t>integer-division: 3</w:t>
      </w:r>
    </w:p>
    <w:p>
      <w:pPr>
        <w:spacing w:after="140" w:line="269" w:lineRule="auto"/>
      </w:pPr>
      <w:r>
        <w:rPr>
          <w:rFonts w:ascii="Calibri" w:hAnsi="Calibri"/>
          <w:b w:val="0"/>
          <w:i w:val="0"/>
        </w:rPr>
      </w:r>
      <w:r>
        <w:rPr>
          <w:rFonts w:ascii="Calibri" w:hAnsi="Calibri"/>
          <w:b/>
          <w:i w:val="0"/>
        </w:rPr>
        <w:t>[trap]</w:t>
      </w:r>
      <w:r>
        <w:rPr>
          <w:rFonts w:ascii="Calibri" w:hAnsi="Calibri"/>
          <w:b w:val="0"/>
          <w:i w:val="0"/>
        </w:rPr>
        <w:t xml:space="preserve"> If you write </w:t>
      </w:r>
      <w:r>
        <w:rPr>
          <w:rFonts w:ascii="Consolas" w:hAnsi="Consolas" w:eastAsia="Consolas"/>
          <w:b w:val="0"/>
          <w:sz w:val="19"/>
        </w:rPr>
        <w:t>let r = 7 / 2;</w:t>
      </w:r>
      <w:r>
        <w:rPr>
          <w:rFonts w:ascii="Calibri" w:hAnsi="Calibri"/>
          <w:b w:val="0"/>
          <w:i w:val="0"/>
        </w:rPr>
        <w:t xml:space="preserve"> you get </w:t>
      </w:r>
      <w:r>
        <w:rPr>
          <w:rFonts w:ascii="Consolas" w:hAnsi="Consolas" w:eastAsia="Consolas"/>
          <w:b w:val="0"/>
          <w:sz w:val="19"/>
        </w:rPr>
        <w:t>3</w:t>
      </w:r>
      <w:r>
        <w:rPr>
          <w:rFonts w:ascii="Calibri" w:hAnsi="Calibri"/>
          <w:b w:val="0"/>
          <w:i w:val="0"/>
        </w:rPr>
        <w:t xml:space="preserve">, not </w:t>
      </w:r>
      <w:r>
        <w:rPr>
          <w:rFonts w:ascii="Consolas" w:hAnsi="Consolas" w:eastAsia="Consolas"/>
          <w:b w:val="0"/>
          <w:sz w:val="19"/>
        </w:rPr>
        <w:t>3.5</w:t>
      </w:r>
      <w:r>
        <w:rPr>
          <w:rFonts w:ascii="Calibri" w:hAnsi="Calibri"/>
          <w:b w:val="0"/>
          <w:i w:val="0"/>
        </w:rPr>
        <w:t xml:space="preserve">. Annotate one side as </w:t>
      </w:r>
      <w:r>
        <w:rPr>
          <w:rFonts w:ascii="Consolas" w:hAnsi="Consolas" w:eastAsia="Consolas"/>
          <w:b w:val="0"/>
          <w:sz w:val="19"/>
        </w:rPr>
        <w:t>Float</w:t>
      </w:r>
      <w:r>
        <w:rPr>
          <w:rFonts w:ascii="Calibri" w:hAnsi="Calibri"/>
          <w:b w:val="0"/>
          <w:i w:val="0"/>
        </w:rPr>
        <w:t xml:space="preserve"> (</w:t>
      </w:r>
      <w:r>
        <w:rPr>
          <w:rFonts w:ascii="Consolas" w:hAnsi="Consolas" w:eastAsia="Consolas"/>
          <w:b w:val="0"/>
          <w:sz w:val="19"/>
        </w:rPr>
        <w:t>7.0 / 2.0</w:t>
      </w:r>
      <w:r>
        <w:rPr>
          <w:rFonts w:ascii="Calibri" w:hAnsi="Calibri"/>
          <w:b w:val="0"/>
          <w:i w:val="0"/>
        </w:rPr>
        <w:t xml:space="preserve">) whenever you want fractional math. Also note that floats print with </w:t>
      </w:r>
      <w:r>
        <w:rPr>
          <w:rFonts w:ascii="Calibri" w:hAnsi="Calibri"/>
          <w:b/>
          <w:i w:val="0"/>
        </w:rPr>
        <w:t>six decimal places</w:t>
      </w:r>
      <w:r>
        <w:rPr>
          <w:rFonts w:ascii="Calibri" w:hAnsi="Calibri"/>
          <w:b w:val="0"/>
          <w:i w:val="0"/>
        </w:rPr>
        <w:t xml:space="preserve"> by default: </w:t>
      </w:r>
      <w:r>
        <w:rPr>
          <w:rFonts w:ascii="Consolas" w:hAnsi="Consolas" w:eastAsia="Consolas"/>
          <w:b w:val="0"/>
          <w:sz w:val="19"/>
        </w:rPr>
        <w:t>4.0</w:t>
      </w:r>
      <w:r>
        <w:rPr>
          <w:rFonts w:ascii="Calibri" w:hAnsi="Calibri"/>
          <w:b w:val="0"/>
          <w:i w:val="0"/>
        </w:rPr>
        <w:t xml:space="preserve"> prints as </w:t>
      </w:r>
      <w:r>
        <w:rPr>
          <w:rFonts w:ascii="Consolas" w:hAnsi="Consolas" w:eastAsia="Consolas"/>
          <w:b w:val="0"/>
          <w:sz w:val="19"/>
        </w:rPr>
        <w:t>4.000000</w:t>
      </w:r>
      <w:r>
        <w:rPr>
          <w:rFonts w:ascii="Calibri" w:hAnsi="Calibri"/>
          <w:b w:val="0"/>
          <w:i w:val="0"/>
        </w:rPr>
        <w:t>.</w:t>
      </w:r>
    </w:p>
    <w:p>
      <w:pPr>
        <w:spacing w:after="140" w:line="269" w:lineRule="auto"/>
      </w:pPr>
      <w:r>
        <w:rPr>
          <w:rFonts w:ascii="Calibri" w:hAnsi="Calibri"/>
          <w:b w:val="0"/>
          <w:i w:val="0"/>
        </w:rPr>
      </w:r>
      <w:r>
        <w:rPr>
          <w:rFonts w:ascii="Calibri" w:hAnsi="Calibri"/>
          <w:b/>
          <w:i w:val="0"/>
        </w:rPr>
        <w:t>Exercise.</w:t>
      </w:r>
      <w:r>
        <w:rPr>
          <w:rFonts w:ascii="Calibri" w:hAnsi="Calibri"/>
          <w:b w:val="0"/>
          <w:i w:val="0"/>
        </w:rPr>
        <w:t xml:space="preserve"> Compute and print the average of </w:t>
      </w:r>
      <w:r>
        <w:rPr>
          <w:rFonts w:ascii="Consolas" w:hAnsi="Consolas" w:eastAsia="Consolas"/>
          <w:b w:val="0"/>
          <w:sz w:val="19"/>
        </w:rPr>
        <w:t>10, 20, 31</w:t>
      </w:r>
      <w:r>
        <w:rPr>
          <w:rFonts w:ascii="Calibri" w:hAnsi="Calibri"/>
          <w:b w:val="0"/>
          <w:i w:val="0"/>
        </w:rPr>
        <w:t xml:space="preserve"> as a float. What do you get if you forget the float annotation?</w:t>
      </w:r>
    </w:p>
    <w:p>
      <w:pPr>
        <w:spacing w:before="120" w:after="120"/>
        <w:jc w:val="center"/>
      </w:pPr>
      <w:r>
        <w:rPr>
          <w:color w:val="555F6D"/>
          <w:sz w:val="22"/>
        </w:rPr>
        <w:t>·  ·  ·</w:t>
      </w:r>
    </w:p>
    <w:p>
      <w:pPr>
        <w:spacing w:before="480" w:after="160"/>
        <w:keepNext/>
      </w:pPr>
      <w:r>
        <w:rPr>
          <w:rFonts w:ascii="Calibri" w:hAnsi="Calibri"/>
          <w:b/>
          <w:color w:val="1F3A5F"/>
          <w:sz w:val="36"/>
        </w:rPr>
        <w:t>5. Expressions and Operators</w:t>
      </w:r>
    </w:p>
    <w:p>
      <w:pPr>
        <w:spacing w:after="140" w:line="269" w:lineRule="auto"/>
      </w:pPr>
      <w:r>
        <w:rPr>
          <w:rFonts w:ascii="Calibri" w:hAnsi="Calibri"/>
          <w:b w:val="0"/>
          <w:i w:val="0"/>
        </w:rPr>
        <w:t xml:space="preserve">An </w:t>
      </w:r>
      <w:r>
        <w:rPr>
          <w:rFonts w:ascii="Calibri" w:hAnsi="Calibri"/>
          <w:b/>
          <w:i w:val="0"/>
        </w:rPr>
        <w:t>expression</w:t>
      </w:r>
      <w:r>
        <w:rPr>
          <w:rFonts w:ascii="Calibri" w:hAnsi="Calibri"/>
          <w:b w:val="0"/>
          <w:i w:val="0"/>
        </w:rPr>
        <w:t xml:space="preserve"> produces a value; a </w:t>
      </w:r>
      <w:r>
        <w:rPr>
          <w:rFonts w:ascii="Calibri" w:hAnsi="Calibri"/>
          <w:b/>
          <w:i w:val="0"/>
        </w:rPr>
        <w:t>statement</w:t>
      </w:r>
      <w:r>
        <w:rPr>
          <w:rFonts w:ascii="Calibri" w:hAnsi="Calibri"/>
          <w:b w:val="0"/>
          <w:i w:val="0"/>
        </w:rPr>
        <w:t xml:space="preserve"> does something. In Nyx, almost everything is an expression — including </w:t>
      </w:r>
      <w:r>
        <w:rPr>
          <w:rFonts w:ascii="Consolas" w:hAnsi="Consolas" w:eastAsia="Consolas"/>
          <w:b w:val="0"/>
          <w:sz w:val="19"/>
        </w:rPr>
        <w:t>if</w:t>
      </w:r>
      <w:r>
        <w:rPr>
          <w:rFonts w:ascii="Calibri" w:hAnsi="Calibri"/>
          <w:b w:val="0"/>
          <w:i w:val="0"/>
        </w:rPr>
        <w:t xml:space="preserve"> and </w:t>
      </w:r>
      <w:r>
        <w:rPr>
          <w:rFonts w:ascii="Consolas" w:hAnsi="Consolas" w:eastAsia="Consolas"/>
          <w:b w:val="0"/>
          <w:sz w:val="19"/>
        </w:rPr>
        <w:t>match</w:t>
      </w:r>
      <w:r>
        <w:rPr>
          <w:rFonts w:ascii="Calibri" w:hAnsi="Calibri"/>
          <w:b w:val="0"/>
          <w:i w:val="0"/>
        </w:rPr>
        <w:t>, as you'll see.</w:t>
      </w:r>
    </w:p>
    <w:p>
      <w:pPr>
        <w:spacing w:before="320" w:after="120"/>
        <w:keepNext/>
      </w:pPr>
      <w:r>
        <w:rPr>
          <w:rFonts w:ascii="Calibri" w:hAnsi="Calibri"/>
          <w:b/>
          <w:color w:val="1F3A5F"/>
          <w:sz w:val="26"/>
        </w:rPr>
        <w:t>Arithmetic</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1 + 2      // 3</w:t>
        <w:br/>
      </w:r>
      <w:r>
        <w:rPr>
          <w:rFonts w:ascii="Consolas" w:hAnsi="Consolas" w:eastAsia="Consolas"/>
          <w:sz w:val="17"/>
        </w:rPr>
        <w:t>10 - 4     // 6</w:t>
        <w:br/>
      </w:r>
      <w:r>
        <w:rPr>
          <w:rFonts w:ascii="Consolas" w:hAnsi="Consolas" w:eastAsia="Consolas"/>
          <w:sz w:val="17"/>
        </w:rPr>
        <w:t>6 * 7      // 42</w:t>
        <w:br/>
      </w:r>
      <w:r>
        <w:rPr>
          <w:rFonts w:ascii="Consolas" w:hAnsi="Consolas" w:eastAsia="Consolas"/>
          <w:sz w:val="17"/>
        </w:rPr>
        <w:t>7 / 2      // 3   (integer division — truncates)</w:t>
        <w:br/>
      </w:r>
      <w:r>
        <w:rPr>
          <w:rFonts w:ascii="Consolas" w:hAnsi="Consolas" w:eastAsia="Consolas"/>
          <w:sz w:val="17"/>
        </w:rPr>
        <w:t>7 % 2      // 1   (remainder / modulo)</w:t>
      </w:r>
    </w:p>
    <w:p>
      <w:pPr>
        <w:spacing w:after="140" w:line="269" w:lineRule="auto"/>
      </w:pPr>
      <w:r>
        <w:rPr>
          <w:rFonts w:ascii="Consolas" w:hAnsi="Consolas" w:eastAsia="Consolas"/>
          <w:b w:val="0"/>
          <w:sz w:val="19"/>
        </w:rPr>
        <w:t>+</w:t>
      </w:r>
      <w:r>
        <w:rPr>
          <w:rFonts w:ascii="Calibri" w:hAnsi="Calibri"/>
          <w:b w:val="0"/>
          <w:i w:val="0"/>
        </w:rPr>
        <w:t xml:space="preserve"> also joins strings, but only string-to-string. Convert numbers first with </w:t>
      </w:r>
      <w:r>
        <w:rPr>
          <w:rFonts w:ascii="Consolas" w:hAnsi="Consolas" w:eastAsia="Consolas"/>
          <w:b w:val="0"/>
          <w:sz w:val="19"/>
        </w:rPr>
        <w:t>.to_string()</w:t>
      </w:r>
      <w:r>
        <w:rPr>
          <w:rFonts w:ascii="Calibri" w:hAnsi="Calibri"/>
          <w:b w:val="0"/>
          <w:i w:val="0"/>
        </w:rPr>
        <w:t>.</w:t>
      </w:r>
    </w:p>
    <w:p>
      <w:pPr>
        <w:spacing w:before="320" w:after="120"/>
        <w:keepNext/>
      </w:pPr>
      <w:r>
        <w:rPr>
          <w:rFonts w:ascii="Calibri" w:hAnsi="Calibri"/>
          <w:b/>
          <w:color w:val="1F3A5F"/>
          <w:sz w:val="26"/>
        </w:rPr>
        <w:t>Comparison and logic</w:t>
      </w:r>
    </w:p>
    <w:p>
      <w:pPr>
        <w:spacing w:after="140" w:line="269" w:lineRule="auto"/>
      </w:pPr>
      <w:r>
        <w:rPr>
          <w:rFonts w:ascii="Calibri" w:hAnsi="Calibri"/>
          <w:b w:val="0"/>
          <w:i w:val="0"/>
        </w:rPr>
        <w:t xml:space="preserve">Comparisons produce a </w:t>
      </w:r>
      <w:r>
        <w:rPr>
          <w:rFonts w:ascii="Consolas" w:hAnsi="Consolas" w:eastAsia="Consolas"/>
          <w:b w:val="0"/>
          <w:sz w:val="19"/>
        </w:rPr>
        <w:t>Bool</w:t>
      </w:r>
      <w:r>
        <w:rPr>
          <w:rFonts w:ascii="Calibri" w:hAnsi="Calibri"/>
          <w:b w:val="0"/>
          <w:i w:val="0"/>
        </w:rPr>
        <w:t>:</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x == y   // equal</w:t>
        <w:br/>
      </w:r>
      <w:r>
        <w:rPr>
          <w:rFonts w:ascii="Consolas" w:hAnsi="Consolas" w:eastAsia="Consolas"/>
          <w:sz w:val="17"/>
        </w:rPr>
        <w:t>x != y   // not equal</w:t>
        <w:br/>
      </w:r>
      <w:r>
        <w:rPr>
          <w:rFonts w:ascii="Consolas" w:hAnsi="Consolas" w:eastAsia="Consolas"/>
          <w:sz w:val="17"/>
        </w:rPr>
        <w:t>x &gt; y    // greater than</w:t>
        <w:br/>
      </w:r>
      <w:r>
        <w:rPr>
          <w:rFonts w:ascii="Consolas" w:hAnsi="Consolas" w:eastAsia="Consolas"/>
          <w:sz w:val="17"/>
        </w:rPr>
        <w:t>x &gt;= y   // greater or equal</w:t>
        <w:br/>
      </w:r>
      <w:r>
        <w:rPr>
          <w:rFonts w:ascii="Consolas" w:hAnsi="Consolas" w:eastAsia="Consolas"/>
          <w:sz w:val="17"/>
        </w:rPr>
        <w:t>x &lt; y    // less than</w:t>
        <w:br/>
      </w:r>
      <w:r>
        <w:rPr>
          <w:rFonts w:ascii="Consolas" w:hAnsi="Consolas" w:eastAsia="Consolas"/>
          <w:sz w:val="17"/>
        </w:rPr>
        <w:t>x &lt;= y   // less or equal</w:t>
      </w:r>
    </w:p>
    <w:p>
      <w:pPr>
        <w:spacing w:after="140" w:line="269" w:lineRule="auto"/>
      </w:pPr>
      <w:r>
        <w:rPr>
          <w:rFonts w:ascii="Calibri" w:hAnsi="Calibri"/>
          <w:b w:val="0"/>
          <w:i w:val="0"/>
        </w:rPr>
        <w:t xml:space="preserve">Boolean operators combine </w:t>
      </w:r>
      <w:r>
        <w:rPr>
          <w:rFonts w:ascii="Consolas" w:hAnsi="Consolas" w:eastAsia="Consolas"/>
          <w:b w:val="0"/>
          <w:sz w:val="19"/>
        </w:rPr>
        <w:t>Bool</w:t>
      </w:r>
      <w:r>
        <w:rPr>
          <w:rFonts w:ascii="Calibri" w:hAnsi="Calibri"/>
          <w:b w:val="0"/>
          <w:i w:val="0"/>
        </w:rPr>
        <w:t xml:space="preserve"> values:</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a &amp;&amp; b   // AND — true only if both are true</w:t>
        <w:br/>
      </w:r>
      <w:r>
        <w:rPr>
          <w:rFonts w:ascii="Consolas" w:hAnsi="Consolas" w:eastAsia="Consolas"/>
          <w:sz w:val="17"/>
        </w:rPr>
        <w:t>a || b   // OR  — true if either is true</w:t>
        <w:br/>
      </w:r>
      <w:r>
        <w:rPr>
          <w:rFonts w:ascii="Consolas" w:hAnsi="Consolas" w:eastAsia="Consolas"/>
          <w:sz w:val="17"/>
        </w:rPr>
        <w:t>!a       // NOT — flips true/false</w:t>
      </w:r>
    </w:p>
    <w:p>
      <w:pPr>
        <w:spacing w:after="140" w:line="269" w:lineRule="auto"/>
      </w:pPr>
      <w:r>
        <w:rPr>
          <w:rFonts w:ascii="Calibri" w:hAnsi="Calibri"/>
          <w:b w:val="0"/>
          <w:i w:val="0"/>
        </w:rPr>
        <w:t xml:space="preserve">A complete, working example </w:t>
      </w:r>
      <w:r>
        <w:rPr>
          <w:rFonts w:ascii="Calibri" w:hAnsi="Calibri"/>
          <w:b/>
          <w:i w:val="0"/>
        </w:rPr>
        <w:t>[verified]</w:t>
      </w:r>
      <w:r>
        <w:rPr>
          <w:rFonts w:ascii="Calibri" w:hAnsi="Calibri"/>
          <w:b w:val="0"/>
          <w:i w:val="0"/>
        </w:rPr>
        <w:t>:</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fn is_even(n: Int) -&gt; Bool {</w:t>
        <w:br/>
      </w:r>
      <w:r>
        <w:rPr>
          <w:rFonts w:ascii="Consolas" w:hAnsi="Consolas" w:eastAsia="Consolas"/>
          <w:sz w:val="17"/>
        </w:rPr>
        <w:t xml:space="preserve">    if n % 2 == 0 { true } else { false }</w:t>
        <w:br/>
      </w:r>
      <w:r>
        <w:rPr>
          <w:rFonts w:ascii="Consolas" w:hAnsi="Consolas" w:eastAsia="Consolas"/>
          <w:sz w:val="17"/>
        </w:rPr>
        <w:t>}</w:t>
        <w:br/>
      </w:r>
      <w:r>
        <w:rPr>
          <w:rFonts w:ascii="Consolas" w:hAnsi="Consolas" w:eastAsia="Consolas"/>
          <w:sz w:val="17"/>
        </w:rPr>
        <w:t xml:space="preserve"> </w:t>
        <w:br/>
      </w:r>
      <w:r>
        <w:rPr>
          <w:rFonts w:ascii="Consolas" w:hAnsi="Consolas" w:eastAsia="Consolas"/>
          <w:sz w:val="17"/>
        </w:rPr>
        <w:t>fn main() {</w:t>
        <w:br/>
      </w:r>
      <w:r>
        <w:rPr>
          <w:rFonts w:ascii="Consolas" w:hAnsi="Consolas" w:eastAsia="Consolas"/>
          <w:sz w:val="17"/>
        </w:rPr>
        <w:t xml:space="preserve">    let a: Bool = true;</w:t>
        <w:br/>
      </w:r>
      <w:r>
        <w:rPr>
          <w:rFonts w:ascii="Consolas" w:hAnsi="Consolas" w:eastAsia="Consolas"/>
          <w:sz w:val="17"/>
        </w:rPr>
        <w:t xml:space="preserve">    let b: Bool = false;</w:t>
        <w:br/>
      </w:r>
      <w:r>
        <w:rPr>
          <w:rFonts w:ascii="Consolas" w:hAnsi="Consolas" w:eastAsia="Consolas"/>
          <w:sz w:val="17"/>
        </w:rPr>
        <w:t xml:space="preserve"> </w:t>
        <w:br/>
      </w:r>
      <w:r>
        <w:rPr>
          <w:rFonts w:ascii="Consolas" w:hAnsi="Consolas" w:eastAsia="Consolas"/>
          <w:sz w:val="17"/>
        </w:rPr>
        <w:t xml:space="preserve">    if a &amp;&amp; b { println("both"); } else { println("not both"); }</w:t>
        <w:br/>
      </w:r>
      <w:r>
        <w:rPr>
          <w:rFonts w:ascii="Consolas" w:hAnsi="Consolas" w:eastAsia="Consolas"/>
          <w:sz w:val="17"/>
        </w:rPr>
        <w:t xml:space="preserve">    if !b { println("not b is true"); }</w:t>
        <w:br/>
      </w:r>
      <w:r>
        <w:rPr>
          <w:rFonts w:ascii="Consolas" w:hAnsi="Consolas" w:eastAsia="Consolas"/>
          <w:sz w:val="17"/>
        </w:rPr>
        <w:t xml:space="preserve">    if a || b { println("either"); }</w:t>
        <w:br/>
      </w:r>
      <w:r>
        <w:rPr>
          <w:rFonts w:ascii="Consolas" w:hAnsi="Consolas" w:eastAsia="Consolas"/>
          <w:sz w:val="17"/>
        </w:rPr>
        <w:t xml:space="preserve"> </w:t>
        <w:br/>
      </w:r>
      <w:r>
        <w:rPr>
          <w:rFonts w:ascii="Consolas" w:hAnsi="Consolas" w:eastAsia="Consolas"/>
          <w:sz w:val="17"/>
        </w:rPr>
        <w:t xml:space="preserve">    if is_even(4) {</w:t>
        <w:br/>
      </w:r>
      <w:r>
        <w:rPr>
          <w:rFonts w:ascii="Consolas" w:hAnsi="Consolas" w:eastAsia="Consolas"/>
          <w:sz w:val="17"/>
        </w:rPr>
        <w:t xml:space="preserve">        println("4 is even");</w:t>
        <w:br/>
      </w:r>
      <w:r>
        <w:rPr>
          <w:rFonts w:ascii="Consolas" w:hAnsi="Consolas" w:eastAsia="Consolas"/>
          <w:sz w:val="17"/>
        </w:rPr>
        <w:t xml:space="preserve">    }</w:t>
        <w:br/>
      </w:r>
      <w:r>
        <w:rPr>
          <w:rFonts w:ascii="Consolas" w:hAnsi="Consolas" w:eastAsia="Consolas"/>
          <w:sz w:val="17"/>
        </w:rPr>
        <w:t>}</w:t>
      </w:r>
    </w:p>
    <w:p>
      <w:pPr>
        <w:spacing w:after="140" w:line="269" w:lineRule="auto"/>
      </w:pPr>
      <w:r>
        <w:rPr>
          <w:rFonts w:ascii="Calibri" w:hAnsi="Calibri"/>
          <w:b w:val="0"/>
          <w:i w:val="0"/>
        </w:rPr>
        <w:t xml:space="preserve">Output </w:t>
      </w:r>
      <w:r>
        <w:rPr>
          <w:rFonts w:ascii="Calibri" w:hAnsi="Calibri"/>
          <w:b/>
          <w:i w:val="0"/>
        </w:rPr>
        <w:t>[verified]</w:t>
      </w:r>
      <w:r>
        <w:rPr>
          <w:rFonts w:ascii="Calibri" w:hAnsi="Calibri"/>
          <w:b w:val="0"/>
          <w:i w:val="0"/>
        </w:rPr>
        <w:t>:</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not both</w:t>
        <w:br/>
      </w:r>
      <w:r>
        <w:rPr>
          <w:rFonts w:ascii="Consolas" w:hAnsi="Consolas" w:eastAsia="Consolas"/>
          <w:sz w:val="17"/>
        </w:rPr>
        <w:t>not b is true</w:t>
        <w:br/>
      </w:r>
      <w:r>
        <w:rPr>
          <w:rFonts w:ascii="Consolas" w:hAnsi="Consolas" w:eastAsia="Consolas"/>
          <w:sz w:val="17"/>
        </w:rPr>
        <w:t>either</w:t>
        <w:br/>
      </w:r>
      <w:r>
        <w:rPr>
          <w:rFonts w:ascii="Consolas" w:hAnsi="Consolas" w:eastAsia="Consolas"/>
          <w:sz w:val="17"/>
        </w:rPr>
        <w:t>4 is even</w:t>
      </w:r>
    </w:p>
    <w:p>
      <w:pPr>
        <w:spacing w:after="140" w:line="269" w:lineRule="auto"/>
      </w:pPr>
      <w:r>
        <w:rPr>
          <w:rFonts w:ascii="Calibri" w:hAnsi="Calibri"/>
          <w:b w:val="0"/>
          <w:i w:val="0"/>
        </w:rPr>
        <w:t xml:space="preserve">Notice </w:t>
      </w:r>
      <w:r>
        <w:rPr>
          <w:rFonts w:ascii="Consolas" w:hAnsi="Consolas" w:eastAsia="Consolas"/>
          <w:b w:val="0"/>
          <w:sz w:val="19"/>
        </w:rPr>
        <w:t>is_even</w:t>
      </w:r>
      <w:r>
        <w:rPr>
          <w:rFonts w:ascii="Calibri" w:hAnsi="Calibri"/>
          <w:b w:val="0"/>
          <w:i w:val="0"/>
        </w:rPr>
        <w:t xml:space="preserve"> has no </w:t>
      </w:r>
      <w:r>
        <w:rPr>
          <w:rFonts w:ascii="Consolas" w:hAnsi="Consolas" w:eastAsia="Consolas"/>
          <w:b w:val="0"/>
          <w:sz w:val="19"/>
        </w:rPr>
        <w:t>return</w:t>
      </w:r>
      <w:r>
        <w:rPr>
          <w:rFonts w:ascii="Calibri" w:hAnsi="Calibri"/>
          <w:b w:val="0"/>
          <w:i w:val="0"/>
        </w:rPr>
        <w:t xml:space="preserve"> keyword: the last expression of a function body (</w:t>
      </w:r>
      <w:r>
        <w:rPr>
          <w:rFonts w:ascii="Consolas" w:hAnsi="Consolas" w:eastAsia="Consolas"/>
          <w:b w:val="0"/>
          <w:sz w:val="19"/>
        </w:rPr>
        <w:t>if ... { true } else { false }</w:t>
      </w:r>
      <w:r>
        <w:rPr>
          <w:rFonts w:ascii="Calibri" w:hAnsi="Calibri"/>
          <w:b w:val="0"/>
          <w:i w:val="0"/>
        </w:rPr>
        <w:t xml:space="preserve">) </w:t>
      </w:r>
      <w:r>
        <w:rPr>
          <w:rFonts w:ascii="Calibri" w:hAnsi="Calibri"/>
          <w:b w:val="0"/>
          <w:i/>
        </w:rPr>
        <w:t>is</w:t>
      </w:r>
      <w:r>
        <w:rPr>
          <w:rFonts w:ascii="Calibri" w:hAnsi="Calibri"/>
          <w:b w:val="0"/>
          <w:i w:val="0"/>
        </w:rPr>
        <w:t xml:space="preserve"> the return value. This "everything is an expression" style is idiomatic Nyx.</w:t>
      </w:r>
    </w:p>
    <w:p>
      <w:pPr>
        <w:spacing w:before="320" w:after="120"/>
        <w:keepNext/>
      </w:pPr>
      <w:r>
        <w:rPr>
          <w:rFonts w:ascii="Calibri" w:hAnsi="Calibri"/>
          <w:b/>
          <w:color w:val="1F3A5F"/>
          <w:sz w:val="26"/>
        </w:rPr>
        <w:t>Operator precedence</w:t>
      </w:r>
    </w:p>
    <w:p>
      <w:pPr>
        <w:spacing w:after="140" w:line="269" w:lineRule="auto"/>
      </w:pPr>
      <w:r>
        <w:rPr>
          <w:rFonts w:ascii="Calibri" w:hAnsi="Calibri"/>
          <w:b w:val="0"/>
          <w:i w:val="0"/>
        </w:rPr>
        <w:t xml:space="preserve">Follow the usual arithmetic order: </w:t>
      </w:r>
      <w:r>
        <w:rPr>
          <w:rFonts w:ascii="Consolas" w:hAnsi="Consolas" w:eastAsia="Consolas"/>
          <w:b w:val="0"/>
          <w:sz w:val="19"/>
        </w:rPr>
        <w:t>!</w:t>
      </w:r>
      <w:r>
        <w:rPr>
          <w:rFonts w:ascii="Calibri" w:hAnsi="Calibri"/>
          <w:b w:val="0"/>
          <w:i w:val="0"/>
        </w:rPr>
        <w:t xml:space="preserve"> first, then </w:t>
      </w:r>
      <w:r>
        <w:rPr>
          <w:rFonts w:ascii="Consolas" w:hAnsi="Consolas" w:eastAsia="Consolas"/>
          <w:b w:val="0"/>
          <w:sz w:val="19"/>
        </w:rPr>
        <w:t>* / %</w:t>
      </w:r>
      <w:r>
        <w:rPr>
          <w:rFonts w:ascii="Calibri" w:hAnsi="Calibri"/>
          <w:b w:val="0"/>
          <w:i w:val="0"/>
        </w:rPr>
        <w:t xml:space="preserve">, then </w:t>
      </w:r>
      <w:r>
        <w:rPr>
          <w:rFonts w:ascii="Consolas" w:hAnsi="Consolas" w:eastAsia="Consolas"/>
          <w:b w:val="0"/>
          <w:sz w:val="19"/>
        </w:rPr>
        <w:t>+ -</w:t>
      </w:r>
      <w:r>
        <w:rPr>
          <w:rFonts w:ascii="Calibri" w:hAnsi="Calibri"/>
          <w:b w:val="0"/>
          <w:i w:val="0"/>
        </w:rPr>
        <w:t xml:space="preserve">, then comparisons, then </w:t>
      </w:r>
      <w:r>
        <w:rPr>
          <w:rFonts w:ascii="Consolas" w:hAnsi="Consolas" w:eastAsia="Consolas"/>
          <w:b w:val="0"/>
          <w:sz w:val="19"/>
        </w:rPr>
        <w:t>&amp;&amp;</w:t>
      </w:r>
      <w:r>
        <w:rPr>
          <w:rFonts w:ascii="Calibri" w:hAnsi="Calibri"/>
          <w:b w:val="0"/>
          <w:i w:val="0"/>
        </w:rPr>
        <w:t xml:space="preserve">, then </w:t>
      </w:r>
      <w:r>
        <w:rPr>
          <w:rFonts w:ascii="Consolas" w:hAnsi="Consolas" w:eastAsia="Consolas"/>
          <w:b w:val="0"/>
          <w:sz w:val="19"/>
        </w:rPr>
        <w:t>||</w:t>
      </w:r>
      <w:r>
        <w:rPr>
          <w:rFonts w:ascii="Calibri" w:hAnsi="Calibri"/>
          <w:b w:val="0"/>
          <w:i w:val="0"/>
        </w:rPr>
        <w:t>. When in doubt, add parentheses — they cost nothing and prevent silent bugs.</w:t>
      </w:r>
    </w:p>
    <w:p>
      <w:pPr>
        <w:spacing w:before="120" w:after="120"/>
        <w:jc w:val="center"/>
      </w:pPr>
      <w:r>
        <w:rPr>
          <w:color w:val="555F6D"/>
          <w:sz w:val="22"/>
        </w:rPr>
        <w:t>·  ·  ·</w:t>
      </w:r>
    </w:p>
    <w:p>
      <w:pPr>
        <w:spacing w:before="480" w:after="160"/>
        <w:keepNext/>
      </w:pPr>
      <w:r>
        <w:rPr>
          <w:rFonts w:ascii="Calibri" w:hAnsi="Calibri"/>
          <w:b/>
          <w:color w:val="1F3A5F"/>
          <w:sz w:val="36"/>
        </w:rPr>
        <w:t>6. Making Decisions</w:t>
      </w:r>
    </w:p>
    <w:p>
      <w:pPr>
        <w:spacing w:after="140" w:line="269" w:lineRule="auto"/>
      </w:pPr>
      <w:r>
        <w:rPr>
          <w:rFonts w:ascii="Consolas" w:hAnsi="Consolas" w:eastAsia="Consolas"/>
          <w:b w:val="0"/>
          <w:sz w:val="19"/>
        </w:rPr>
        <w:t>if</w:t>
      </w:r>
      <w:r>
        <w:rPr>
          <w:rFonts w:ascii="Calibri" w:hAnsi="Calibri"/>
          <w:b w:val="0"/>
          <w:i w:val="0"/>
        </w:rPr>
        <w:t xml:space="preserve"> runs a block only when a condition is true, and can chain with </w:t>
      </w:r>
      <w:r>
        <w:rPr>
          <w:rFonts w:ascii="Consolas" w:hAnsi="Consolas" w:eastAsia="Consolas"/>
          <w:b w:val="0"/>
          <w:sz w:val="19"/>
        </w:rPr>
        <w:t>else if</w:t>
      </w:r>
      <w:r>
        <w:rPr>
          <w:rFonts w:ascii="Calibri" w:hAnsi="Calibri"/>
          <w:b w:val="0"/>
          <w:i w:val="0"/>
        </w:rPr>
        <w:t xml:space="preserve"> and </w:t>
      </w:r>
      <w:r>
        <w:rPr>
          <w:rFonts w:ascii="Consolas" w:hAnsi="Consolas" w:eastAsia="Consolas"/>
          <w:b w:val="0"/>
          <w:sz w:val="19"/>
        </w:rPr>
        <w:t>else</w:t>
      </w:r>
      <w:r>
        <w:rPr>
          <w:rFonts w:ascii="Calibri" w:hAnsi="Calibri"/>
          <w:b w:val="0"/>
          <w:i w:val="0"/>
        </w:rPr>
        <w:t>.</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fn grade(score: Int) -&gt; String {</w:t>
        <w:br/>
      </w:r>
      <w:r>
        <w:rPr>
          <w:rFonts w:ascii="Consolas" w:hAnsi="Consolas" w:eastAsia="Consolas"/>
          <w:sz w:val="17"/>
        </w:rPr>
        <w:t xml:space="preserve">    if score &gt;= 90 {</w:t>
        <w:br/>
      </w:r>
      <w:r>
        <w:rPr>
          <w:rFonts w:ascii="Consolas" w:hAnsi="Consolas" w:eastAsia="Consolas"/>
          <w:sz w:val="17"/>
        </w:rPr>
        <w:t xml:space="preserve">        "A"</w:t>
        <w:br/>
      </w:r>
      <w:r>
        <w:rPr>
          <w:rFonts w:ascii="Consolas" w:hAnsi="Consolas" w:eastAsia="Consolas"/>
          <w:sz w:val="17"/>
        </w:rPr>
        <w:t xml:space="preserve">    } else if score &gt;= 70 {</w:t>
        <w:br/>
      </w:r>
      <w:r>
        <w:rPr>
          <w:rFonts w:ascii="Consolas" w:hAnsi="Consolas" w:eastAsia="Consolas"/>
          <w:sz w:val="17"/>
        </w:rPr>
        <w:t xml:space="preserve">        "B"</w:t>
        <w:br/>
      </w:r>
      <w:r>
        <w:rPr>
          <w:rFonts w:ascii="Consolas" w:hAnsi="Consolas" w:eastAsia="Consolas"/>
          <w:sz w:val="17"/>
        </w:rPr>
        <w:t xml:space="preserve">    } else {</w:t>
        <w:br/>
      </w:r>
      <w:r>
        <w:rPr>
          <w:rFonts w:ascii="Consolas" w:hAnsi="Consolas" w:eastAsia="Consolas"/>
          <w:sz w:val="17"/>
        </w:rPr>
        <w:t xml:space="preserve">        "C"</w:t>
        <w:br/>
      </w:r>
      <w:r>
        <w:rPr>
          <w:rFonts w:ascii="Consolas" w:hAnsi="Consolas" w:eastAsia="Consolas"/>
          <w:sz w:val="17"/>
        </w:rPr>
        <w:t xml:space="preserve">    }</w:t>
        <w:br/>
      </w:r>
      <w:r>
        <w:rPr>
          <w:rFonts w:ascii="Consolas" w:hAnsi="Consolas" w:eastAsia="Consolas"/>
          <w:sz w:val="17"/>
        </w:rPr>
        <w:t>}</w:t>
      </w:r>
    </w:p>
    <w:p>
      <w:pPr>
        <w:spacing w:after="140" w:line="269" w:lineRule="auto"/>
      </w:pPr>
      <w:r>
        <w:rPr>
          <w:rFonts w:ascii="Calibri" w:hAnsi="Calibri"/>
          <w:b w:val="0"/>
          <w:i w:val="0"/>
        </w:rPr>
        <w:t xml:space="preserve">Output </w:t>
      </w:r>
      <w:r>
        <w:rPr>
          <w:rFonts w:ascii="Calibri" w:hAnsi="Calibri"/>
          <w:b/>
          <w:i w:val="0"/>
        </w:rPr>
        <w:t>[verified]</w:t>
      </w:r>
      <w:r>
        <w:rPr>
          <w:rFonts w:ascii="Calibri" w:hAnsi="Calibri"/>
          <w:b w:val="0"/>
          <w:i w:val="0"/>
        </w:rPr>
        <w:t xml:space="preserve"> for </w:t>
      </w:r>
      <w:r>
        <w:rPr>
          <w:rFonts w:ascii="Consolas" w:hAnsi="Consolas" w:eastAsia="Consolas"/>
          <w:b w:val="0"/>
          <w:sz w:val="19"/>
        </w:rPr>
        <w:t>95</w:t>
      </w:r>
      <w:r>
        <w:rPr>
          <w:rFonts w:ascii="Calibri" w:hAnsi="Calibri"/>
          <w:b w:val="0"/>
          <w:i w:val="0"/>
        </w:rPr>
        <w:t xml:space="preserve">, </w:t>
      </w:r>
      <w:r>
        <w:rPr>
          <w:rFonts w:ascii="Consolas" w:hAnsi="Consolas" w:eastAsia="Consolas"/>
          <w:b w:val="0"/>
          <w:sz w:val="19"/>
        </w:rPr>
        <w:t>75</w:t>
      </w:r>
      <w:r>
        <w:rPr>
          <w:rFonts w:ascii="Calibri" w:hAnsi="Calibri"/>
          <w:b w:val="0"/>
          <w:i w:val="0"/>
        </w:rPr>
        <w:t xml:space="preserve">, </w:t>
      </w:r>
      <w:r>
        <w:rPr>
          <w:rFonts w:ascii="Consolas" w:hAnsi="Consolas" w:eastAsia="Consolas"/>
          <w:b w:val="0"/>
          <w:sz w:val="19"/>
        </w:rPr>
        <w:t>50</w:t>
      </w:r>
      <w:r>
        <w:rPr>
          <w:rFonts w:ascii="Calibri" w:hAnsi="Calibri"/>
          <w:b w:val="0"/>
          <w:i w:val="0"/>
        </w:rPr>
        <w:t xml:space="preserve">: </w:t>
      </w:r>
      <w:r>
        <w:rPr>
          <w:rFonts w:ascii="Consolas" w:hAnsi="Consolas" w:eastAsia="Consolas"/>
          <w:b w:val="0"/>
          <w:sz w:val="19"/>
        </w:rPr>
        <w:t>A</w:t>
      </w:r>
      <w:r>
        <w:rPr>
          <w:rFonts w:ascii="Calibri" w:hAnsi="Calibri"/>
          <w:b w:val="0"/>
          <w:i w:val="0"/>
        </w:rPr>
        <w:t xml:space="preserve">, </w:t>
      </w:r>
      <w:r>
        <w:rPr>
          <w:rFonts w:ascii="Consolas" w:hAnsi="Consolas" w:eastAsia="Consolas"/>
          <w:b w:val="0"/>
          <w:sz w:val="19"/>
        </w:rPr>
        <w:t>B</w:t>
      </w:r>
      <w:r>
        <w:rPr>
          <w:rFonts w:ascii="Calibri" w:hAnsi="Calibri"/>
          <w:b w:val="0"/>
          <w:i w:val="0"/>
        </w:rPr>
        <w:t xml:space="preserve">, </w:t>
      </w:r>
      <w:r>
        <w:rPr>
          <w:rFonts w:ascii="Consolas" w:hAnsi="Consolas" w:eastAsia="Consolas"/>
          <w:b w:val="0"/>
          <w:sz w:val="19"/>
        </w:rPr>
        <w:t>C</w:t>
      </w:r>
      <w:r>
        <w:rPr>
          <w:rFonts w:ascii="Calibri" w:hAnsi="Calibri"/>
          <w:b w:val="0"/>
          <w:i w:val="0"/>
        </w:rPr>
        <w:t>.</w:t>
      </w:r>
    </w:p>
    <w:p>
      <w:pPr>
        <w:spacing w:after="140" w:line="269" w:lineRule="auto"/>
      </w:pPr>
      <w:r>
        <w:rPr>
          <w:rFonts w:ascii="Calibri" w:hAnsi="Calibri"/>
          <w:b w:val="0"/>
          <w:i w:val="0"/>
        </w:rPr>
        <w:t>Two important facts:</w:t>
      </w:r>
    </w:p>
    <w:p>
      <w:pPr>
        <w:spacing w:after="60" w:line="264" w:lineRule="auto"/>
        <w:ind w:left="403" w:hanging="288"/>
      </w:pPr>
      <w:r>
        <w:t xml:space="preserve">1.  </w:t>
      </w:r>
      <w:r>
        <w:rPr>
          <w:rFonts w:ascii="Calibri" w:hAnsi="Calibri"/>
          <w:b w:val="0"/>
          <w:i w:val="0"/>
        </w:rPr>
      </w:r>
      <w:r>
        <w:rPr>
          <w:rFonts w:ascii="Consolas" w:hAnsi="Consolas" w:eastAsia="Consolas"/>
          <w:b/>
          <w:sz w:val="19"/>
        </w:rPr>
        <w:t>if</w:t>
      </w:r>
      <w:r>
        <w:rPr>
          <w:rFonts w:ascii="Calibri" w:hAnsi="Calibri"/>
          <w:b/>
          <w:i w:val="0"/>
        </w:rPr>
        <w:t xml:space="preserve"> is an expression.</w:t>
      </w:r>
      <w:r>
        <w:rPr>
          <w:rFonts w:ascii="Calibri" w:hAnsi="Calibri"/>
          <w:b w:val="0"/>
          <w:i w:val="0"/>
        </w:rPr>
        <w:t xml:space="preserve"> The whole </w:t>
      </w:r>
      <w:r>
        <w:rPr>
          <w:rFonts w:ascii="Consolas" w:hAnsi="Consolas" w:eastAsia="Consolas"/>
          <w:b w:val="0"/>
          <w:sz w:val="19"/>
        </w:rPr>
        <w:t>if/else if/else</w:t>
      </w:r>
      <w:r>
        <w:rPr>
          <w:rFonts w:ascii="Calibri" w:hAnsi="Calibri"/>
          <w:b w:val="0"/>
          <w:i w:val="0"/>
        </w:rPr>
        <w:t xml:space="preserve"> above </w:t>
      </w:r>
      <w:r>
        <w:rPr>
          <w:rFonts w:ascii="Calibri" w:hAnsi="Calibri"/>
          <w:b w:val="0"/>
          <w:i/>
        </w:rPr>
        <w:t>evaluates to a value</w:t>
      </w:r>
      <w:r>
        <w:rPr>
          <w:rFonts w:ascii="Calibri" w:hAnsi="Calibri"/>
          <w:b w:val="0"/>
          <w:i w:val="0"/>
        </w:rPr>
        <w:t xml:space="preserve">, which is why the function can simply return it. You can assign it: </w:t>
      </w:r>
      <w:r>
        <w:rPr>
          <w:rFonts w:ascii="Consolas" w:hAnsi="Consolas" w:eastAsia="Consolas"/>
          <w:b w:val="0"/>
          <w:sz w:val="19"/>
        </w:rPr>
        <w:t>let tier = if n &gt; 10 { "big" } else { "small" };</w:t>
      </w:r>
    </w:p>
    <w:p>
      <w:pPr>
        <w:spacing w:after="60" w:line="264" w:lineRule="auto"/>
        <w:ind w:left="403" w:hanging="288"/>
      </w:pPr>
      <w:r>
        <w:t xml:space="preserve">•  </w:t>
      </w:r>
      <w:r>
        <w:rPr>
          <w:rFonts w:ascii="Calibri" w:hAnsi="Calibri"/>
          <w:b w:val="0"/>
          <w:i w:val="0"/>
        </w:rPr>
      </w:r>
      <w:r>
        <w:rPr>
          <w:rFonts w:ascii="Calibri" w:hAnsi="Calibri"/>
          <w:b/>
          <w:i w:val="0"/>
        </w:rPr>
        <w:t>Conditions are booleans.</w:t>
      </w:r>
      <w:r>
        <w:rPr>
          <w:rFonts w:ascii="Calibri" w:hAnsi="Calibri"/>
          <w:b w:val="0"/>
          <w:i w:val="0"/>
        </w:rPr>
        <w:t xml:space="preserve"> In Nyx v0.53.0 you may write either </w:t>
      </w:r>
      <w:r>
        <w:rPr>
          <w:rFonts w:ascii="Consolas" w:hAnsi="Consolas" w:eastAsia="Consolas"/>
          <w:b w:val="0"/>
          <w:sz w:val="19"/>
        </w:rPr>
        <w:t>if flag</w:t>
      </w:r>
      <w:r>
        <w:rPr>
          <w:rFonts w:ascii="Calibri" w:hAnsi="Calibri"/>
          <w:b w:val="0"/>
          <w:i w:val="0"/>
        </w:rPr>
        <w:t xml:space="preserve"> or </w:t>
      </w:r>
      <w:r>
        <w:rPr>
          <w:rFonts w:ascii="Consolas" w:hAnsi="Consolas" w:eastAsia="Consolas"/>
          <w:b w:val="0"/>
          <w:sz w:val="19"/>
        </w:rPr>
        <w:t>if flag == true</w:t>
      </w:r>
      <w:r>
        <w:rPr>
          <w:rFonts w:ascii="Calibri" w:hAnsi="Calibri"/>
          <w:b w:val="0"/>
          <w:i w:val="0"/>
        </w:rPr>
        <w:t xml:space="preserve"> — both compile. Writing the explicit </w:t>
      </w:r>
      <w:r>
        <w:rPr>
          <w:rFonts w:ascii="Consolas" w:hAnsi="Consolas" w:eastAsia="Consolas"/>
          <w:b w:val="0"/>
          <w:sz w:val="19"/>
        </w:rPr>
        <w:t>== true</w:t>
      </w:r>
      <w:r>
        <w:rPr>
          <w:rFonts w:ascii="Calibri" w:hAnsi="Calibri"/>
          <w:b w:val="0"/>
          <w:i w:val="0"/>
        </w:rPr>
        <w:t xml:space="preserve"> form is still recommended in shared code because it reads unambiguously and matches the style of the library dialect.</w:t>
      </w:r>
    </w:p>
    <w:p>
      <w:pPr>
        <w:spacing w:after="140" w:line="269" w:lineRule="auto"/>
      </w:pPr>
      <w:r>
        <w:rPr>
          <w:rFonts w:ascii="Calibri" w:hAnsi="Calibri"/>
          <w:b w:val="0"/>
          <w:i w:val="0"/>
        </w:rPr>
      </w:r>
      <w:r>
        <w:rPr>
          <w:rFonts w:ascii="Calibri" w:hAnsi="Calibri"/>
          <w:b/>
          <w:i w:val="0"/>
        </w:rPr>
        <w:t>[verified — correction to older docs]</w:t>
      </w:r>
      <w:r>
        <w:rPr>
          <w:rFonts w:ascii="Calibri" w:hAnsi="Calibri"/>
          <w:b w:val="0"/>
          <w:i w:val="0"/>
        </w:rPr>
        <w:t xml:space="preserve"> Some older Nyx guides claim </w:t>
      </w:r>
      <w:r>
        <w:rPr>
          <w:rFonts w:ascii="Consolas" w:hAnsi="Consolas" w:eastAsia="Consolas"/>
          <w:b w:val="0"/>
          <w:sz w:val="19"/>
        </w:rPr>
        <w:t>if flag { }</w:t>
      </w:r>
      <w:r>
        <w:rPr>
          <w:rFonts w:ascii="Calibri" w:hAnsi="Calibri"/>
          <w:b w:val="0"/>
          <w:i w:val="0"/>
        </w:rPr>
        <w:t xml:space="preserve"> is </w:t>
      </w:r>
      <w:r>
        <w:rPr>
          <w:rFonts w:ascii="Calibri" w:hAnsi="Calibri"/>
          <w:b w:val="0"/>
          <w:i/>
        </w:rPr>
        <w:t>rejected</w:t>
      </w:r>
      <w:r>
        <w:rPr>
          <w:rFonts w:ascii="Calibri" w:hAnsi="Calibri"/>
          <w:b w:val="0"/>
          <w:i w:val="0"/>
        </w:rPr>
        <w:t xml:space="preserve"> by the compiler and that you must always write </w:t>
      </w:r>
      <w:r>
        <w:rPr>
          <w:rFonts w:ascii="Consolas" w:hAnsi="Consolas" w:eastAsia="Consolas"/>
          <w:b w:val="0"/>
          <w:sz w:val="19"/>
        </w:rPr>
        <w:t>if flag == true { }</w:t>
      </w:r>
      <w:r>
        <w:rPr>
          <w:rFonts w:ascii="Calibri" w:hAnsi="Calibri"/>
          <w:b w:val="0"/>
          <w:i w:val="0"/>
        </w:rPr>
        <w:t xml:space="preserve">. That is </w:t>
      </w:r>
      <w:r>
        <w:rPr>
          <w:rFonts w:ascii="Calibri" w:hAnsi="Calibri"/>
          <w:b/>
          <w:i w:val="0"/>
        </w:rPr>
        <w:t>not true</w:t>
      </w:r>
      <w:r>
        <w:rPr>
          <w:rFonts w:ascii="Calibri" w:hAnsi="Calibri"/>
          <w:b w:val="0"/>
          <w:i w:val="0"/>
        </w:rPr>
        <w:t xml:space="preserve"> for v0.53.0: the plain form compiles and runs. Prefer explicit comparisons for readability, but you will not get an error for omitting them.</w:t>
      </w:r>
    </w:p>
    <w:p>
      <w:pPr>
        <w:spacing w:before="320" w:after="120"/>
        <w:keepNext/>
      </w:pPr>
      <w:r>
        <w:rPr>
          <w:rFonts w:ascii="Calibri" w:hAnsi="Calibri"/>
          <w:b/>
          <w:color w:val="1F3A5F"/>
          <w:sz w:val="26"/>
        </w:rPr>
        <w:t>Truthiness</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fn main() {</w:t>
        <w:br/>
      </w:r>
      <w:r>
        <w:rPr>
          <w:rFonts w:ascii="Consolas" w:hAnsi="Consolas" w:eastAsia="Consolas"/>
          <w:sz w:val="17"/>
        </w:rPr>
        <w:t xml:space="preserve">    let flag: Bool = true;</w:t>
        <w:br/>
      </w:r>
      <w:r>
        <w:rPr>
          <w:rFonts w:ascii="Consolas" w:hAnsi="Consolas" w:eastAsia="Consolas"/>
          <w:sz w:val="17"/>
        </w:rPr>
        <w:t xml:space="preserve">    if flag {</w:t>
        <w:br/>
      </w:r>
      <w:r>
        <w:rPr>
          <w:rFonts w:ascii="Consolas" w:hAnsi="Consolas" w:eastAsia="Consolas"/>
          <w:sz w:val="17"/>
        </w:rPr>
        <w:t xml:space="preserve">        println("implicit truthiness allowed");</w:t>
        <w:br/>
      </w:r>
      <w:r>
        <w:rPr>
          <w:rFonts w:ascii="Consolas" w:hAnsi="Consolas" w:eastAsia="Consolas"/>
          <w:sz w:val="17"/>
        </w:rPr>
        <w:t xml:space="preserve">    }</w:t>
        <w:br/>
      </w:r>
      <w:r>
        <w:rPr>
          <w:rFonts w:ascii="Consolas" w:hAnsi="Consolas" w:eastAsia="Consolas"/>
          <w:sz w:val="17"/>
        </w:rPr>
        <w:t>}</w:t>
      </w:r>
    </w:p>
    <w:p>
      <w:pPr>
        <w:spacing w:after="140" w:line="269" w:lineRule="auto"/>
      </w:pPr>
      <w:r>
        <w:rPr>
          <w:rFonts w:ascii="Calibri" w:hAnsi="Calibri"/>
          <w:b w:val="0"/>
          <w:i w:val="0"/>
        </w:rPr>
        <w:t xml:space="preserve">Output </w:t>
      </w:r>
      <w:r>
        <w:rPr>
          <w:rFonts w:ascii="Calibri" w:hAnsi="Calibri"/>
          <w:b/>
          <w:i w:val="0"/>
        </w:rPr>
        <w:t>[verified]</w:t>
      </w:r>
      <w:r>
        <w:rPr>
          <w:rFonts w:ascii="Calibri" w:hAnsi="Calibri"/>
          <w:b w:val="0"/>
          <w:i w:val="0"/>
        </w:rPr>
        <w:t xml:space="preserve">: </w:t>
      </w:r>
      <w:r>
        <w:rPr>
          <w:rFonts w:ascii="Consolas" w:hAnsi="Consolas" w:eastAsia="Consolas"/>
          <w:b w:val="0"/>
          <w:sz w:val="19"/>
        </w:rPr>
        <w:t>implicit truthiness allowed</w:t>
      </w:r>
    </w:p>
    <w:p>
      <w:pPr>
        <w:spacing w:after="140" w:line="269" w:lineRule="auto"/>
      </w:pPr>
      <w:r>
        <w:rPr>
          <w:rFonts w:ascii="Calibri" w:hAnsi="Calibri"/>
          <w:b w:val="0"/>
          <w:i w:val="0"/>
        </w:rPr>
      </w:r>
      <w:r>
        <w:rPr>
          <w:rFonts w:ascii="Calibri" w:hAnsi="Calibri"/>
          <w:b/>
          <w:i w:val="0"/>
        </w:rPr>
        <w:t>Exercise.</w:t>
      </w:r>
      <w:r>
        <w:rPr>
          <w:rFonts w:ascii="Calibri" w:hAnsi="Calibri"/>
          <w:b w:val="0"/>
          <w:i w:val="0"/>
        </w:rPr>
        <w:t xml:space="preserve"> Write </w:t>
      </w:r>
      <w:r>
        <w:rPr>
          <w:rFonts w:ascii="Consolas" w:hAnsi="Consolas" w:eastAsia="Consolas"/>
          <w:b w:val="0"/>
          <w:sz w:val="19"/>
        </w:rPr>
        <w:t>fn sign(n: Int) -&gt; String</w:t>
      </w:r>
      <w:r>
        <w:rPr>
          <w:rFonts w:ascii="Calibri" w:hAnsi="Calibri"/>
          <w:b w:val="0"/>
          <w:i w:val="0"/>
        </w:rPr>
        <w:t xml:space="preserve"> that returns </w:t>
      </w:r>
      <w:r>
        <w:rPr>
          <w:rFonts w:ascii="Consolas" w:hAnsi="Consolas" w:eastAsia="Consolas"/>
          <w:b w:val="0"/>
          <w:sz w:val="19"/>
        </w:rPr>
        <w:t>"positive"</w:t>
      </w:r>
      <w:r>
        <w:rPr>
          <w:rFonts w:ascii="Calibri" w:hAnsi="Calibri"/>
          <w:b w:val="0"/>
          <w:i w:val="0"/>
        </w:rPr>
        <w:t xml:space="preserve">, </w:t>
      </w:r>
      <w:r>
        <w:rPr>
          <w:rFonts w:ascii="Consolas" w:hAnsi="Consolas" w:eastAsia="Consolas"/>
          <w:b w:val="0"/>
          <w:sz w:val="19"/>
        </w:rPr>
        <w:t>"negative"</w:t>
      </w:r>
      <w:r>
        <w:rPr>
          <w:rFonts w:ascii="Calibri" w:hAnsi="Calibri"/>
          <w:b w:val="0"/>
          <w:i w:val="0"/>
        </w:rPr>
        <w:t xml:space="preserve">, or </w:t>
      </w:r>
      <w:r>
        <w:rPr>
          <w:rFonts w:ascii="Consolas" w:hAnsi="Consolas" w:eastAsia="Consolas"/>
          <w:b w:val="0"/>
          <w:sz w:val="19"/>
        </w:rPr>
        <w:t>"zero"</w:t>
      </w:r>
      <w:r>
        <w:rPr>
          <w:rFonts w:ascii="Calibri" w:hAnsi="Calibri"/>
          <w:b w:val="0"/>
          <w:i w:val="0"/>
        </w:rPr>
        <w:t>.</w:t>
      </w:r>
    </w:p>
    <w:p>
      <w:pPr>
        <w:spacing w:before="120" w:after="120"/>
        <w:jc w:val="center"/>
      </w:pPr>
      <w:r>
        <w:rPr>
          <w:color w:val="555F6D"/>
          <w:sz w:val="22"/>
        </w:rPr>
        <w:t>·  ·  ·</w:t>
      </w:r>
    </w:p>
    <w:p>
      <w:pPr>
        <w:spacing w:before="480" w:after="160"/>
        <w:keepNext/>
      </w:pPr>
      <w:r>
        <w:rPr>
          <w:rFonts w:ascii="Calibri" w:hAnsi="Calibri"/>
          <w:b/>
          <w:color w:val="1F3A5F"/>
          <w:sz w:val="36"/>
        </w:rPr>
        <w:t>7. Loops</w:t>
      </w:r>
    </w:p>
    <w:p>
      <w:pPr>
        <w:spacing w:before="320" w:after="120"/>
        <w:keepNext/>
      </w:pPr>
      <w:r>
        <w:rPr>
          <w:rFonts w:ascii="Calibri" w:hAnsi="Calibri"/>
          <w:b/>
          <w:color w:val="1F3A5F"/>
          <w:sz w:val="26"/>
        </w:rPr>
        <w:t>— repeat while a condition holds</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fn main() {</w:t>
        <w:br/>
      </w:r>
      <w:r>
        <w:rPr>
          <w:rFonts w:ascii="Consolas" w:hAnsi="Consolas" w:eastAsia="Consolas"/>
          <w:sz w:val="17"/>
        </w:rPr>
        <w:t xml:space="preserve">    let mut i = 0;</w:t>
        <w:br/>
      </w:r>
      <w:r>
        <w:rPr>
          <w:rFonts w:ascii="Consolas" w:hAnsi="Consolas" w:eastAsia="Consolas"/>
          <w:sz w:val="17"/>
        </w:rPr>
        <w:t xml:space="preserve">    while i &lt; 3 {</w:t>
        <w:br/>
      </w:r>
      <w:r>
        <w:rPr>
          <w:rFonts w:ascii="Consolas" w:hAnsi="Consolas" w:eastAsia="Consolas"/>
          <w:sz w:val="17"/>
        </w:rPr>
        <w:t xml:space="preserve">        println("tick ", i);</w:t>
        <w:br/>
      </w:r>
      <w:r>
        <w:rPr>
          <w:rFonts w:ascii="Consolas" w:hAnsi="Consolas" w:eastAsia="Consolas"/>
          <w:sz w:val="17"/>
        </w:rPr>
        <w:t xml:space="preserve">        i = i + 1;</w:t>
        <w:br/>
      </w:r>
      <w:r>
        <w:rPr>
          <w:rFonts w:ascii="Consolas" w:hAnsi="Consolas" w:eastAsia="Consolas"/>
          <w:sz w:val="17"/>
        </w:rPr>
        <w:t xml:space="preserve">    }</w:t>
        <w:br/>
      </w:r>
      <w:r>
        <w:rPr>
          <w:rFonts w:ascii="Consolas" w:hAnsi="Consolas" w:eastAsia="Consolas"/>
          <w:sz w:val="17"/>
        </w:rPr>
        <w:t>}</w:t>
      </w:r>
    </w:p>
    <w:p>
      <w:pPr>
        <w:spacing w:after="140" w:line="269" w:lineRule="auto"/>
      </w:pPr>
      <w:r>
        <w:rPr>
          <w:rFonts w:ascii="Calibri" w:hAnsi="Calibri"/>
          <w:b w:val="0"/>
          <w:i w:val="0"/>
        </w:rPr>
        <w:t xml:space="preserve">Output </w:t>
      </w:r>
      <w:r>
        <w:rPr>
          <w:rFonts w:ascii="Calibri" w:hAnsi="Calibri"/>
          <w:b/>
          <w:i w:val="0"/>
        </w:rPr>
        <w:t>[verified]</w:t>
      </w:r>
      <w:r>
        <w:rPr>
          <w:rFonts w:ascii="Calibri" w:hAnsi="Calibri"/>
          <w:b w:val="0"/>
          <w:i w:val="0"/>
        </w:rPr>
        <w:t>:</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tick 0</w:t>
        <w:br/>
      </w:r>
      <w:r>
        <w:rPr>
          <w:rFonts w:ascii="Consolas" w:hAnsi="Consolas" w:eastAsia="Consolas"/>
          <w:sz w:val="17"/>
        </w:rPr>
        <w:t>tick 1</w:t>
        <w:br/>
      </w:r>
      <w:r>
        <w:rPr>
          <w:rFonts w:ascii="Consolas" w:hAnsi="Consolas" w:eastAsia="Consolas"/>
          <w:sz w:val="17"/>
        </w:rPr>
        <w:t>tick 2</w:t>
      </w:r>
    </w:p>
    <w:p>
      <w:pPr>
        <w:spacing w:after="140" w:line="269" w:lineRule="auto"/>
      </w:pPr>
      <w:r>
        <w:rPr>
          <w:rFonts w:ascii="Calibri" w:hAnsi="Calibri"/>
          <w:b w:val="0"/>
          <w:i w:val="0"/>
        </w:rPr>
        <w:t xml:space="preserve">Note the shape of every </w:t>
      </w:r>
      <w:r>
        <w:rPr>
          <w:rFonts w:ascii="Consolas" w:hAnsi="Consolas" w:eastAsia="Consolas"/>
          <w:b w:val="0"/>
          <w:sz w:val="19"/>
        </w:rPr>
        <w:t>while</w:t>
      </w:r>
      <w:r>
        <w:rPr>
          <w:rFonts w:ascii="Calibri" w:hAnsi="Calibri"/>
          <w:b w:val="0"/>
          <w:i w:val="0"/>
        </w:rPr>
        <w:t xml:space="preserve"> loop you'll ever write:</w:t>
      </w:r>
    </w:p>
    <w:p>
      <w:pPr>
        <w:spacing w:after="60" w:line="264" w:lineRule="auto"/>
        <w:ind w:left="403" w:hanging="288"/>
      </w:pPr>
      <w:r>
        <w:t xml:space="preserve">1.  </w:t>
      </w:r>
      <w:r>
        <w:rPr>
          <w:rFonts w:ascii="Calibri" w:hAnsi="Calibri"/>
          <w:b w:val="0"/>
          <w:i w:val="0"/>
        </w:rPr>
        <w:t>initialise the counter (</w:t>
      </w:r>
      <w:r>
        <w:rPr>
          <w:rFonts w:ascii="Consolas" w:hAnsi="Consolas" w:eastAsia="Consolas"/>
          <w:b w:val="0"/>
          <w:sz w:val="19"/>
        </w:rPr>
        <w:t>let mut i = 0</w:t>
      </w:r>
      <w:r>
        <w:rPr>
          <w:rFonts w:ascii="Calibri" w:hAnsi="Calibri"/>
          <w:b w:val="0"/>
          <w:i w:val="0"/>
        </w:rPr>
        <w:t>),</w:t>
      </w:r>
    </w:p>
    <w:p>
      <w:pPr>
        <w:spacing w:after="60" w:line="264" w:lineRule="auto"/>
        <w:ind w:left="403" w:hanging="288"/>
      </w:pPr>
      <w:r>
        <w:t xml:space="preserve">•  </w:t>
      </w:r>
      <w:r>
        <w:rPr>
          <w:rFonts w:ascii="Calibri" w:hAnsi="Calibri"/>
          <w:b w:val="0"/>
          <w:i w:val="0"/>
        </w:rPr>
        <w:t>test it (</w:t>
      </w:r>
      <w:r>
        <w:rPr>
          <w:rFonts w:ascii="Consolas" w:hAnsi="Consolas" w:eastAsia="Consolas"/>
          <w:b w:val="0"/>
          <w:sz w:val="19"/>
        </w:rPr>
        <w:t>i &lt; 3</w:t>
      </w:r>
      <w:r>
        <w:rPr>
          <w:rFonts w:ascii="Calibri" w:hAnsi="Calibri"/>
          <w:b w:val="0"/>
          <w:i w:val="0"/>
        </w:rPr>
        <w:t>),</w:t>
      </w:r>
    </w:p>
    <w:p>
      <w:pPr>
        <w:spacing w:after="60" w:line="264" w:lineRule="auto"/>
        <w:ind w:left="403" w:hanging="288"/>
      </w:pPr>
      <w:r>
        <w:t xml:space="preserve">•  </w:t>
      </w:r>
      <w:r>
        <w:rPr>
          <w:rFonts w:ascii="Calibri" w:hAnsi="Calibri"/>
          <w:b w:val="0"/>
          <w:i w:val="0"/>
        </w:rPr>
        <w:t>change it inside the body (</w:t>
      </w:r>
      <w:r>
        <w:rPr>
          <w:rFonts w:ascii="Consolas" w:hAnsi="Consolas" w:eastAsia="Consolas"/>
          <w:b w:val="0"/>
          <w:sz w:val="19"/>
        </w:rPr>
        <w:t>i = i + 1</w:t>
      </w:r>
      <w:r>
        <w:rPr>
          <w:rFonts w:ascii="Calibri" w:hAnsi="Calibri"/>
          <w:b w:val="0"/>
          <w:i w:val="0"/>
        </w:rPr>
        <w:t>).</w:t>
      </w:r>
    </w:p>
    <w:p>
      <w:pPr>
        <w:spacing w:after="140" w:line="269" w:lineRule="auto"/>
      </w:pPr>
      <w:r>
        <w:rPr>
          <w:rFonts w:ascii="Calibri" w:hAnsi="Calibri"/>
          <w:b w:val="0"/>
          <w:i w:val="0"/>
        </w:rPr>
        <w:t>Forget step 3 and you have an infinite loop.</w:t>
      </w:r>
    </w:p>
    <w:p>
      <w:pPr>
        <w:spacing w:before="320" w:after="120"/>
        <w:keepNext/>
      </w:pPr>
      <w:r>
        <w:rPr>
          <w:rFonts w:ascii="Calibri" w:hAnsi="Calibri"/>
          <w:b/>
          <w:color w:val="1F3A5F"/>
          <w:sz w:val="26"/>
        </w:rPr>
        <w:t>— a counting loop</w:t>
      </w:r>
    </w:p>
    <w:p>
      <w:pPr>
        <w:spacing w:after="140" w:line="269" w:lineRule="auto"/>
      </w:pPr>
      <w:r>
        <w:rPr>
          <w:rFonts w:ascii="Calibri" w:hAnsi="Calibri"/>
          <w:b w:val="0"/>
          <w:i w:val="0"/>
        </w:rPr>
        <w:t>When you know how many times you want to repeat, a range is clearer than a counter:</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fn main() {</w:t>
        <w:br/>
      </w:r>
      <w:r>
        <w:rPr>
          <w:rFonts w:ascii="Consolas" w:hAnsi="Consolas" w:eastAsia="Consolas"/>
          <w:sz w:val="17"/>
        </w:rPr>
        <w:t xml:space="preserve">    for i in 0..3 {</w:t>
        <w:br/>
      </w:r>
      <w:r>
        <w:rPr>
          <w:rFonts w:ascii="Consolas" w:hAnsi="Consolas" w:eastAsia="Consolas"/>
          <w:sz w:val="17"/>
        </w:rPr>
        <w:t xml:space="preserve">        println("i ", i);</w:t>
        <w:br/>
      </w:r>
      <w:r>
        <w:rPr>
          <w:rFonts w:ascii="Consolas" w:hAnsi="Consolas" w:eastAsia="Consolas"/>
          <w:sz w:val="17"/>
        </w:rPr>
        <w:t xml:space="preserve">    }</w:t>
        <w:br/>
      </w:r>
      <w:r>
        <w:rPr>
          <w:rFonts w:ascii="Consolas" w:hAnsi="Consolas" w:eastAsia="Consolas"/>
          <w:sz w:val="17"/>
        </w:rPr>
        <w:t>}</w:t>
      </w:r>
    </w:p>
    <w:p>
      <w:pPr>
        <w:spacing w:after="140" w:line="269" w:lineRule="auto"/>
      </w:pPr>
      <w:r>
        <w:rPr>
          <w:rFonts w:ascii="Calibri" w:hAnsi="Calibri"/>
          <w:b w:val="0"/>
          <w:i w:val="0"/>
        </w:rPr>
        <w:t xml:space="preserve">Output </w:t>
      </w:r>
      <w:r>
        <w:rPr>
          <w:rFonts w:ascii="Calibri" w:hAnsi="Calibri"/>
          <w:b/>
          <w:i w:val="0"/>
        </w:rPr>
        <w:t>[verified]</w:t>
      </w:r>
      <w:r>
        <w:rPr>
          <w:rFonts w:ascii="Calibri" w:hAnsi="Calibri"/>
          <w:b w:val="0"/>
          <w:i w:val="0"/>
        </w:rPr>
        <w:t>:</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i 0</w:t>
        <w:br/>
      </w:r>
      <w:r>
        <w:rPr>
          <w:rFonts w:ascii="Consolas" w:hAnsi="Consolas" w:eastAsia="Consolas"/>
          <w:sz w:val="17"/>
        </w:rPr>
        <w:t>i 1</w:t>
        <w:br/>
      </w:r>
      <w:r>
        <w:rPr>
          <w:rFonts w:ascii="Consolas" w:hAnsi="Consolas" w:eastAsia="Consolas"/>
          <w:sz w:val="17"/>
        </w:rPr>
        <w:t>i 2</w:t>
      </w:r>
    </w:p>
    <w:p>
      <w:pPr>
        <w:spacing w:after="140" w:line="269" w:lineRule="auto"/>
      </w:pPr>
      <w:r>
        <w:rPr>
          <w:rFonts w:ascii="Calibri" w:hAnsi="Calibri"/>
          <w:b w:val="0"/>
          <w:i w:val="0"/>
        </w:rPr>
        <w:t xml:space="preserve">The range </w:t>
      </w:r>
      <w:r>
        <w:rPr>
          <w:rFonts w:ascii="Consolas" w:hAnsi="Consolas" w:eastAsia="Consolas"/>
          <w:b w:val="0"/>
          <w:sz w:val="19"/>
        </w:rPr>
        <w:t>0..3</w:t>
      </w:r>
      <w:r>
        <w:rPr>
          <w:rFonts w:ascii="Calibri" w:hAnsi="Calibri"/>
          <w:b w:val="0"/>
          <w:i w:val="0"/>
        </w:rPr>
        <w:t xml:space="preserve"> is </w:t>
      </w:r>
      <w:r>
        <w:rPr>
          <w:rFonts w:ascii="Calibri" w:hAnsi="Calibri"/>
          <w:b/>
          <w:i w:val="0"/>
        </w:rPr>
        <w:t>exclusive</w:t>
      </w:r>
      <w:r>
        <w:rPr>
          <w:rFonts w:ascii="Calibri" w:hAnsi="Calibri"/>
          <w:b w:val="0"/>
          <w:i w:val="0"/>
        </w:rPr>
        <w:t xml:space="preserve"> at the top — it yields </w:t>
      </w:r>
      <w:r>
        <w:rPr>
          <w:rFonts w:ascii="Consolas" w:hAnsi="Consolas" w:eastAsia="Consolas"/>
          <w:b w:val="0"/>
          <w:sz w:val="19"/>
        </w:rPr>
        <w:t>0, 1, 2</w:t>
      </w:r>
      <w:r>
        <w:rPr>
          <w:rFonts w:ascii="Calibri" w:hAnsi="Calibri"/>
          <w:b w:val="0"/>
          <w:i w:val="0"/>
        </w:rPr>
        <w:t>. This is the idiomatic way to walk a fixed-size array by index (see Chapter 12).</w:t>
      </w:r>
    </w:p>
    <w:p>
      <w:pPr>
        <w:spacing w:after="140" w:line="269" w:lineRule="auto"/>
      </w:pPr>
      <w:r>
        <w:rPr>
          <w:rFonts w:ascii="Calibri" w:hAnsi="Calibri"/>
          <w:b w:val="0"/>
          <w:i w:val="0"/>
        </w:rPr>
      </w:r>
      <w:r>
        <w:rPr>
          <w:rFonts w:ascii="Calibri" w:hAnsi="Calibri"/>
          <w:b/>
          <w:i w:val="0"/>
        </w:rPr>
        <w:t>[trap]</w:t>
      </w:r>
      <w:r>
        <w:rPr>
          <w:rFonts w:ascii="Calibri" w:hAnsi="Calibri"/>
          <w:b w:val="0"/>
          <w:i w:val="0"/>
        </w:rPr>
        <w:t xml:space="preserve"> Do </w:t>
      </w:r>
      <w:r>
        <w:rPr>
          <w:rFonts w:ascii="Calibri" w:hAnsi="Calibri"/>
          <w:b/>
          <w:i w:val="0"/>
        </w:rPr>
        <w:t>not</w:t>
      </w:r>
      <w:r>
        <w:rPr>
          <w:rFonts w:ascii="Calibri" w:hAnsi="Calibri"/>
          <w:b w:val="0"/>
          <w:i w:val="0"/>
        </w:rPr>
        <w:t xml:space="preserve"> write </w:t>
      </w:r>
      <w:r>
        <w:rPr>
          <w:rFonts w:ascii="Consolas" w:hAnsi="Consolas" w:eastAsia="Consolas"/>
          <w:b w:val="0"/>
          <w:sz w:val="19"/>
        </w:rPr>
        <w:t>for item in someArray { ... }</w:t>
      </w:r>
      <w:r>
        <w:rPr>
          <w:rFonts w:ascii="Calibri" w:hAnsi="Calibri"/>
          <w:b w:val="0"/>
          <w:i w:val="0"/>
        </w:rPr>
        <w:t xml:space="preserve"> over an array literal. In v0.53.0 that compiles to broken C and the compiler reports </w:t>
      </w:r>
      <w:r>
        <w:rPr>
          <w:rFonts w:ascii="Consolas" w:hAnsi="Consolas" w:eastAsia="Consolas"/>
          <w:b w:val="0"/>
          <w:sz w:val="19"/>
        </w:rPr>
        <w:t>unknown type name 'TopLevel'</w:t>
      </w:r>
      <w:r>
        <w:rPr>
          <w:rFonts w:ascii="Calibri" w:hAnsi="Calibri"/>
          <w:b w:val="0"/>
          <w:i w:val="0"/>
        </w:rPr>
        <w:t xml:space="preserve">. Iterate with an index and a </w:t>
      </w:r>
      <w:r>
        <w:rPr>
          <w:rFonts w:ascii="Consolas" w:hAnsi="Consolas" w:eastAsia="Consolas"/>
          <w:b w:val="0"/>
          <w:sz w:val="19"/>
        </w:rPr>
        <w:t>while</w:t>
      </w:r>
      <w:r>
        <w:rPr>
          <w:rFonts w:ascii="Calibri" w:hAnsi="Calibri"/>
          <w:b w:val="0"/>
          <w:i w:val="0"/>
        </w:rPr>
        <w:t xml:space="preserve"> loop instead (Chapter 12 shows the exact pattern).</w:t>
      </w:r>
    </w:p>
    <w:p>
      <w:pPr>
        <w:spacing w:after="140" w:line="269" w:lineRule="auto"/>
      </w:pPr>
      <w:r>
        <w:rPr>
          <w:rFonts w:ascii="Calibri" w:hAnsi="Calibri"/>
          <w:b w:val="0"/>
          <w:i w:val="0"/>
        </w:rPr>
      </w:r>
      <w:r>
        <w:rPr>
          <w:rFonts w:ascii="Calibri" w:hAnsi="Calibri"/>
          <w:b/>
          <w:i w:val="0"/>
        </w:rPr>
        <w:t>Exercise.</w:t>
      </w:r>
      <w:r>
        <w:rPr>
          <w:rFonts w:ascii="Calibri" w:hAnsi="Calibri"/>
          <w:b w:val="0"/>
          <w:i w:val="0"/>
        </w:rPr>
        <w:t xml:space="preserve"> Print the numbers 1 through 10, then print only the even ones.</w:t>
      </w:r>
    </w:p>
    <w:p>
      <w:pPr>
        <w:spacing w:before="120" w:after="120"/>
        <w:jc w:val="center"/>
      </w:pPr>
      <w:r>
        <w:rPr>
          <w:color w:val="555F6D"/>
          <w:sz w:val="22"/>
        </w:rPr>
        <w:t>·  ·  ·</w:t>
      </w:r>
    </w:p>
    <w:p>
      <w:pPr>
        <w:spacing w:before="480" w:after="160"/>
        <w:keepNext/>
      </w:pPr>
      <w:r>
        <w:rPr>
          <w:rFonts w:ascii="Calibri" w:hAnsi="Calibri"/>
          <w:b/>
          <w:color w:val="1F3A5F"/>
          <w:sz w:val="36"/>
        </w:rPr>
        <w:t>8. Functions</w:t>
      </w:r>
    </w:p>
    <w:p>
      <w:pPr>
        <w:spacing w:after="140" w:line="269" w:lineRule="auto"/>
      </w:pPr>
      <w:r>
        <w:rPr>
          <w:rFonts w:ascii="Calibri" w:hAnsi="Calibri"/>
          <w:b w:val="0"/>
          <w:i w:val="0"/>
        </w:rPr>
        <w:t xml:space="preserve">A </w:t>
      </w:r>
      <w:r>
        <w:rPr>
          <w:rFonts w:ascii="Calibri" w:hAnsi="Calibri"/>
          <w:b/>
          <w:i w:val="0"/>
        </w:rPr>
        <w:t>function</w:t>
      </w:r>
      <w:r>
        <w:rPr>
          <w:rFonts w:ascii="Calibri" w:hAnsi="Calibri"/>
          <w:b w:val="0"/>
          <w:i w:val="0"/>
        </w:rPr>
        <w:t xml:space="preserve"> packages a computation under a name so you can reuse it. The shape is:</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fn name(param: Type, param2: Type) -&gt; ReturnType {</w:t>
        <w:br/>
      </w:r>
      <w:r>
        <w:rPr>
          <w:rFonts w:ascii="Consolas" w:hAnsi="Consolas" w:eastAsia="Consolas"/>
          <w:sz w:val="17"/>
        </w:rPr>
        <w:t xml:space="preserve">    // body</w:t>
        <w:br/>
      </w:r>
      <w:r>
        <w:rPr>
          <w:rFonts w:ascii="Consolas" w:hAnsi="Consolas" w:eastAsia="Consolas"/>
          <w:sz w:val="17"/>
        </w:rPr>
        <w:t xml:space="preserve">    return value;</w:t>
        <w:br/>
      </w:r>
      <w:r>
        <w:rPr>
          <w:rFonts w:ascii="Consolas" w:hAnsi="Consolas" w:eastAsia="Consolas"/>
          <w:sz w:val="17"/>
        </w:rPr>
        <w:t>}</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fn add(a: Int, b: Int) -&gt; Int {</w:t>
        <w:br/>
      </w:r>
      <w:r>
        <w:rPr>
          <w:rFonts w:ascii="Consolas" w:hAnsi="Consolas" w:eastAsia="Consolas"/>
          <w:sz w:val="17"/>
        </w:rPr>
        <w:t xml:space="preserve">    return a + b;</w:t>
        <w:br/>
      </w:r>
      <w:r>
        <w:rPr>
          <w:rFonts w:ascii="Consolas" w:hAnsi="Consolas" w:eastAsia="Consolas"/>
          <w:sz w:val="17"/>
        </w:rPr>
        <w:t>}</w:t>
        <w:br/>
      </w:r>
      <w:r>
        <w:rPr>
          <w:rFonts w:ascii="Consolas" w:hAnsi="Consolas" w:eastAsia="Consolas"/>
          <w:sz w:val="17"/>
        </w:rPr>
        <w:t xml:space="preserve"> </w:t>
        <w:br/>
      </w:r>
      <w:r>
        <w:rPr>
          <w:rFonts w:ascii="Consolas" w:hAnsi="Consolas" w:eastAsia="Consolas"/>
          <w:sz w:val="17"/>
        </w:rPr>
        <w:t>fn main() {</w:t>
        <w:br/>
      </w:r>
      <w:r>
        <w:rPr>
          <w:rFonts w:ascii="Consolas" w:hAnsi="Consolas" w:eastAsia="Consolas"/>
          <w:sz w:val="17"/>
        </w:rPr>
        <w:t xml:space="preserve">    println("sum: ", add(2, 3));   // sum: 5</w:t>
        <w:br/>
      </w:r>
      <w:r>
        <w:rPr>
          <w:rFonts w:ascii="Consolas" w:hAnsi="Consolas" w:eastAsia="Consolas"/>
          <w:sz w:val="17"/>
        </w:rPr>
        <w:t>}</w:t>
      </w:r>
    </w:p>
    <w:p>
      <w:pPr>
        <w:spacing w:before="320" w:after="120"/>
        <w:keepNext/>
      </w:pPr>
      <w:r>
        <w:rPr>
          <w:rFonts w:ascii="Calibri" w:hAnsi="Calibri"/>
          <w:b/>
          <w:color w:val="1F3A5F"/>
          <w:sz w:val="26"/>
        </w:rPr>
        <w:t>The two ways to return</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fn with_keyword(x: Int) -&gt; Int {</w:t>
        <w:br/>
      </w:r>
      <w:r>
        <w:rPr>
          <w:rFonts w:ascii="Consolas" w:hAnsi="Consolas" w:eastAsia="Consolas"/>
          <w:sz w:val="17"/>
        </w:rPr>
        <w:t xml:space="preserve">    return x * 2;          // explicit return</w:t>
        <w:br/>
      </w:r>
      <w:r>
        <w:rPr>
          <w:rFonts w:ascii="Consolas" w:hAnsi="Consolas" w:eastAsia="Consolas"/>
          <w:sz w:val="17"/>
        </w:rPr>
        <w:t>}</w:t>
        <w:br/>
      </w:r>
      <w:r>
        <w:rPr>
          <w:rFonts w:ascii="Consolas" w:hAnsi="Consolas" w:eastAsia="Consolas"/>
          <w:sz w:val="17"/>
        </w:rPr>
        <w:t xml:space="preserve"> </w:t>
        <w:br/>
      </w:r>
      <w:r>
        <w:rPr>
          <w:rFonts w:ascii="Consolas" w:hAnsi="Consolas" w:eastAsia="Consolas"/>
          <w:sz w:val="17"/>
        </w:rPr>
        <w:t>fn with_expression(x: Int) -&gt; Int {</w:t>
        <w:br/>
      </w:r>
      <w:r>
        <w:rPr>
          <w:rFonts w:ascii="Consolas" w:hAnsi="Consolas" w:eastAsia="Consolas"/>
          <w:sz w:val="17"/>
        </w:rPr>
        <w:t xml:space="preserve">    x * 2                  // last expression IS the return value</w:t>
        <w:br/>
      </w:r>
      <w:r>
        <w:rPr>
          <w:rFonts w:ascii="Consolas" w:hAnsi="Consolas" w:eastAsia="Consolas"/>
          <w:sz w:val="17"/>
        </w:rPr>
        <w:t>}</w:t>
      </w:r>
    </w:p>
    <w:p>
      <w:pPr>
        <w:spacing w:after="140" w:line="269" w:lineRule="auto"/>
      </w:pPr>
      <w:r>
        <w:rPr>
          <w:rFonts w:ascii="Calibri" w:hAnsi="Calibri"/>
          <w:b w:val="0"/>
          <w:i w:val="0"/>
        </w:rPr>
        <w:t xml:space="preserve">Both are fine. Use </w:t>
      </w:r>
      <w:r>
        <w:rPr>
          <w:rFonts w:ascii="Consolas" w:hAnsi="Consolas" w:eastAsia="Consolas"/>
          <w:b w:val="0"/>
          <w:sz w:val="19"/>
        </w:rPr>
        <w:t>return</w:t>
      </w:r>
      <w:r>
        <w:rPr>
          <w:rFonts w:ascii="Calibri" w:hAnsi="Calibri"/>
          <w:b w:val="0"/>
          <w:i w:val="0"/>
        </w:rPr>
        <w:t xml:space="preserve"> when it improves clarity or you're returning early; use the trailing-expression form for short functions.</w:t>
      </w:r>
    </w:p>
    <w:p>
      <w:pPr>
        <w:spacing w:before="320" w:after="120"/>
        <w:keepNext/>
      </w:pPr>
      <w:r>
        <w:rPr>
          <w:rFonts w:ascii="Calibri" w:hAnsi="Calibri"/>
          <w:b/>
          <w:color w:val="1F3A5F"/>
          <w:sz w:val="26"/>
        </w:rPr>
        <w:t>Functions on values (methods)</w:t>
      </w:r>
    </w:p>
    <w:p>
      <w:pPr>
        <w:spacing w:after="140" w:line="269" w:lineRule="auto"/>
      </w:pPr>
      <w:r>
        <w:rPr>
          <w:rFonts w:ascii="Calibri" w:hAnsi="Calibri"/>
          <w:b w:val="0"/>
          <w:i w:val="0"/>
        </w:rPr>
        <w:t xml:space="preserve">You've already seen methods: </w:t>
      </w:r>
      <w:r>
        <w:rPr>
          <w:rFonts w:ascii="Consolas" w:hAnsi="Consolas" w:eastAsia="Consolas"/>
          <w:b w:val="0"/>
          <w:sz w:val="19"/>
        </w:rPr>
        <w:t>n.to_string()</w:t>
      </w:r>
      <w:r>
        <w:rPr>
          <w:rFonts w:ascii="Calibri" w:hAnsi="Calibri"/>
          <w:b w:val="0"/>
          <w:i w:val="0"/>
        </w:rPr>
        <w:t xml:space="preserve">, </w:t>
      </w:r>
      <w:r>
        <w:rPr>
          <w:rFonts w:ascii="Consolas" w:hAnsi="Consolas" w:eastAsia="Consolas"/>
          <w:b w:val="0"/>
          <w:sz w:val="19"/>
        </w:rPr>
        <w:t>v.len()</w:t>
      </w:r>
      <w:r>
        <w:rPr>
          <w:rFonts w:ascii="Calibri" w:hAnsi="Calibri"/>
          <w:b w:val="0"/>
          <w:i w:val="0"/>
        </w:rPr>
        <w:t xml:space="preserve">, </w:t>
      </w:r>
      <w:r>
        <w:rPr>
          <w:rFonts w:ascii="Consolas" w:hAnsi="Consolas" w:eastAsia="Consolas"/>
          <w:b w:val="0"/>
          <w:sz w:val="19"/>
        </w:rPr>
        <w:t>acc.deposit(...)</w:t>
      </w:r>
      <w:r>
        <w:rPr>
          <w:rFonts w:ascii="Calibri" w:hAnsi="Calibri"/>
          <w:b w:val="0"/>
          <w:i w:val="0"/>
        </w:rPr>
        <w:t>. Those are functions attached to a type. You'll define your own in Chapter 9.</w:t>
      </w:r>
    </w:p>
    <w:p>
      <w:pPr>
        <w:spacing w:before="320" w:after="120"/>
        <w:keepNext/>
      </w:pPr>
      <w:r>
        <w:rPr>
          <w:rFonts w:ascii="Calibri" w:hAnsi="Calibri"/>
          <w:b/>
          <w:color w:val="1F3A5F"/>
          <w:sz w:val="26"/>
        </w:rPr>
        <w:t>Assertions — writing your own tests</w:t>
      </w:r>
    </w:p>
    <w:p>
      <w:pPr>
        <w:spacing w:after="140" w:line="269" w:lineRule="auto"/>
      </w:pPr>
      <w:r>
        <w:rPr>
          <w:rFonts w:ascii="Calibri" w:hAnsi="Calibri"/>
          <w:b w:val="0"/>
          <w:i w:val="0"/>
        </w:rPr>
        <w:t xml:space="preserve">The runtime provides </w:t>
      </w:r>
      <w:r>
        <w:rPr>
          <w:rFonts w:ascii="Consolas" w:hAnsi="Consolas" w:eastAsia="Consolas"/>
          <w:b w:val="0"/>
          <w:sz w:val="19"/>
        </w:rPr>
        <w:t>assert_true(condition)</w:t>
      </w:r>
      <w:r>
        <w:rPr>
          <w:rFonts w:ascii="Calibri" w:hAnsi="Calibri"/>
          <w:b w:val="0"/>
          <w:i w:val="0"/>
        </w:rPr>
        <w:t>. If the condition is false, the program fails loudly. Use it to prove your functions work.</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fn main() {</w:t>
        <w:br/>
      </w:r>
      <w:r>
        <w:rPr>
          <w:rFonts w:ascii="Consolas" w:hAnsi="Consolas" w:eastAsia="Consolas"/>
          <w:sz w:val="17"/>
        </w:rPr>
        <w:t xml:space="preserve">    let result = add(2, 3);</w:t>
        <w:br/>
      </w:r>
      <w:r>
        <w:rPr>
          <w:rFonts w:ascii="Consolas" w:hAnsi="Consolas" w:eastAsia="Consolas"/>
          <w:sz w:val="17"/>
        </w:rPr>
        <w:t xml:space="preserve">    assert_true(result == 5);      // passes silently</w:t>
        <w:br/>
      </w:r>
      <w:r>
        <w:rPr>
          <w:rFonts w:ascii="Consolas" w:hAnsi="Consolas" w:eastAsia="Consolas"/>
          <w:sz w:val="17"/>
        </w:rPr>
        <w:t xml:space="preserve">    println("all assertions passed");</w:t>
        <w:br/>
      </w:r>
      <w:r>
        <w:rPr>
          <w:rFonts w:ascii="Consolas" w:hAnsi="Consolas" w:eastAsia="Consolas"/>
          <w:sz w:val="17"/>
        </w:rPr>
        <w:t>}</w:t>
      </w:r>
    </w:p>
    <w:p>
      <w:pPr>
        <w:spacing w:after="140" w:line="269" w:lineRule="auto"/>
      </w:pPr>
      <w:r>
        <w:rPr>
          <w:rFonts w:ascii="Calibri" w:hAnsi="Calibri"/>
          <w:b w:val="0"/>
          <w:i w:val="0"/>
        </w:rPr>
      </w:r>
      <w:r>
        <w:rPr>
          <w:rFonts w:ascii="Calibri" w:hAnsi="Calibri"/>
          <w:b/>
          <w:i w:val="0"/>
        </w:rPr>
        <w:t>[verified]</w:t>
      </w:r>
      <w:r>
        <w:rPr>
          <w:rFonts w:ascii="Calibri" w:hAnsi="Calibri"/>
          <w:b w:val="0"/>
          <w:i w:val="0"/>
        </w:rPr>
        <w:t xml:space="preserve"> </w:t>
      </w:r>
      <w:r>
        <w:rPr>
          <w:rFonts w:ascii="Consolas" w:hAnsi="Consolas" w:eastAsia="Consolas"/>
          <w:b w:val="0"/>
          <w:sz w:val="19"/>
        </w:rPr>
        <w:t>assert_true(result == 5)</w:t>
      </w:r>
      <w:r>
        <w:rPr>
          <w:rFonts w:ascii="Calibri" w:hAnsi="Calibri"/>
          <w:b w:val="0"/>
          <w:i w:val="0"/>
        </w:rPr>
        <w:t xml:space="preserve"> passes and prints nothing on success — exactly what you want in a test.</w:t>
      </w:r>
    </w:p>
    <w:p>
      <w:pPr>
        <w:spacing w:after="140" w:line="269" w:lineRule="auto"/>
      </w:pPr>
      <w:r>
        <w:rPr>
          <w:rFonts w:ascii="Calibri" w:hAnsi="Calibri"/>
          <w:b w:val="0"/>
          <w:i w:val="0"/>
        </w:rPr>
      </w:r>
      <w:r>
        <w:rPr>
          <w:rFonts w:ascii="Calibri" w:hAnsi="Calibri"/>
          <w:b/>
          <w:i w:val="0"/>
        </w:rPr>
        <w:t>Exercise.</w:t>
      </w:r>
      <w:r>
        <w:rPr>
          <w:rFonts w:ascii="Calibri" w:hAnsi="Calibri"/>
          <w:b w:val="0"/>
          <w:i w:val="0"/>
        </w:rPr>
        <w:t xml:space="preserve"> Write </w:t>
      </w:r>
      <w:r>
        <w:rPr>
          <w:rFonts w:ascii="Consolas" w:hAnsi="Consolas" w:eastAsia="Consolas"/>
          <w:b w:val="0"/>
          <w:sz w:val="19"/>
        </w:rPr>
        <w:t>fn max_of(a: Int, b: Int) -&gt; Int</w:t>
      </w:r>
      <w:r>
        <w:rPr>
          <w:rFonts w:ascii="Calibri" w:hAnsi="Calibri"/>
          <w:b w:val="0"/>
          <w:i w:val="0"/>
        </w:rPr>
        <w:t xml:space="preserve"> and test it with </w:t>
      </w:r>
      <w:r>
        <w:rPr>
          <w:rFonts w:ascii="Consolas" w:hAnsi="Consolas" w:eastAsia="Consolas"/>
          <w:b w:val="0"/>
          <w:sz w:val="19"/>
        </w:rPr>
        <w:t>assert_true</w:t>
      </w:r>
      <w:r>
        <w:rPr>
          <w:rFonts w:ascii="Calibri" w:hAnsi="Calibri"/>
          <w:b w:val="0"/>
          <w:i w:val="0"/>
        </w:rPr>
        <w:t xml:space="preserve"> for the cases </w:t>
      </w:r>
      <w:r>
        <w:rPr>
          <w:rFonts w:ascii="Consolas" w:hAnsi="Consolas" w:eastAsia="Consolas"/>
          <w:b w:val="0"/>
          <w:sz w:val="19"/>
        </w:rPr>
        <w:t>(3, 7)</w:t>
      </w:r>
      <w:r>
        <w:rPr>
          <w:rFonts w:ascii="Calibri" w:hAnsi="Calibri"/>
          <w:b w:val="0"/>
          <w:i w:val="0"/>
        </w:rPr>
        <w:t xml:space="preserve">, </w:t>
      </w:r>
      <w:r>
        <w:rPr>
          <w:rFonts w:ascii="Consolas" w:hAnsi="Consolas" w:eastAsia="Consolas"/>
          <w:b w:val="0"/>
          <w:sz w:val="19"/>
        </w:rPr>
        <w:t>(7, 3)</w:t>
      </w:r>
      <w:r>
        <w:rPr>
          <w:rFonts w:ascii="Calibri" w:hAnsi="Calibri"/>
          <w:b w:val="0"/>
          <w:i w:val="0"/>
        </w:rPr>
        <w:t xml:space="preserve">, and </w:t>
      </w:r>
      <w:r>
        <w:rPr>
          <w:rFonts w:ascii="Consolas" w:hAnsi="Consolas" w:eastAsia="Consolas"/>
          <w:b w:val="0"/>
          <w:sz w:val="19"/>
        </w:rPr>
        <w:t>(5, 5)</w:t>
      </w:r>
      <w:r>
        <w:rPr>
          <w:rFonts w:ascii="Calibri" w:hAnsi="Calibri"/>
          <w:b w:val="0"/>
          <w:i w:val="0"/>
        </w:rPr>
        <w:t>.</w:t>
      </w:r>
    </w:p>
    <w:p>
      <w:pPr>
        <w:spacing w:before="120" w:after="120"/>
        <w:jc w:val="center"/>
      </w:pPr>
      <w:r>
        <w:rPr>
          <w:color w:val="555F6D"/>
          <w:sz w:val="22"/>
        </w:rPr>
        <w:t>·  ·  ·</w:t>
      </w:r>
    </w:p>
    <w:p>
      <w:pPr>
        <w:spacing w:before="120" w:after="120"/>
        <w:jc w:val="center"/>
      </w:pPr>
      <w:r>
        <w:rPr>
          <w:color w:val="555F6D"/>
          <w:sz w:val="22"/>
        </w:rPr>
        <w:t>·  ·  ·</w:t>
      </w:r>
    </w:p>
    <w:p>
      <w:pPr>
        <w:spacing w:before="680" w:after="280"/>
        <w:jc w:val="center"/>
        <w:keepNext/>
      </w:pPr>
      <w:r>
        <w:rPr>
          <w:rFonts w:ascii="Calibri" w:hAnsi="Calibri"/>
          <w:b/>
          <w:color w:val="1F3A5F"/>
          <w:sz w:val="52"/>
        </w:rPr>
        <w:t>Part III — Structuring Data</w:t>
      </w:r>
    </w:p>
    <w:p>
      <w:pPr>
        <w:spacing w:before="480" w:after="160"/>
        <w:keepNext/>
      </w:pPr>
      <w:r>
        <w:rPr>
          <w:rFonts w:ascii="Calibri" w:hAnsi="Calibri"/>
          <w:b/>
          <w:color w:val="1F3A5F"/>
          <w:sz w:val="36"/>
        </w:rPr>
        <w:t>9. Structs and Methods</w:t>
      </w:r>
    </w:p>
    <w:p>
      <w:pPr>
        <w:spacing w:after="140" w:line="269" w:lineRule="auto"/>
      </w:pPr>
      <w:r>
        <w:rPr>
          <w:rFonts w:ascii="Calibri" w:hAnsi="Calibri"/>
          <w:b w:val="0"/>
          <w:i w:val="0"/>
        </w:rPr>
        <w:t xml:space="preserve">A </w:t>
      </w:r>
      <w:r>
        <w:rPr>
          <w:rFonts w:ascii="Calibri" w:hAnsi="Calibri"/>
          <w:b/>
          <w:i w:val="0"/>
        </w:rPr>
        <w:t>struct</w:t>
      </w:r>
      <w:r>
        <w:rPr>
          <w:rFonts w:ascii="Calibri" w:hAnsi="Calibri"/>
          <w:b w:val="0"/>
          <w:i w:val="0"/>
        </w:rPr>
        <w:t xml:space="preserve"> bundles related values into one named thing. Where a variable holds one value, a struct holds a </w:t>
      </w:r>
      <w:r>
        <w:rPr>
          <w:rFonts w:ascii="Calibri" w:hAnsi="Calibri"/>
          <w:b w:val="0"/>
          <w:i/>
        </w:rPr>
        <w:t>record</w:t>
      </w:r>
      <w:r>
        <w:rPr>
          <w:rFonts w:ascii="Calibri" w:hAnsi="Calibri"/>
          <w:b w:val="0"/>
          <w:i w:val="0"/>
        </w:rPr>
        <w:t>.</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struct Account {</w:t>
        <w:br/>
      </w:r>
      <w:r>
        <w:rPr>
          <w:rFonts w:ascii="Consolas" w:hAnsi="Consolas" w:eastAsia="Consolas"/>
          <w:sz w:val="17"/>
        </w:rPr>
        <w:t xml:space="preserve">    owner: String,</w:t>
        <w:br/>
      </w:r>
      <w:r>
        <w:rPr>
          <w:rFonts w:ascii="Consolas" w:hAnsi="Consolas" w:eastAsia="Consolas"/>
          <w:sz w:val="17"/>
        </w:rPr>
        <w:t xml:space="preserve">    balance: Int,</w:t>
        <w:br/>
      </w:r>
      <w:r>
        <w:rPr>
          <w:rFonts w:ascii="Consolas" w:hAnsi="Consolas" w:eastAsia="Consolas"/>
          <w:sz w:val="17"/>
        </w:rPr>
        <w:t>}</w:t>
      </w:r>
    </w:p>
    <w:p>
      <w:pPr>
        <w:spacing w:after="140" w:line="269" w:lineRule="auto"/>
      </w:pPr>
      <w:r>
        <w:rPr>
          <w:rFonts w:ascii="Calibri" w:hAnsi="Calibri"/>
          <w:b w:val="0"/>
          <w:i w:val="0"/>
        </w:rPr>
        <w:t xml:space="preserve">This says: an </w:t>
      </w:r>
      <w:r>
        <w:rPr>
          <w:rFonts w:ascii="Consolas" w:hAnsi="Consolas" w:eastAsia="Consolas"/>
          <w:b w:val="0"/>
          <w:sz w:val="19"/>
        </w:rPr>
        <w:t>Account</w:t>
      </w:r>
      <w:r>
        <w:rPr>
          <w:rFonts w:ascii="Calibri" w:hAnsi="Calibri"/>
          <w:b w:val="0"/>
          <w:i w:val="0"/>
        </w:rPr>
        <w:t xml:space="preserve"> has an </w:t>
      </w:r>
      <w:r>
        <w:rPr>
          <w:rFonts w:ascii="Consolas" w:hAnsi="Consolas" w:eastAsia="Consolas"/>
          <w:b w:val="0"/>
          <w:sz w:val="19"/>
        </w:rPr>
        <w:t>owner</w:t>
      </w:r>
      <w:r>
        <w:rPr>
          <w:rFonts w:ascii="Calibri" w:hAnsi="Calibri"/>
          <w:b w:val="0"/>
          <w:i w:val="0"/>
        </w:rPr>
        <w:t xml:space="preserve"> (text) and a </w:t>
      </w:r>
      <w:r>
        <w:rPr>
          <w:rFonts w:ascii="Consolas" w:hAnsi="Consolas" w:eastAsia="Consolas"/>
          <w:b w:val="0"/>
          <w:sz w:val="19"/>
        </w:rPr>
        <w:t>balance</w:t>
      </w:r>
      <w:r>
        <w:rPr>
          <w:rFonts w:ascii="Calibri" w:hAnsi="Calibri"/>
          <w:b w:val="0"/>
          <w:i w:val="0"/>
        </w:rPr>
        <w:t xml:space="preserve"> (integer). Trailing commas in the field list are fine.</w:t>
      </w:r>
    </w:p>
    <w:p>
      <w:pPr>
        <w:spacing w:before="320" w:after="120"/>
        <w:keepNext/>
      </w:pPr>
      <w:r>
        <w:rPr>
          <w:rFonts w:ascii="Calibri" w:hAnsi="Calibri"/>
          <w:b/>
          <w:color w:val="1F3A5F"/>
          <w:sz w:val="26"/>
        </w:rPr>
        <w:t>Creating a struct</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let a = Account { owner: "Ada", balance: 1000 };</w:t>
      </w:r>
    </w:p>
    <w:p>
      <w:pPr>
        <w:spacing w:before="320" w:after="120"/>
        <w:keepNext/>
      </w:pPr>
      <w:r>
        <w:rPr>
          <w:rFonts w:ascii="Calibri" w:hAnsi="Calibri"/>
          <w:b/>
          <w:color w:val="1F3A5F"/>
          <w:sz w:val="26"/>
        </w:rPr>
        <w:t>Attaching behaviour with</w:t>
      </w:r>
    </w:p>
    <w:p>
      <w:pPr>
        <w:spacing w:after="140" w:line="269" w:lineRule="auto"/>
      </w:pPr>
      <w:r>
        <w:rPr>
          <w:rFonts w:ascii="Calibri" w:hAnsi="Calibri"/>
          <w:b w:val="0"/>
          <w:i w:val="0"/>
        </w:rPr>
        <w:t xml:space="preserve">An </w:t>
      </w:r>
      <w:r>
        <w:rPr>
          <w:rFonts w:ascii="Consolas" w:hAnsi="Consolas" w:eastAsia="Consolas"/>
          <w:b w:val="0"/>
          <w:sz w:val="19"/>
        </w:rPr>
        <w:t>impl</w:t>
      </w:r>
      <w:r>
        <w:rPr>
          <w:rFonts w:ascii="Calibri" w:hAnsi="Calibri"/>
          <w:b w:val="0"/>
          <w:i w:val="0"/>
        </w:rPr>
        <w:t xml:space="preserve"> block adds functions ("methods") to a struct:</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impl Account {</w:t>
        <w:br/>
      </w:r>
      <w:r>
        <w:rPr>
          <w:rFonts w:ascii="Consolas" w:hAnsi="Consolas" w:eastAsia="Consolas"/>
          <w:sz w:val="17"/>
        </w:rPr>
        <w:t xml:space="preserve">    fn new(owner: String, opening: Int) -&gt; Account {</w:t>
        <w:br/>
      </w:r>
      <w:r>
        <w:rPr>
          <w:rFonts w:ascii="Consolas" w:hAnsi="Consolas" w:eastAsia="Consolas"/>
          <w:sz w:val="17"/>
        </w:rPr>
        <w:t xml:space="preserve">        Account { owner: owner, balance: opening }</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fn deposit(self: &amp;mut Account, amount: Int) {</w:t>
        <w:br/>
      </w:r>
      <w:r>
        <w:rPr>
          <w:rFonts w:ascii="Consolas" w:hAnsi="Consolas" w:eastAsia="Consolas"/>
          <w:sz w:val="17"/>
        </w:rPr>
        <w:t xml:space="preserve">        self.balance = self.balance + amount;</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fn withdraw(self: &amp;mut Account, amount: Int) -&gt; Bool {</w:t>
        <w:br/>
      </w:r>
      <w:r>
        <w:rPr>
          <w:rFonts w:ascii="Consolas" w:hAnsi="Consolas" w:eastAsia="Consolas"/>
          <w:sz w:val="17"/>
        </w:rPr>
        <w:t xml:space="preserve">        if amount &gt; self.balance {</w:t>
        <w:br/>
      </w:r>
      <w:r>
        <w:rPr>
          <w:rFonts w:ascii="Consolas" w:hAnsi="Consolas" w:eastAsia="Consolas"/>
          <w:sz w:val="17"/>
        </w:rPr>
        <w:t xml:space="preserve">            false</w:t>
        <w:br/>
      </w:r>
      <w:r>
        <w:rPr>
          <w:rFonts w:ascii="Consolas" w:hAnsi="Consolas" w:eastAsia="Consolas"/>
          <w:sz w:val="17"/>
        </w:rPr>
        <w:t xml:space="preserve">        } else {</w:t>
        <w:br/>
      </w:r>
      <w:r>
        <w:rPr>
          <w:rFonts w:ascii="Consolas" w:hAnsi="Consolas" w:eastAsia="Consolas"/>
          <w:sz w:val="17"/>
        </w:rPr>
        <w:t xml:space="preserve">            self.balance = self.balance - amount;</w:t>
        <w:br/>
      </w:r>
      <w:r>
        <w:rPr>
          <w:rFonts w:ascii="Consolas" w:hAnsi="Consolas" w:eastAsia="Consolas"/>
          <w:sz w:val="17"/>
        </w:rPr>
        <w:t xml:space="preserve">            true</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w:t>
      </w:r>
    </w:p>
    <w:p>
      <w:pPr>
        <w:spacing w:after="140" w:line="269" w:lineRule="auto"/>
      </w:pPr>
      <w:r>
        <w:rPr>
          <w:rFonts w:ascii="Calibri" w:hAnsi="Calibri"/>
          <w:b w:val="0"/>
          <w:i w:val="0"/>
        </w:rPr>
        <w:t>Read the receivers carefully — this is where Nyx's memory discipline shows up:</w:t>
      </w:r>
    </w:p>
    <w:p>
      <w:pPr>
        <w:spacing w:after="60" w:line="264" w:lineRule="auto"/>
        <w:ind w:left="403" w:hanging="288"/>
      </w:pPr>
      <w:r>
        <w:t xml:space="preserve">•  </w:t>
      </w:r>
      <w:r>
        <w:rPr>
          <w:rFonts w:ascii="Consolas" w:hAnsi="Consolas" w:eastAsia="Consolas"/>
          <w:b w:val="0"/>
          <w:sz w:val="19"/>
        </w:rPr>
        <w:t>self: &amp;Account</w:t>
      </w:r>
      <w:r>
        <w:rPr>
          <w:rFonts w:ascii="Calibri" w:hAnsi="Calibri"/>
          <w:b w:val="0"/>
          <w:i w:val="0"/>
        </w:rPr>
        <w:t xml:space="preserve"> — a </w:t>
      </w:r>
      <w:r>
        <w:rPr>
          <w:rFonts w:ascii="Calibri" w:hAnsi="Calibri"/>
          <w:b/>
          <w:i w:val="0"/>
        </w:rPr>
        <w:t>read-only</w:t>
      </w:r>
      <w:r>
        <w:rPr>
          <w:rFonts w:ascii="Calibri" w:hAnsi="Calibri"/>
          <w:b w:val="0"/>
          <w:i w:val="0"/>
        </w:rPr>
        <w:t xml:space="preserve"> reference. The method may look at the struct but not change it.</w:t>
      </w:r>
    </w:p>
    <w:p>
      <w:pPr>
        <w:spacing w:after="60" w:line="264" w:lineRule="auto"/>
        <w:ind w:left="403" w:hanging="288"/>
      </w:pPr>
      <w:r>
        <w:t xml:space="preserve">•  </w:t>
      </w:r>
      <w:r>
        <w:rPr>
          <w:rFonts w:ascii="Consolas" w:hAnsi="Consolas" w:eastAsia="Consolas"/>
          <w:b w:val="0"/>
          <w:sz w:val="19"/>
        </w:rPr>
        <w:t>self: &amp;mut Account</w:t>
      </w:r>
      <w:r>
        <w:rPr>
          <w:rFonts w:ascii="Calibri" w:hAnsi="Calibri"/>
          <w:b w:val="0"/>
          <w:i w:val="0"/>
        </w:rPr>
        <w:t xml:space="preserve"> — a </w:t>
      </w:r>
      <w:r>
        <w:rPr>
          <w:rFonts w:ascii="Calibri" w:hAnsi="Calibri"/>
          <w:b/>
          <w:i w:val="0"/>
        </w:rPr>
        <w:t>mutable</w:t>
      </w:r>
      <w:r>
        <w:rPr>
          <w:rFonts w:ascii="Calibri" w:hAnsi="Calibri"/>
          <w:b w:val="0"/>
          <w:i w:val="0"/>
        </w:rPr>
        <w:t xml:space="preserve"> reference. The method may change fields.</w:t>
      </w:r>
    </w:p>
    <w:p>
      <w:pPr>
        <w:spacing w:after="60" w:line="264" w:lineRule="auto"/>
        <w:ind w:left="403" w:hanging="288"/>
      </w:pPr>
      <w:r>
        <w:t xml:space="preserve">•  </w:t>
      </w:r>
      <w:r>
        <w:rPr>
          <w:rFonts w:ascii="Consolas" w:hAnsi="Consolas" w:eastAsia="Consolas"/>
          <w:b w:val="0"/>
          <w:sz w:val="19"/>
        </w:rPr>
        <w:t>self: Account</w:t>
      </w:r>
      <w:r>
        <w:rPr>
          <w:rFonts w:ascii="Calibri" w:hAnsi="Calibri"/>
          <w:b w:val="0"/>
          <w:i w:val="0"/>
        </w:rPr>
        <w:t xml:space="preserve"> — takes the struct </w:t>
      </w:r>
      <w:r>
        <w:rPr>
          <w:rFonts w:ascii="Calibri" w:hAnsi="Calibri"/>
          <w:b/>
          <w:i w:val="0"/>
        </w:rPr>
        <w:t>by value</w:t>
      </w:r>
      <w:r>
        <w:rPr>
          <w:rFonts w:ascii="Calibri" w:hAnsi="Calibri"/>
          <w:b w:val="0"/>
          <w:i w:val="0"/>
        </w:rPr>
        <w:t>.</w:t>
      </w:r>
    </w:p>
    <w:p>
      <w:pPr>
        <w:spacing w:after="140" w:line="269" w:lineRule="auto"/>
      </w:pPr>
      <w:r>
        <w:rPr>
          <w:rFonts w:ascii="Calibri" w:hAnsi="Calibri"/>
          <w:b w:val="0"/>
          <w:i w:val="0"/>
        </w:rPr>
        <w:t>A method that changes state (</w:t>
      </w:r>
      <w:r>
        <w:rPr>
          <w:rFonts w:ascii="Consolas" w:hAnsi="Consolas" w:eastAsia="Consolas"/>
          <w:b w:val="0"/>
          <w:sz w:val="19"/>
        </w:rPr>
        <w:t>deposit</w:t>
      </w:r>
      <w:r>
        <w:rPr>
          <w:rFonts w:ascii="Calibri" w:hAnsi="Calibri"/>
          <w:b w:val="0"/>
          <w:i w:val="0"/>
        </w:rPr>
        <w:t xml:space="preserve">, </w:t>
      </w:r>
      <w:r>
        <w:rPr>
          <w:rFonts w:ascii="Consolas" w:hAnsi="Consolas" w:eastAsia="Consolas"/>
          <w:b w:val="0"/>
          <w:sz w:val="19"/>
        </w:rPr>
        <w:t>withdraw</w:t>
      </w:r>
      <w:r>
        <w:rPr>
          <w:rFonts w:ascii="Calibri" w:hAnsi="Calibri"/>
          <w:b w:val="0"/>
          <w:i w:val="0"/>
        </w:rPr>
        <w:t xml:space="preserve">) needs </w:t>
      </w:r>
      <w:r>
        <w:rPr>
          <w:rFonts w:ascii="Consolas" w:hAnsi="Consolas" w:eastAsia="Consolas"/>
          <w:b w:val="0"/>
          <w:sz w:val="19"/>
        </w:rPr>
        <w:t>&amp;mut</w:t>
      </w:r>
      <w:r>
        <w:rPr>
          <w:rFonts w:ascii="Calibri" w:hAnsi="Calibri"/>
          <w:b w:val="0"/>
          <w:i w:val="0"/>
        </w:rPr>
        <w:t xml:space="preserve">. A method that only reads needs </w:t>
      </w:r>
      <w:r>
        <w:rPr>
          <w:rFonts w:ascii="Consolas" w:hAnsi="Consolas" w:eastAsia="Consolas"/>
          <w:b w:val="0"/>
          <w:sz w:val="19"/>
        </w:rPr>
        <w:t>&amp;</w:t>
      </w:r>
      <w:r>
        <w:rPr>
          <w:rFonts w:ascii="Calibri" w:hAnsi="Calibri"/>
          <w:b w:val="0"/>
          <w:i w:val="0"/>
        </w:rPr>
        <w:t>. Getting this right is the whole point of the region model: the compiler can now prove that nothing else is mutating the value while you hold the reference.</w:t>
      </w:r>
    </w:p>
    <w:p>
      <w:pPr>
        <w:spacing w:before="320" w:after="120"/>
        <w:keepNext/>
      </w:pPr>
      <w:r>
        <w:rPr>
          <w:rFonts w:ascii="Calibri" w:hAnsi="Calibri"/>
          <w:b/>
          <w:color w:val="1F3A5F"/>
          <w:sz w:val="26"/>
        </w:rPr>
        <w:t>Constructors by convention</w:t>
      </w:r>
    </w:p>
    <w:p>
      <w:pPr>
        <w:spacing w:after="140" w:line="269" w:lineRule="auto"/>
      </w:pPr>
      <w:r>
        <w:rPr>
          <w:rFonts w:ascii="Calibri" w:hAnsi="Calibri"/>
          <w:b w:val="0"/>
          <w:i w:val="0"/>
        </w:rPr>
        <w:t xml:space="preserve">Nyx has no special </w:t>
      </w:r>
      <w:r>
        <w:rPr>
          <w:rFonts w:ascii="Consolas" w:hAnsi="Consolas" w:eastAsia="Consolas"/>
          <w:b w:val="0"/>
          <w:sz w:val="19"/>
        </w:rPr>
        <w:t>new</w:t>
      </w:r>
      <w:r>
        <w:rPr>
          <w:rFonts w:ascii="Calibri" w:hAnsi="Calibri"/>
          <w:b w:val="0"/>
          <w:i w:val="0"/>
        </w:rPr>
        <w:t xml:space="preserve"> keyword, but by convention a type offers a </w:t>
      </w:r>
      <w:r>
        <w:rPr>
          <w:rFonts w:ascii="Consolas" w:hAnsi="Consolas" w:eastAsia="Consolas"/>
          <w:b w:val="0"/>
          <w:sz w:val="19"/>
        </w:rPr>
        <w:t>new</w:t>
      </w:r>
      <w:r>
        <w:rPr>
          <w:rFonts w:ascii="Calibri" w:hAnsi="Calibri"/>
          <w:b w:val="0"/>
          <w:i w:val="0"/>
        </w:rPr>
        <w:t xml:space="preserve"> function in its </w:t>
      </w:r>
      <w:r>
        <w:rPr>
          <w:rFonts w:ascii="Consolas" w:hAnsi="Consolas" w:eastAsia="Consolas"/>
          <w:b w:val="0"/>
          <w:sz w:val="19"/>
        </w:rPr>
        <w:t>impl</w:t>
      </w:r>
      <w:r>
        <w:rPr>
          <w:rFonts w:ascii="Calibri" w:hAnsi="Calibri"/>
          <w:b w:val="0"/>
          <w:i w:val="0"/>
        </w:rPr>
        <w:t xml:space="preserve">. You call it with a </w:t>
      </w:r>
      <w:r>
        <w:rPr>
          <w:rFonts w:ascii="Calibri" w:hAnsi="Calibri"/>
          <w:b/>
          <w:i w:val="0"/>
        </w:rPr>
        <w:t>dot on the type name</w:t>
      </w:r>
      <w:r>
        <w:rPr>
          <w:rFonts w:ascii="Calibri" w:hAnsi="Calibri"/>
          <w:b w:val="0"/>
          <w:i w:val="0"/>
        </w:rPr>
        <w:t>:</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let mut acc = Account.new("Ada", 1000);</w:t>
        <w:br/>
      </w:r>
      <w:r>
        <w:rPr>
          <w:rFonts w:ascii="Consolas" w:hAnsi="Consolas" w:eastAsia="Consolas"/>
          <w:sz w:val="17"/>
        </w:rPr>
        <w:t>acc.deposit(500);</w:t>
      </w:r>
    </w:p>
    <w:p>
      <w:pPr>
        <w:spacing w:after="140" w:line="269" w:lineRule="auto"/>
      </w:pPr>
      <w:r>
        <w:rPr>
          <w:rFonts w:ascii="Calibri" w:hAnsi="Calibri"/>
          <w:b w:val="0"/>
          <w:i w:val="0"/>
        </w:rPr>
      </w:r>
      <w:r>
        <w:rPr>
          <w:rFonts w:ascii="Calibri" w:hAnsi="Calibri"/>
          <w:b/>
          <w:i w:val="0"/>
        </w:rPr>
        <w:t>[verified]</w:t>
      </w:r>
      <w:r>
        <w:rPr>
          <w:rFonts w:ascii="Calibri" w:hAnsi="Calibri"/>
          <w:b w:val="0"/>
          <w:i w:val="0"/>
        </w:rPr>
        <w:t xml:space="preserve"> This "type-dot" constructor call works: </w:t>
      </w:r>
      <w:r>
        <w:rPr>
          <w:rFonts w:ascii="Consolas" w:hAnsi="Consolas" w:eastAsia="Consolas"/>
          <w:b w:val="0"/>
          <w:sz w:val="19"/>
        </w:rPr>
        <w:t>Account.new("Ada", 1000)</w:t>
      </w:r>
      <w:r>
        <w:rPr>
          <w:rFonts w:ascii="Calibri" w:hAnsi="Calibri"/>
          <w:b w:val="0"/>
          <w:i w:val="0"/>
        </w:rPr>
        <w:t xml:space="preserve"> builds the struct and returns it.</w:t>
      </w:r>
    </w:p>
    <w:p>
      <w:pPr>
        <w:spacing w:before="320" w:after="120"/>
        <w:keepNext/>
      </w:pPr>
      <w:r>
        <w:rPr>
          <w:rFonts w:ascii="Calibri" w:hAnsi="Calibri"/>
          <w:b/>
          <w:color w:val="1F3A5F"/>
          <w:sz w:val="26"/>
        </w:rPr>
        <w:t>A complete, verified program</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struct User {</w:t>
        <w:br/>
      </w:r>
      <w:r>
        <w:rPr>
          <w:rFonts w:ascii="Consolas" w:hAnsi="Consolas" w:eastAsia="Consolas"/>
          <w:sz w:val="17"/>
        </w:rPr>
        <w:t xml:space="preserve">    id: Int,</w:t>
        <w:br/>
      </w:r>
      <w:r>
        <w:rPr>
          <w:rFonts w:ascii="Consolas" w:hAnsi="Consolas" w:eastAsia="Consolas"/>
          <w:sz w:val="17"/>
        </w:rPr>
        <w:t xml:space="preserve">    name: String,</w:t>
        <w:br/>
      </w:r>
      <w:r>
        <w:rPr>
          <w:rFonts w:ascii="Consolas" w:hAnsi="Consolas" w:eastAsia="Consolas"/>
          <w:sz w:val="17"/>
        </w:rPr>
        <w:t>}</w:t>
        <w:br/>
      </w:r>
      <w:r>
        <w:rPr>
          <w:rFonts w:ascii="Consolas" w:hAnsi="Consolas" w:eastAsia="Consolas"/>
          <w:sz w:val="17"/>
        </w:rPr>
        <w:t xml:space="preserve"> </w:t>
        <w:br/>
      </w:r>
      <w:r>
        <w:rPr>
          <w:rFonts w:ascii="Consolas" w:hAnsi="Consolas" w:eastAsia="Consolas"/>
          <w:sz w:val="17"/>
        </w:rPr>
        <w:t>impl User {</w:t>
        <w:br/>
      </w:r>
      <w:r>
        <w:rPr>
          <w:rFonts w:ascii="Consolas" w:hAnsi="Consolas" w:eastAsia="Consolas"/>
          <w:sz w:val="17"/>
        </w:rPr>
        <w:t xml:space="preserve">    fn new(id: Int, name: String) -&gt; User {</w:t>
        <w:br/>
      </w:r>
      <w:r>
        <w:rPr>
          <w:rFonts w:ascii="Consolas" w:hAnsi="Consolas" w:eastAsia="Consolas"/>
          <w:sz w:val="17"/>
        </w:rPr>
        <w:t xml:space="preserve">        User { id: id, name: name }</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fn label(self: &amp;User) -&gt; String {</w:t>
        <w:br/>
      </w:r>
      <w:r>
        <w:rPr>
          <w:rFonts w:ascii="Consolas" w:hAnsi="Consolas" w:eastAsia="Consolas"/>
          <w:sz w:val="17"/>
        </w:rPr>
        <w:t xml:space="preserve">        self.name + " (#" + self.id.to_string() + ")"</w:t>
        <w:br/>
      </w:r>
      <w:r>
        <w:rPr>
          <w:rFonts w:ascii="Consolas" w:hAnsi="Consolas" w:eastAsia="Consolas"/>
          <w:sz w:val="17"/>
        </w:rPr>
        <w:t xml:space="preserve">    }</w:t>
        <w:br/>
      </w:r>
      <w:r>
        <w:rPr>
          <w:rFonts w:ascii="Consolas" w:hAnsi="Consolas" w:eastAsia="Consolas"/>
          <w:sz w:val="17"/>
        </w:rPr>
        <w:t>}</w:t>
        <w:br/>
      </w:r>
      <w:r>
        <w:rPr>
          <w:rFonts w:ascii="Consolas" w:hAnsi="Consolas" w:eastAsia="Consolas"/>
          <w:sz w:val="17"/>
        </w:rPr>
        <w:t xml:space="preserve"> </w:t>
        <w:br/>
      </w:r>
      <w:r>
        <w:rPr>
          <w:rFonts w:ascii="Consolas" w:hAnsi="Consolas" w:eastAsia="Consolas"/>
          <w:sz w:val="17"/>
        </w:rPr>
        <w:t>fn main() {</w:t>
        <w:br/>
      </w:r>
      <w:r>
        <w:rPr>
          <w:rFonts w:ascii="Consolas" w:hAnsi="Consolas" w:eastAsia="Consolas"/>
          <w:sz w:val="17"/>
        </w:rPr>
        <w:t xml:space="preserve">    let u = User.new(1, "Ada");</w:t>
        <w:br/>
      </w:r>
      <w:r>
        <w:rPr>
          <w:rFonts w:ascii="Consolas" w:hAnsi="Consolas" w:eastAsia="Consolas"/>
          <w:sz w:val="17"/>
        </w:rPr>
        <w:t xml:space="preserve">    println(u.label());</w:t>
        <w:br/>
      </w:r>
      <w:r>
        <w:rPr>
          <w:rFonts w:ascii="Consolas" w:hAnsi="Consolas" w:eastAsia="Consolas"/>
          <w:sz w:val="17"/>
        </w:rPr>
        <w:t>}</w:t>
      </w:r>
    </w:p>
    <w:p>
      <w:pPr>
        <w:spacing w:after="140" w:line="269" w:lineRule="auto"/>
      </w:pPr>
      <w:r>
        <w:rPr>
          <w:rFonts w:ascii="Calibri" w:hAnsi="Calibri"/>
          <w:b w:val="0"/>
          <w:i w:val="0"/>
        </w:rPr>
        <w:t xml:space="preserve">Output </w:t>
      </w:r>
      <w:r>
        <w:rPr>
          <w:rFonts w:ascii="Calibri" w:hAnsi="Calibri"/>
          <w:b/>
          <w:i w:val="0"/>
        </w:rPr>
        <w:t>[verified]</w:t>
      </w:r>
      <w:r>
        <w:rPr>
          <w:rFonts w:ascii="Calibri" w:hAnsi="Calibri"/>
          <w:b w:val="0"/>
          <w:i w:val="0"/>
        </w:rPr>
        <w:t xml:space="preserve">: </w:t>
      </w:r>
      <w:r>
        <w:rPr>
          <w:rFonts w:ascii="Consolas" w:hAnsi="Consolas" w:eastAsia="Consolas"/>
          <w:b w:val="0"/>
          <w:sz w:val="19"/>
        </w:rPr>
        <w:t>Ada (#1)</w:t>
      </w:r>
    </w:p>
    <w:p>
      <w:pPr>
        <w:spacing w:before="320" w:after="120"/>
        <w:keepNext/>
      </w:pPr>
      <w:r>
        <w:rPr>
          <w:rFonts w:ascii="Calibri" w:hAnsi="Calibri"/>
          <w:b/>
          <w:color w:val="1F3A5F"/>
          <w:sz w:val="26"/>
        </w:rPr>
        <w:t>Naming rule when you transpile to C</w:t>
      </w:r>
    </w:p>
    <w:p>
      <w:pPr>
        <w:spacing w:after="140" w:line="269" w:lineRule="auto"/>
      </w:pPr>
      <w:r>
        <w:rPr>
          <w:rFonts w:ascii="Calibri" w:hAnsi="Calibri"/>
          <w:b w:val="0"/>
          <w:i w:val="0"/>
        </w:rPr>
        <w:t xml:space="preserve">Nyx compiles through C. Names that collide with C keywords or with the C runtime can break the build. </w:t>
      </w:r>
      <w:r>
        <w:rPr>
          <w:rFonts w:ascii="Calibri" w:hAnsi="Calibri"/>
          <w:b/>
          <w:i w:val="0"/>
        </w:rPr>
        <w:t>[trap]</w:t>
      </w:r>
      <w:r>
        <w:rPr>
          <w:rFonts w:ascii="Calibri" w:hAnsi="Calibri"/>
          <w:b w:val="0"/>
          <w:i w:val="0"/>
        </w:rPr>
        <w:t xml:space="preserve"> Avoid naming your own methods or fields </w:t>
      </w:r>
      <w:r>
        <w:rPr>
          <w:rFonts w:ascii="Consolas" w:hAnsi="Consolas" w:eastAsia="Consolas"/>
          <w:b w:val="0"/>
          <w:sz w:val="19"/>
        </w:rPr>
        <w:t>get</w:t>
      </w:r>
      <w:r>
        <w:rPr>
          <w:rFonts w:ascii="Calibri" w:hAnsi="Calibri"/>
          <w:b w:val="0"/>
          <w:i w:val="0"/>
        </w:rPr>
        <w:t xml:space="preserve">, </w:t>
      </w:r>
      <w:r>
        <w:rPr>
          <w:rFonts w:ascii="Consolas" w:hAnsi="Consolas" w:eastAsia="Consolas"/>
          <w:b w:val="0"/>
          <w:sz w:val="19"/>
        </w:rPr>
        <w:t>default</w:t>
      </w:r>
      <w:r>
        <w:rPr>
          <w:rFonts w:ascii="Calibri" w:hAnsi="Calibri"/>
          <w:b w:val="0"/>
          <w:i w:val="0"/>
        </w:rPr>
        <w:t xml:space="preserve">, </w:t>
      </w:r>
      <w:r>
        <w:rPr>
          <w:rFonts w:ascii="Consolas" w:hAnsi="Consolas" w:eastAsia="Consolas"/>
          <w:b w:val="0"/>
          <w:sz w:val="19"/>
        </w:rPr>
        <w:t>switch</w:t>
      </w:r>
      <w:r>
        <w:rPr>
          <w:rFonts w:ascii="Calibri" w:hAnsi="Calibri"/>
          <w:b w:val="0"/>
          <w:i w:val="0"/>
        </w:rPr>
        <w:t xml:space="preserve">, </w:t>
      </w:r>
      <w:r>
        <w:rPr>
          <w:rFonts w:ascii="Consolas" w:hAnsi="Consolas" w:eastAsia="Consolas"/>
          <w:b w:val="0"/>
          <w:sz w:val="19"/>
        </w:rPr>
        <w:t>case</w:t>
      </w:r>
      <w:r>
        <w:rPr>
          <w:rFonts w:ascii="Calibri" w:hAnsi="Calibri"/>
          <w:b w:val="0"/>
          <w:i w:val="0"/>
        </w:rPr>
        <w:t xml:space="preserve">, </w:t>
      </w:r>
      <w:r>
        <w:rPr>
          <w:rFonts w:ascii="Consolas" w:hAnsi="Consolas" w:eastAsia="Consolas"/>
          <w:b w:val="0"/>
          <w:sz w:val="19"/>
        </w:rPr>
        <w:t>sizeof</w:t>
      </w:r>
      <w:r>
        <w:rPr>
          <w:rFonts w:ascii="Calibri" w:hAnsi="Calibri"/>
          <w:b w:val="0"/>
          <w:i w:val="0"/>
        </w:rPr>
        <w:t xml:space="preserve">, or </w:t>
      </w:r>
      <w:r>
        <w:rPr>
          <w:rFonts w:ascii="Consolas" w:hAnsi="Consolas" w:eastAsia="Consolas"/>
          <w:b w:val="0"/>
          <w:sz w:val="19"/>
        </w:rPr>
        <w:t>new</w:t>
      </w:r>
      <w:r>
        <w:rPr>
          <w:rFonts w:ascii="Calibri" w:hAnsi="Calibri"/>
          <w:b w:val="0"/>
          <w:i w:val="0"/>
        </w:rPr>
        <w:t xml:space="preserve">-like C builtins. When in doubt, prefix: </w:t>
      </w:r>
      <w:r>
        <w:rPr>
          <w:rFonts w:ascii="Consolas" w:hAnsi="Consolas" w:eastAsia="Consolas"/>
          <w:b w:val="0"/>
          <w:sz w:val="19"/>
        </w:rPr>
        <w:t>lookup_key</w:t>
      </w:r>
      <w:r>
        <w:rPr>
          <w:rFonts w:ascii="Calibri" w:hAnsi="Calibri"/>
          <w:b w:val="0"/>
          <w:i w:val="0"/>
        </w:rPr>
        <w:t xml:space="preserve">, </w:t>
      </w:r>
      <w:r>
        <w:rPr>
          <w:rFonts w:ascii="Consolas" w:hAnsi="Consolas" w:eastAsia="Consolas"/>
          <w:b w:val="0"/>
          <w:sz w:val="19"/>
        </w:rPr>
        <w:t>fetch_value</w:t>
      </w:r>
      <w:r>
        <w:rPr>
          <w:rFonts w:ascii="Calibri" w:hAnsi="Calibri"/>
          <w:b w:val="0"/>
          <w:i w:val="0"/>
        </w:rPr>
        <w:t xml:space="preserve">, </w:t>
      </w:r>
      <w:r>
        <w:rPr>
          <w:rFonts w:ascii="Consolas" w:hAnsi="Consolas" w:eastAsia="Consolas"/>
          <w:b w:val="0"/>
          <w:sz w:val="19"/>
        </w:rPr>
        <w:t>initialize_defaults</w:t>
      </w:r>
      <w:r>
        <w:rPr>
          <w:rFonts w:ascii="Calibri" w:hAnsi="Calibri"/>
          <w:b w:val="0"/>
          <w:i w:val="0"/>
        </w:rPr>
        <w:t>.</w:t>
      </w:r>
    </w:p>
    <w:p>
      <w:pPr>
        <w:spacing w:after="140" w:line="269" w:lineRule="auto"/>
      </w:pPr>
      <w:r>
        <w:rPr>
          <w:rFonts w:ascii="Calibri" w:hAnsi="Calibri"/>
          <w:b w:val="0"/>
          <w:i w:val="0"/>
        </w:rPr>
      </w:r>
      <w:r>
        <w:rPr>
          <w:rFonts w:ascii="Calibri" w:hAnsi="Calibri"/>
          <w:b/>
          <w:i w:val="0"/>
        </w:rPr>
        <w:t>[trap]</w:t>
      </w:r>
      <w:r>
        <w:rPr>
          <w:rFonts w:ascii="Calibri" w:hAnsi="Calibri"/>
          <w:b w:val="0"/>
          <w:i w:val="0"/>
        </w:rPr>
        <w:t xml:space="preserve"> Likewise, if you write your own math helpers, prefix them (</w:t>
      </w:r>
      <w:r>
        <w:rPr>
          <w:rFonts w:ascii="Consolas" w:hAnsi="Consolas" w:eastAsia="Consolas"/>
          <w:b w:val="0"/>
          <w:sz w:val="19"/>
        </w:rPr>
        <w:t>calc_sin</w:t>
      </w:r>
      <w:r>
        <w:rPr>
          <w:rFonts w:ascii="Calibri" w:hAnsi="Calibri"/>
          <w:b w:val="0"/>
          <w:i w:val="0"/>
        </w:rPr>
        <w:t xml:space="preserve">, </w:t>
      </w:r>
      <w:r>
        <w:rPr>
          <w:rFonts w:ascii="Consolas" w:hAnsi="Consolas" w:eastAsia="Consolas"/>
          <w:b w:val="0"/>
          <w:sz w:val="19"/>
        </w:rPr>
        <w:t>calc_sqrt</w:t>
      </w:r>
      <w:r>
        <w:rPr>
          <w:rFonts w:ascii="Calibri" w:hAnsi="Calibri"/>
          <w:b w:val="0"/>
          <w:i w:val="0"/>
        </w:rPr>
        <w:t xml:space="preserve">) to avoid clashing with C's </w:t>
      </w:r>
      <w:r>
        <w:rPr>
          <w:rFonts w:ascii="Consolas" w:hAnsi="Consolas" w:eastAsia="Consolas"/>
          <w:b w:val="0"/>
          <w:sz w:val="19"/>
        </w:rPr>
        <w:t>&lt;math.h&gt;</w:t>
      </w:r>
      <w:r>
        <w:rPr>
          <w:rFonts w:ascii="Calibri" w:hAnsi="Calibri"/>
          <w:b w:val="0"/>
          <w:i w:val="0"/>
        </w:rPr>
        <w:t xml:space="preserve"> symbols.</w:t>
      </w:r>
    </w:p>
    <w:p>
      <w:pPr>
        <w:spacing w:after="140" w:line="269" w:lineRule="auto"/>
      </w:pPr>
      <w:r>
        <w:rPr>
          <w:rFonts w:ascii="Calibri" w:hAnsi="Calibri"/>
          <w:b w:val="0"/>
          <w:i w:val="0"/>
        </w:rPr>
      </w:r>
      <w:r>
        <w:rPr>
          <w:rFonts w:ascii="Calibri" w:hAnsi="Calibri"/>
          <w:b/>
          <w:i w:val="0"/>
        </w:rPr>
        <w:t>Exercise.</w:t>
      </w:r>
      <w:r>
        <w:rPr>
          <w:rFonts w:ascii="Calibri" w:hAnsi="Calibri"/>
          <w:b w:val="0"/>
          <w:i w:val="0"/>
        </w:rPr>
        <w:t xml:space="preserve"> Add a </w:t>
      </w:r>
      <w:r>
        <w:rPr>
          <w:rFonts w:ascii="Consolas" w:hAnsi="Consolas" w:eastAsia="Consolas"/>
          <w:b w:val="0"/>
          <w:sz w:val="19"/>
        </w:rPr>
        <w:t>rename(self: &amp;mut User, name: String)</w:t>
      </w:r>
      <w:r>
        <w:rPr>
          <w:rFonts w:ascii="Calibri" w:hAnsi="Calibri"/>
          <w:b w:val="0"/>
          <w:i w:val="0"/>
        </w:rPr>
        <w:t xml:space="preserve"> method that changes the user's name, and prove with </w:t>
      </w:r>
      <w:r>
        <w:rPr>
          <w:rFonts w:ascii="Consolas" w:hAnsi="Consolas" w:eastAsia="Consolas"/>
          <w:b w:val="0"/>
          <w:sz w:val="19"/>
        </w:rPr>
        <w:t>assert_true</w:t>
      </w:r>
      <w:r>
        <w:rPr>
          <w:rFonts w:ascii="Calibri" w:hAnsi="Calibri"/>
          <w:b w:val="0"/>
          <w:i w:val="0"/>
        </w:rPr>
        <w:t xml:space="preserve"> that it changed.</w:t>
      </w:r>
    </w:p>
    <w:p>
      <w:pPr>
        <w:spacing w:before="120" w:after="120"/>
        <w:jc w:val="center"/>
      </w:pPr>
      <w:r>
        <w:rPr>
          <w:color w:val="555F6D"/>
          <w:sz w:val="22"/>
        </w:rPr>
        <w:t>·  ·  ·</w:t>
      </w:r>
    </w:p>
    <w:p>
      <w:pPr>
        <w:spacing w:before="480" w:after="160"/>
        <w:keepNext/>
      </w:pPr>
      <w:r>
        <w:rPr>
          <w:rFonts w:ascii="Calibri" w:hAnsi="Calibri"/>
          <w:b/>
          <w:color w:val="1F3A5F"/>
          <w:sz w:val="36"/>
        </w:rPr>
        <w:t>10. Enums and Pattern Matching</w:t>
      </w:r>
    </w:p>
    <w:p>
      <w:pPr>
        <w:spacing w:after="140" w:line="269" w:lineRule="auto"/>
      </w:pPr>
      <w:r>
        <w:rPr>
          <w:rFonts w:ascii="Calibri" w:hAnsi="Calibri"/>
          <w:b w:val="0"/>
          <w:i w:val="0"/>
        </w:rPr>
        <w:t xml:space="preserve">An </w:t>
      </w:r>
      <w:r>
        <w:rPr>
          <w:rFonts w:ascii="Calibri" w:hAnsi="Calibri"/>
          <w:b/>
          <w:i w:val="0"/>
        </w:rPr>
        <w:t>enum</w:t>
      </w:r>
      <w:r>
        <w:rPr>
          <w:rFonts w:ascii="Calibri" w:hAnsi="Calibri"/>
          <w:b w:val="0"/>
          <w:i w:val="0"/>
        </w:rPr>
        <w:t xml:space="preserve"> is a type whose value is exactly one of a fixed set of variants. It is how Nyx models "this thing is one of these possibilities".</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enum Color {</w:t>
        <w:br/>
      </w:r>
      <w:r>
        <w:rPr>
          <w:rFonts w:ascii="Consolas" w:hAnsi="Consolas" w:eastAsia="Consolas"/>
          <w:sz w:val="17"/>
        </w:rPr>
        <w:t xml:space="preserve">    Red,</w:t>
        <w:br/>
      </w:r>
      <w:r>
        <w:rPr>
          <w:rFonts w:ascii="Consolas" w:hAnsi="Consolas" w:eastAsia="Consolas"/>
          <w:sz w:val="17"/>
        </w:rPr>
        <w:t xml:space="preserve">    Green,</w:t>
        <w:br/>
      </w:r>
      <w:r>
        <w:rPr>
          <w:rFonts w:ascii="Consolas" w:hAnsi="Consolas" w:eastAsia="Consolas"/>
          <w:sz w:val="17"/>
        </w:rPr>
        <w:t xml:space="preserve">    Blue,</w:t>
        <w:br/>
      </w:r>
      <w:r>
        <w:rPr>
          <w:rFonts w:ascii="Consolas" w:hAnsi="Consolas" w:eastAsia="Consolas"/>
          <w:sz w:val="17"/>
        </w:rPr>
        <w:t xml:space="preserve">    Custom(Int, Int, Int),</w:t>
        <w:br/>
      </w:r>
      <w:r>
        <w:rPr>
          <w:rFonts w:ascii="Consolas" w:hAnsi="Consolas" w:eastAsia="Consolas"/>
          <w:sz w:val="17"/>
        </w:rPr>
        <w:t>}</w:t>
      </w:r>
    </w:p>
    <w:p>
      <w:pPr>
        <w:spacing w:after="140" w:line="269" w:lineRule="auto"/>
      </w:pPr>
      <w:r>
        <w:rPr>
          <w:rFonts w:ascii="Calibri" w:hAnsi="Calibri"/>
          <w:b w:val="0"/>
          <w:i w:val="0"/>
        </w:rPr>
        <w:t xml:space="preserve">The first three variants carry nothing. </w:t>
      </w:r>
      <w:r>
        <w:rPr>
          <w:rFonts w:ascii="Consolas" w:hAnsi="Consolas" w:eastAsia="Consolas"/>
          <w:b w:val="0"/>
          <w:sz w:val="19"/>
        </w:rPr>
        <w:t>Custom</w:t>
      </w:r>
      <w:r>
        <w:rPr>
          <w:rFonts w:ascii="Calibri" w:hAnsi="Calibri"/>
          <w:b w:val="0"/>
          <w:i w:val="0"/>
        </w:rPr>
        <w:t xml:space="preserve"> </w:t>
      </w:r>
      <w:r>
        <w:rPr>
          <w:rFonts w:ascii="Calibri" w:hAnsi="Calibri"/>
          <w:b/>
          <w:i w:val="0"/>
        </w:rPr>
        <w:t>carries data</w:t>
      </w:r>
      <w:r>
        <w:rPr>
          <w:rFonts w:ascii="Calibri" w:hAnsi="Calibri"/>
          <w:b w:val="0"/>
          <w:i w:val="0"/>
        </w:rPr>
        <w:t xml:space="preserve"> — three integers. An enum variant may carry as much typed data as you like, which makes enums a way to describe structured alternatives (algebraic data types).</w:t>
      </w:r>
    </w:p>
    <w:p>
      <w:pPr>
        <w:spacing w:before="320" w:after="120"/>
        <w:keepNext/>
      </w:pPr>
      <w:r>
        <w:rPr>
          <w:rFonts w:ascii="Calibri" w:hAnsi="Calibri"/>
          <w:b/>
          <w:color w:val="1F3A5F"/>
          <w:sz w:val="26"/>
        </w:rPr>
        <w:t>— the companion to</w:t>
      </w:r>
    </w:p>
    <w:p>
      <w:pPr>
        <w:spacing w:after="140" w:line="269" w:lineRule="auto"/>
      </w:pPr>
      <w:r>
        <w:rPr>
          <w:rFonts w:ascii="Consolas" w:hAnsi="Consolas" w:eastAsia="Consolas"/>
          <w:b w:val="0"/>
          <w:sz w:val="19"/>
        </w:rPr>
        <w:t>match</w:t>
      </w:r>
      <w:r>
        <w:rPr>
          <w:rFonts w:ascii="Calibri" w:hAnsi="Calibri"/>
          <w:b w:val="0"/>
          <w:i w:val="0"/>
        </w:rPr>
        <w:t xml:space="preserve"> examines a value and runs the arm that fits:</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fn main() {</w:t>
        <w:br/>
      </w:r>
      <w:r>
        <w:rPr>
          <w:rFonts w:ascii="Consolas" w:hAnsi="Consolas" w:eastAsia="Consolas"/>
          <w:sz w:val="17"/>
        </w:rPr>
        <w:t xml:space="preserve">    let c = Color.Green;</w:t>
        <w:br/>
      </w:r>
      <w:r>
        <w:rPr>
          <w:rFonts w:ascii="Consolas" w:hAnsi="Consolas" w:eastAsia="Consolas"/>
          <w:sz w:val="17"/>
        </w:rPr>
        <w:t xml:space="preserve">    let name = match c {</w:t>
        <w:br/>
      </w:r>
      <w:r>
        <w:rPr>
          <w:rFonts w:ascii="Consolas" w:hAnsi="Consolas" w:eastAsia="Consolas"/>
          <w:sz w:val="17"/>
        </w:rPr>
        <w:t xml:space="preserve">        Color.Red =&gt; "red",</w:t>
        <w:br/>
      </w:r>
      <w:r>
        <w:rPr>
          <w:rFonts w:ascii="Consolas" w:hAnsi="Consolas" w:eastAsia="Consolas"/>
          <w:sz w:val="17"/>
        </w:rPr>
        <w:t xml:space="preserve">        Color.Green =&gt; "green",</w:t>
        <w:br/>
      </w:r>
      <w:r>
        <w:rPr>
          <w:rFonts w:ascii="Consolas" w:hAnsi="Consolas" w:eastAsia="Consolas"/>
          <w:sz w:val="17"/>
        </w:rPr>
        <w:t xml:space="preserve">        Color.Blue =&gt; "blue",</w:t>
        <w:br/>
      </w:r>
      <w:r>
        <w:rPr>
          <w:rFonts w:ascii="Consolas" w:hAnsi="Consolas" w:eastAsia="Consolas"/>
          <w:sz w:val="17"/>
        </w:rPr>
        <w:t xml:space="preserve">        Color.Custom(r, g, b) =&gt; "custom",</w:t>
        <w:br/>
      </w:r>
      <w:r>
        <w:rPr>
          <w:rFonts w:ascii="Consolas" w:hAnsi="Consolas" w:eastAsia="Consolas"/>
          <w:sz w:val="17"/>
        </w:rPr>
        <w:t xml:space="preserve">    };</w:t>
        <w:br/>
      </w:r>
      <w:r>
        <w:rPr>
          <w:rFonts w:ascii="Consolas" w:hAnsi="Consolas" w:eastAsia="Consolas"/>
          <w:sz w:val="17"/>
        </w:rPr>
        <w:t xml:space="preserve">    println(name);</w:t>
        <w:br/>
      </w:r>
      <w:r>
        <w:rPr>
          <w:rFonts w:ascii="Consolas" w:hAnsi="Consolas" w:eastAsia="Consolas"/>
          <w:sz w:val="17"/>
        </w:rPr>
        <w:t>}</w:t>
      </w:r>
    </w:p>
    <w:p>
      <w:pPr>
        <w:spacing w:after="140" w:line="269" w:lineRule="auto"/>
      </w:pPr>
      <w:r>
        <w:rPr>
          <w:rFonts w:ascii="Calibri" w:hAnsi="Calibri"/>
          <w:b w:val="0"/>
          <w:i w:val="0"/>
        </w:rPr>
        <w:t xml:space="preserve">Output </w:t>
      </w:r>
      <w:r>
        <w:rPr>
          <w:rFonts w:ascii="Calibri" w:hAnsi="Calibri"/>
          <w:b/>
          <w:i w:val="0"/>
        </w:rPr>
        <w:t>[verified]</w:t>
      </w:r>
      <w:r>
        <w:rPr>
          <w:rFonts w:ascii="Calibri" w:hAnsi="Calibri"/>
          <w:b w:val="0"/>
          <w:i w:val="0"/>
        </w:rPr>
        <w:t xml:space="preserve">: </w:t>
      </w:r>
      <w:r>
        <w:rPr>
          <w:rFonts w:ascii="Consolas" w:hAnsi="Consolas" w:eastAsia="Consolas"/>
          <w:b w:val="0"/>
          <w:sz w:val="19"/>
        </w:rPr>
        <w:t>green</w:t>
      </w:r>
    </w:p>
    <w:p>
      <w:pPr>
        <w:spacing w:after="140" w:line="269" w:lineRule="auto"/>
      </w:pPr>
      <w:r>
        <w:rPr>
          <w:rFonts w:ascii="Calibri" w:hAnsi="Calibri"/>
          <w:b w:val="0"/>
          <w:i w:val="0"/>
        </w:rPr>
        <w:t>Points to internalize:</w:t>
      </w:r>
    </w:p>
    <w:p>
      <w:pPr>
        <w:spacing w:after="60" w:line="264" w:lineRule="auto"/>
        <w:ind w:left="403" w:hanging="288"/>
      </w:pPr>
      <w:r>
        <w:t xml:space="preserve">•  </w:t>
      </w:r>
      <w:r>
        <w:rPr>
          <w:rFonts w:ascii="Calibri" w:hAnsi="Calibri"/>
          <w:b w:val="0"/>
          <w:i w:val="0"/>
        </w:rPr>
        <w:t xml:space="preserve">A variant is named </w:t>
      </w:r>
      <w:r>
        <w:rPr>
          <w:rFonts w:ascii="Consolas" w:hAnsi="Consolas" w:eastAsia="Consolas"/>
          <w:b w:val="0"/>
          <w:sz w:val="19"/>
        </w:rPr>
        <w:t>EnumName.Variant</w:t>
      </w:r>
      <w:r>
        <w:rPr>
          <w:rFonts w:ascii="Calibri" w:hAnsi="Calibri"/>
          <w:b w:val="0"/>
          <w:i w:val="0"/>
        </w:rPr>
        <w:t xml:space="preserve"> — a </w:t>
      </w:r>
      <w:r>
        <w:rPr>
          <w:rFonts w:ascii="Calibri" w:hAnsi="Calibri"/>
          <w:b/>
          <w:i w:val="0"/>
        </w:rPr>
        <w:t>dot</w:t>
      </w:r>
      <w:r>
        <w:rPr>
          <w:rFonts w:ascii="Calibri" w:hAnsi="Calibri"/>
          <w:b w:val="0"/>
          <w:i w:val="0"/>
        </w:rPr>
        <w:t xml:space="preserve">, not </w:t>
      </w:r>
      <w:r>
        <w:rPr>
          <w:rFonts w:ascii="Consolas" w:hAnsi="Consolas" w:eastAsia="Consolas"/>
          <w:b w:val="0"/>
          <w:sz w:val="19"/>
        </w:rPr>
        <w:t>::</w:t>
      </w:r>
      <w:r>
        <w:rPr>
          <w:rFonts w:ascii="Calibri" w:hAnsi="Calibri"/>
          <w:b w:val="0"/>
          <w:i w:val="0"/>
        </w:rPr>
        <w:t>.</w:t>
      </w:r>
    </w:p>
    <w:p>
      <w:pPr>
        <w:spacing w:after="60" w:line="264" w:lineRule="auto"/>
        <w:ind w:left="403" w:hanging="288"/>
      </w:pPr>
      <w:r>
        <w:t xml:space="preserve">•  </w:t>
      </w:r>
      <w:r>
        <w:rPr>
          <w:rFonts w:ascii="Calibri" w:hAnsi="Calibri"/>
          <w:b w:val="0"/>
          <w:i w:val="0"/>
        </w:rPr>
        <w:t xml:space="preserve">Arms are separated by </w:t>
      </w:r>
      <w:r>
        <w:rPr>
          <w:rFonts w:ascii="Calibri" w:hAnsi="Calibri"/>
          <w:b/>
          <w:i w:val="0"/>
        </w:rPr>
        <w:t>commas</w:t>
      </w:r>
      <w:r>
        <w:rPr>
          <w:rFonts w:ascii="Calibri" w:hAnsi="Calibri"/>
          <w:b w:val="0"/>
          <w:i w:val="0"/>
        </w:rPr>
        <w:t xml:space="preserve">. Each arm is </w:t>
      </w:r>
      <w:r>
        <w:rPr>
          <w:rFonts w:ascii="Consolas" w:hAnsi="Consolas" w:eastAsia="Consolas"/>
          <w:b w:val="0"/>
          <w:sz w:val="19"/>
        </w:rPr>
        <w:t>pattern =&gt; value</w:t>
      </w:r>
      <w:r>
        <w:rPr>
          <w:rFonts w:ascii="Calibri" w:hAnsi="Calibri"/>
          <w:b w:val="0"/>
          <w:i w:val="0"/>
        </w:rPr>
        <w:t>.</w:t>
      </w:r>
    </w:p>
    <w:p>
      <w:pPr>
        <w:spacing w:after="60" w:line="264" w:lineRule="auto"/>
        <w:ind w:left="403" w:hanging="288"/>
      </w:pPr>
      <w:r>
        <w:t xml:space="preserve">•  </w:t>
      </w:r>
      <w:r>
        <w:rPr>
          <w:rFonts w:ascii="Consolas" w:hAnsi="Consolas" w:eastAsia="Consolas"/>
          <w:b w:val="0"/>
          <w:sz w:val="19"/>
        </w:rPr>
        <w:t>Color.Custom(r, g, b)</w:t>
      </w:r>
      <w:r>
        <w:rPr>
          <w:rFonts w:ascii="Calibri" w:hAnsi="Calibri"/>
          <w:b w:val="0"/>
          <w:i w:val="0"/>
        </w:rPr>
        <w:t xml:space="preserve"> </w:t>
      </w:r>
      <w:r>
        <w:rPr>
          <w:rFonts w:ascii="Calibri" w:hAnsi="Calibri"/>
          <w:b/>
          <w:i w:val="0"/>
        </w:rPr>
        <w:t>binds</w:t>
      </w:r>
      <w:r>
        <w:rPr>
          <w:rFonts w:ascii="Calibri" w:hAnsi="Calibri"/>
          <w:b w:val="0"/>
          <w:i w:val="0"/>
        </w:rPr>
        <w:t xml:space="preserve"> the carried values to </w:t>
      </w:r>
      <w:r>
        <w:rPr>
          <w:rFonts w:ascii="Consolas" w:hAnsi="Consolas" w:eastAsia="Consolas"/>
          <w:b w:val="0"/>
          <w:sz w:val="19"/>
        </w:rPr>
        <w:t>r</w:t>
      </w:r>
      <w:r>
        <w:rPr>
          <w:rFonts w:ascii="Calibri" w:hAnsi="Calibri"/>
          <w:b w:val="0"/>
          <w:i w:val="0"/>
        </w:rPr>
        <w:t xml:space="preserve">, </w:t>
      </w:r>
      <w:r>
        <w:rPr>
          <w:rFonts w:ascii="Consolas" w:hAnsi="Consolas" w:eastAsia="Consolas"/>
          <w:b w:val="0"/>
          <w:sz w:val="19"/>
        </w:rPr>
        <w:t>g</w:t>
      </w:r>
      <w:r>
        <w:rPr>
          <w:rFonts w:ascii="Calibri" w:hAnsi="Calibri"/>
          <w:b w:val="0"/>
          <w:i w:val="0"/>
        </w:rPr>
        <w:t xml:space="preserve">, </w:t>
      </w:r>
      <w:r>
        <w:rPr>
          <w:rFonts w:ascii="Consolas" w:hAnsi="Consolas" w:eastAsia="Consolas"/>
          <w:b w:val="0"/>
          <w:sz w:val="19"/>
        </w:rPr>
        <w:t>b</w:t>
      </w:r>
      <w:r>
        <w:rPr>
          <w:rFonts w:ascii="Calibri" w:hAnsi="Calibri"/>
          <w:b w:val="0"/>
          <w:i w:val="0"/>
        </w:rPr>
        <w:t xml:space="preserve"> for use in the arm.</w:t>
      </w:r>
    </w:p>
    <w:p>
      <w:pPr>
        <w:spacing w:after="60" w:line="264" w:lineRule="auto"/>
        <w:ind w:left="403" w:hanging="288"/>
      </w:pPr>
      <w:r>
        <w:t xml:space="preserve">•  </w:t>
      </w:r>
      <w:r>
        <w:rPr>
          <w:rFonts w:ascii="Calibri" w:hAnsi="Calibri"/>
          <w:b w:val="0"/>
          <w:i w:val="0"/>
        </w:rPr>
        <w:t xml:space="preserve">The whole </w:t>
      </w:r>
      <w:r>
        <w:rPr>
          <w:rFonts w:ascii="Consolas" w:hAnsi="Consolas" w:eastAsia="Consolas"/>
          <w:b w:val="0"/>
          <w:sz w:val="19"/>
        </w:rPr>
        <w:t>match</w:t>
      </w:r>
      <w:r>
        <w:rPr>
          <w:rFonts w:ascii="Calibri" w:hAnsi="Calibri"/>
          <w:b w:val="0"/>
          <w:i w:val="0"/>
        </w:rPr>
        <w:t xml:space="preserve"> is an </w:t>
      </w:r>
      <w:r>
        <w:rPr>
          <w:rFonts w:ascii="Calibri" w:hAnsi="Calibri"/>
          <w:b/>
          <w:i w:val="0"/>
        </w:rPr>
        <w:t>expression</w:t>
      </w:r>
      <w:r>
        <w:rPr>
          <w:rFonts w:ascii="Calibri" w:hAnsi="Calibri"/>
          <w:b w:val="0"/>
          <w:i w:val="0"/>
        </w:rPr>
        <w:t xml:space="preserve"> — it produces the value assigned to </w:t>
      </w:r>
      <w:r>
        <w:rPr>
          <w:rFonts w:ascii="Consolas" w:hAnsi="Consolas" w:eastAsia="Consolas"/>
          <w:b w:val="0"/>
          <w:sz w:val="19"/>
        </w:rPr>
        <w:t>name</w:t>
      </w:r>
      <w:r>
        <w:rPr>
          <w:rFonts w:ascii="Calibri" w:hAnsi="Calibri"/>
          <w:b w:val="0"/>
          <w:i w:val="0"/>
        </w:rPr>
        <w:t xml:space="preserve">. This is why </w:t>
      </w:r>
      <w:r>
        <w:rPr>
          <w:rFonts w:ascii="Consolas" w:hAnsi="Consolas" w:eastAsia="Consolas"/>
          <w:b w:val="0"/>
          <w:sz w:val="19"/>
        </w:rPr>
        <w:t>name</w:t>
      </w:r>
      <w:r>
        <w:rPr>
          <w:rFonts w:ascii="Calibri" w:hAnsi="Calibri"/>
          <w:b w:val="0"/>
          <w:i w:val="0"/>
        </w:rPr>
        <w:t xml:space="preserve"> didn't need a </w:t>
      </w:r>
      <w:r>
        <w:rPr>
          <w:rFonts w:ascii="Consolas" w:hAnsi="Consolas" w:eastAsia="Consolas"/>
          <w:b w:val="0"/>
          <w:sz w:val="19"/>
        </w:rPr>
        <w:t>return</w:t>
      </w:r>
      <w:r>
        <w:rPr>
          <w:rFonts w:ascii="Calibri" w:hAnsi="Calibri"/>
          <w:b w:val="0"/>
          <w:i w:val="0"/>
        </w:rPr>
        <w:t>.</w:t>
      </w:r>
    </w:p>
    <w:p>
      <w:pPr>
        <w:spacing w:before="320" w:after="120"/>
        <w:keepNext/>
      </w:pPr>
      <w:r>
        <w:rPr>
          <w:rFonts w:ascii="Calibri" w:hAnsi="Calibri"/>
          <w:b/>
          <w:color w:val="1F3A5F"/>
          <w:sz w:val="26"/>
        </w:rPr>
        <w:t>Matching on integers and the wildcard</w:t>
      </w:r>
    </w:p>
    <w:p>
      <w:pPr>
        <w:spacing w:after="140" w:line="269" w:lineRule="auto"/>
      </w:pPr>
      <w:r>
        <w:rPr>
          <w:rFonts w:ascii="Consolas" w:hAnsi="Consolas" w:eastAsia="Consolas"/>
          <w:b w:val="0"/>
          <w:sz w:val="19"/>
        </w:rPr>
        <w:t>match</w:t>
      </w:r>
      <w:r>
        <w:rPr>
          <w:rFonts w:ascii="Calibri" w:hAnsi="Calibri"/>
          <w:b w:val="0"/>
          <w:i w:val="0"/>
        </w:rPr>
        <w:t xml:space="preserve"> works on any type, and </w:t>
      </w:r>
      <w:r>
        <w:rPr>
          <w:rFonts w:ascii="Consolas" w:hAnsi="Consolas" w:eastAsia="Consolas"/>
          <w:b w:val="0"/>
          <w:sz w:val="19"/>
        </w:rPr>
        <w:t>_</w:t>
      </w:r>
      <w:r>
        <w:rPr>
          <w:rFonts w:ascii="Calibri" w:hAnsi="Calibri"/>
          <w:b w:val="0"/>
          <w:i w:val="0"/>
        </w:rPr>
        <w:t xml:space="preserve"> means "anything else":</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let s = 2;</w:t>
        <w:br/>
      </w:r>
      <w:r>
        <w:rPr>
          <w:rFonts w:ascii="Consolas" w:hAnsi="Consolas" w:eastAsia="Consolas"/>
          <w:sz w:val="17"/>
        </w:rPr>
        <w:t>let name = match s {</w:t>
        <w:br/>
      </w:r>
      <w:r>
        <w:rPr>
          <w:rFonts w:ascii="Consolas" w:hAnsi="Consolas" w:eastAsia="Consolas"/>
          <w:sz w:val="17"/>
        </w:rPr>
        <w:t xml:space="preserve">    1 =&gt; "one",</w:t>
        <w:br/>
      </w:r>
      <w:r>
        <w:rPr>
          <w:rFonts w:ascii="Consolas" w:hAnsi="Consolas" w:eastAsia="Consolas"/>
          <w:sz w:val="17"/>
        </w:rPr>
        <w:t xml:space="preserve">    2 =&gt; "two",</w:t>
        <w:br/>
      </w:r>
      <w:r>
        <w:rPr>
          <w:rFonts w:ascii="Consolas" w:hAnsi="Consolas" w:eastAsia="Consolas"/>
          <w:sz w:val="17"/>
        </w:rPr>
        <w:t xml:space="preserve">    _ =&gt; "many",</w:t>
        <w:br/>
      </w:r>
      <w:r>
        <w:rPr>
          <w:rFonts w:ascii="Consolas" w:hAnsi="Consolas" w:eastAsia="Consolas"/>
          <w:sz w:val="17"/>
        </w:rPr>
        <w:t>};</w:t>
      </w:r>
    </w:p>
    <w:p>
      <w:pPr>
        <w:spacing w:after="140" w:line="269" w:lineRule="auto"/>
      </w:pPr>
      <w:r>
        <w:rPr>
          <w:rFonts w:ascii="Calibri" w:hAnsi="Calibri"/>
          <w:b w:val="0"/>
          <w:i w:val="0"/>
        </w:rPr>
        <w:t xml:space="preserve">Output </w:t>
      </w:r>
      <w:r>
        <w:rPr>
          <w:rFonts w:ascii="Calibri" w:hAnsi="Calibri"/>
          <w:b/>
          <w:i w:val="0"/>
        </w:rPr>
        <w:t>[verified]</w:t>
      </w:r>
      <w:r>
        <w:rPr>
          <w:rFonts w:ascii="Calibri" w:hAnsi="Calibri"/>
          <w:b w:val="0"/>
          <w:i w:val="0"/>
        </w:rPr>
        <w:t xml:space="preserve">: </w:t>
      </w:r>
      <w:r>
        <w:rPr>
          <w:rFonts w:ascii="Consolas" w:hAnsi="Consolas" w:eastAsia="Consolas"/>
          <w:b w:val="0"/>
          <w:sz w:val="19"/>
        </w:rPr>
        <w:t>two</w:t>
      </w:r>
    </w:p>
    <w:p>
      <w:pPr>
        <w:spacing w:after="140" w:line="269" w:lineRule="auto"/>
      </w:pPr>
      <w:r>
        <w:rPr>
          <w:rFonts w:ascii="Calibri" w:hAnsi="Calibri"/>
          <w:b w:val="0"/>
          <w:i w:val="0"/>
        </w:rPr>
        <w:t xml:space="preserve">The </w:t>
      </w:r>
      <w:r>
        <w:rPr>
          <w:rFonts w:ascii="Consolas" w:hAnsi="Consolas" w:eastAsia="Consolas"/>
          <w:b w:val="0"/>
          <w:sz w:val="19"/>
        </w:rPr>
        <w:t>_</w:t>
      </w:r>
      <w:r>
        <w:rPr>
          <w:rFonts w:ascii="Calibri" w:hAnsi="Calibri"/>
          <w:b w:val="0"/>
          <w:i w:val="0"/>
        </w:rPr>
        <w:t xml:space="preserve"> arm is essential: the compiler needs to know every possibility is covered. Using </w:t>
      </w:r>
      <w:r>
        <w:rPr>
          <w:rFonts w:ascii="Consolas" w:hAnsi="Consolas" w:eastAsia="Consolas"/>
          <w:b w:val="0"/>
          <w:sz w:val="19"/>
        </w:rPr>
        <w:t>_</w:t>
      </w:r>
      <w:r>
        <w:rPr>
          <w:rFonts w:ascii="Calibri" w:hAnsi="Calibri"/>
          <w:b w:val="0"/>
          <w:i w:val="0"/>
        </w:rPr>
        <w:t xml:space="preserve"> as a catch-all satisfies that.</w:t>
      </w:r>
    </w:p>
    <w:p>
      <w:pPr>
        <w:spacing w:before="320" w:after="120"/>
        <w:keepNext/>
      </w:pPr>
      <w:r>
        <w:rPr>
          <w:rFonts w:ascii="Calibri" w:hAnsi="Calibri"/>
          <w:b/>
          <w:color w:val="1F3A5F"/>
          <w:sz w:val="26"/>
        </w:rPr>
        <w:t>Block arms</w:t>
      </w:r>
    </w:p>
    <w:p>
      <w:pPr>
        <w:spacing w:after="140" w:line="269" w:lineRule="auto"/>
      </w:pPr>
      <w:r>
        <w:rPr>
          <w:rFonts w:ascii="Calibri" w:hAnsi="Calibri"/>
          <w:b w:val="0"/>
          <w:i w:val="0"/>
        </w:rPr>
        <w:t>When an arm needs more than one statement, wrap it in braces:</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match self.op {</w:t>
        <w:br/>
      </w:r>
      <w:r>
        <w:rPr>
          <w:rFonts w:ascii="Consolas" w:hAnsi="Consolas" w:eastAsia="Consolas"/>
          <w:sz w:val="17"/>
        </w:rPr>
        <w:t xml:space="preserve">    CalcOp.Add =&gt; { res = self.previous + current; },</w:t>
        <w:br/>
      </w:r>
      <w:r>
        <w:rPr>
          <w:rFonts w:ascii="Consolas" w:hAnsi="Consolas" w:eastAsia="Consolas"/>
          <w:sz w:val="17"/>
        </w:rPr>
        <w:t xml:space="preserve">    CalcOp.Subtract =&gt; { res = self.previous - current; },</w:t>
        <w:br/>
      </w:r>
      <w:r>
        <w:rPr>
          <w:rFonts w:ascii="Consolas" w:hAnsi="Consolas" w:eastAsia="Consolas"/>
          <w:sz w:val="17"/>
        </w:rPr>
        <w:t xml:space="preserve">    _ =&gt; { res = 0; },</w:t>
        <w:br/>
      </w:r>
      <w:r>
        <w:rPr>
          <w:rFonts w:ascii="Consolas" w:hAnsi="Consolas" w:eastAsia="Consolas"/>
          <w:sz w:val="17"/>
        </w:rPr>
        <w:t>}</w:t>
      </w:r>
    </w:p>
    <w:p>
      <w:pPr>
        <w:spacing w:after="140" w:line="269" w:lineRule="auto"/>
      </w:pPr>
      <w:r>
        <w:rPr>
          <w:rFonts w:ascii="Calibri" w:hAnsi="Calibri"/>
          <w:b w:val="0"/>
          <w:i w:val="0"/>
        </w:rPr>
        <w:t xml:space="preserve">(This exact pattern is used in </w:t>
      </w:r>
      <w:r>
        <w:rPr>
          <w:rFonts w:ascii="Consolas" w:hAnsi="Consolas" w:eastAsia="Consolas"/>
          <w:b w:val="0"/>
          <w:sz w:val="19"/>
        </w:rPr>
        <w:t>examples/calculator.nyx</w:t>
      </w:r>
      <w:r>
        <w:rPr>
          <w:rFonts w:ascii="Calibri" w:hAnsi="Calibri"/>
          <w:b w:val="0"/>
          <w:i w:val="0"/>
        </w:rPr>
        <w:t xml:space="preserve"> in the repo.)</w:t>
      </w:r>
    </w:p>
    <w:p>
      <w:pPr>
        <w:spacing w:after="140" w:line="269" w:lineRule="auto"/>
      </w:pPr>
      <w:r>
        <w:rPr>
          <w:rFonts w:ascii="Calibri" w:hAnsi="Calibri"/>
          <w:b w:val="0"/>
          <w:i w:val="0"/>
        </w:rPr>
      </w:r>
      <w:r>
        <w:rPr>
          <w:rFonts w:ascii="Calibri" w:hAnsi="Calibri"/>
          <w:b/>
          <w:i w:val="0"/>
        </w:rPr>
        <w:t>Exercise.</w:t>
      </w:r>
      <w:r>
        <w:rPr>
          <w:rFonts w:ascii="Calibri" w:hAnsi="Calibri"/>
          <w:b w:val="0"/>
          <w:i w:val="0"/>
        </w:rPr>
        <w:t xml:space="preserve"> Define </w:t>
      </w:r>
      <w:r>
        <w:rPr>
          <w:rFonts w:ascii="Consolas" w:hAnsi="Consolas" w:eastAsia="Consolas"/>
          <w:b w:val="0"/>
          <w:sz w:val="19"/>
        </w:rPr>
        <w:t>enum Direction { North, South, East, West }</w:t>
      </w:r>
      <w:r>
        <w:rPr>
          <w:rFonts w:ascii="Calibri" w:hAnsi="Calibri"/>
          <w:b w:val="0"/>
          <w:i w:val="0"/>
        </w:rPr>
        <w:t xml:space="preserve"> and write </w:t>
      </w:r>
      <w:r>
        <w:rPr>
          <w:rFonts w:ascii="Consolas" w:hAnsi="Consolas" w:eastAsia="Consolas"/>
          <w:b w:val="0"/>
          <w:sz w:val="19"/>
        </w:rPr>
        <w:t>fn turn_left(d: Direction) -&gt; Direction</w:t>
      </w:r>
      <w:r>
        <w:rPr>
          <w:rFonts w:ascii="Calibri" w:hAnsi="Calibri"/>
          <w:b w:val="0"/>
          <w:i w:val="0"/>
        </w:rPr>
        <w:t xml:space="preserve"> using </w:t>
      </w:r>
      <w:r>
        <w:rPr>
          <w:rFonts w:ascii="Consolas" w:hAnsi="Consolas" w:eastAsia="Consolas"/>
          <w:b w:val="0"/>
          <w:sz w:val="19"/>
        </w:rPr>
        <w:t>match</w:t>
      </w:r>
      <w:r>
        <w:rPr>
          <w:rFonts w:ascii="Calibri" w:hAnsi="Calibri"/>
          <w:b w:val="0"/>
          <w:i w:val="0"/>
        </w:rPr>
        <w:t>.</w:t>
      </w:r>
    </w:p>
    <w:p>
      <w:pPr>
        <w:spacing w:before="120" w:after="120"/>
        <w:jc w:val="center"/>
      </w:pPr>
      <w:r>
        <w:rPr>
          <w:color w:val="555F6D"/>
          <w:sz w:val="22"/>
        </w:rPr>
        <w:t>·  ·  ·</w:t>
      </w:r>
    </w:p>
    <w:p>
      <w:pPr>
        <w:spacing w:before="480" w:after="160"/>
        <w:keepNext/>
      </w:pPr>
      <w:r>
        <w:rPr>
          <w:rFonts w:ascii="Calibri" w:hAnsi="Calibri"/>
          <w:b/>
          <w:color w:val="1F3A5F"/>
          <w:sz w:val="36"/>
        </w:rPr>
        <w:t>11. Modelling Failure</w:t>
      </w:r>
    </w:p>
    <w:p>
      <w:pPr>
        <w:spacing w:after="140" w:line="269" w:lineRule="auto"/>
      </w:pPr>
      <w:r>
        <w:rPr>
          <w:rFonts w:ascii="Calibri" w:hAnsi="Calibri"/>
          <w:b w:val="0"/>
          <w:i w:val="0"/>
        </w:rPr>
        <w:t xml:space="preserve">Beginners coming from other languages look for </w:t>
      </w:r>
      <w:r>
        <w:rPr>
          <w:rFonts w:ascii="Consolas" w:hAnsi="Consolas" w:eastAsia="Consolas"/>
          <w:b w:val="0"/>
          <w:sz w:val="19"/>
        </w:rPr>
        <w:t>null</w:t>
      </w:r>
      <w:r>
        <w:rPr>
          <w:rFonts w:ascii="Calibri" w:hAnsi="Calibri"/>
          <w:b w:val="0"/>
          <w:i w:val="0"/>
        </w:rPr>
        <w:t xml:space="preserve">, </w:t>
      </w:r>
      <w:r>
        <w:rPr>
          <w:rFonts w:ascii="Consolas" w:hAnsi="Consolas" w:eastAsia="Consolas"/>
          <w:b w:val="0"/>
          <w:sz w:val="19"/>
        </w:rPr>
        <w:t>nil</w:t>
      </w:r>
      <w:r>
        <w:rPr>
          <w:rFonts w:ascii="Calibri" w:hAnsi="Calibri"/>
          <w:b w:val="0"/>
          <w:i w:val="0"/>
        </w:rPr>
        <w:t xml:space="preserve">, or exceptions. Nyx's idiom is an </w:t>
      </w:r>
      <w:r>
        <w:rPr>
          <w:rFonts w:ascii="Calibri" w:hAnsi="Calibri"/>
          <w:b/>
          <w:i w:val="0"/>
        </w:rPr>
        <w:t>enum that carries the outcome</w:t>
      </w:r>
      <w:r>
        <w:rPr>
          <w:rFonts w:ascii="Calibri" w:hAnsi="Calibri"/>
          <w:b w:val="0"/>
          <w:i w:val="0"/>
        </w:rPr>
        <w:t xml:space="preserve">. The most common is a two-variant </w:t>
      </w:r>
      <w:r>
        <w:rPr>
          <w:rFonts w:ascii="Consolas" w:hAnsi="Consolas" w:eastAsia="Consolas"/>
          <w:b w:val="0"/>
          <w:sz w:val="19"/>
        </w:rPr>
        <w:t>Result</w:t>
      </w:r>
      <w:r>
        <w:rPr>
          <w:rFonts w:ascii="Calibri" w:hAnsi="Calibri"/>
          <w:b w:val="0"/>
          <w:i w:val="0"/>
        </w:rPr>
        <w:t>-shaped enum:</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enum Outcome {</w:t>
        <w:br/>
      </w:r>
      <w:r>
        <w:rPr>
          <w:rFonts w:ascii="Consolas" w:hAnsi="Consolas" w:eastAsia="Consolas"/>
          <w:sz w:val="17"/>
        </w:rPr>
        <w:t xml:space="preserve">    Ok(Int),</w:t>
        <w:br/>
      </w:r>
      <w:r>
        <w:rPr>
          <w:rFonts w:ascii="Consolas" w:hAnsi="Consolas" w:eastAsia="Consolas"/>
          <w:sz w:val="17"/>
        </w:rPr>
        <w:t xml:space="preserve">    Err(String),</w:t>
        <w:br/>
      </w:r>
      <w:r>
        <w:rPr>
          <w:rFonts w:ascii="Consolas" w:hAnsi="Consolas" w:eastAsia="Consolas"/>
          <w:sz w:val="17"/>
        </w:rPr>
        <w:t>}</w:t>
      </w:r>
    </w:p>
    <w:p>
      <w:pPr>
        <w:spacing w:after="140" w:line="269" w:lineRule="auto"/>
      </w:pPr>
      <w:r>
        <w:rPr>
          <w:rFonts w:ascii="Calibri" w:hAnsi="Calibri"/>
          <w:b w:val="0"/>
          <w:i w:val="0"/>
        </w:rPr>
        <w:t xml:space="preserve">Now a function that can fail returns </w:t>
      </w:r>
      <w:r>
        <w:rPr>
          <w:rFonts w:ascii="Consolas" w:hAnsi="Consolas" w:eastAsia="Consolas"/>
          <w:b w:val="0"/>
          <w:sz w:val="19"/>
        </w:rPr>
        <w:t>Outcome</w:t>
      </w:r>
      <w:r>
        <w:rPr>
          <w:rFonts w:ascii="Calibri" w:hAnsi="Calibri"/>
          <w:b w:val="0"/>
          <w:i w:val="0"/>
        </w:rPr>
        <w:t xml:space="preserve">, and the caller is </w:t>
      </w:r>
      <w:r>
        <w:rPr>
          <w:rFonts w:ascii="Calibri" w:hAnsi="Calibri"/>
          <w:b w:val="0"/>
          <w:i/>
        </w:rPr>
        <w:t>forced</w:t>
      </w:r>
      <w:r>
        <w:rPr>
          <w:rFonts w:ascii="Calibri" w:hAnsi="Calibri"/>
          <w:b w:val="0"/>
          <w:i w:val="0"/>
        </w:rPr>
        <w:t xml:space="preserve"> by </w:t>
      </w:r>
      <w:r>
        <w:rPr>
          <w:rFonts w:ascii="Consolas" w:hAnsi="Consolas" w:eastAsia="Consolas"/>
          <w:b w:val="0"/>
          <w:sz w:val="19"/>
        </w:rPr>
        <w:t>match</w:t>
      </w:r>
      <w:r>
        <w:rPr>
          <w:rFonts w:ascii="Calibri" w:hAnsi="Calibri"/>
          <w:b w:val="0"/>
          <w:i w:val="0"/>
        </w:rPr>
        <w:t xml:space="preserve"> to handle both cases. There is no way to forget the error path.</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enum Outcome {</w:t>
        <w:br/>
      </w:r>
      <w:r>
        <w:rPr>
          <w:rFonts w:ascii="Consolas" w:hAnsi="Consolas" w:eastAsia="Consolas"/>
          <w:sz w:val="17"/>
        </w:rPr>
        <w:t xml:space="preserve">    Ok(Int),</w:t>
        <w:br/>
      </w:r>
      <w:r>
        <w:rPr>
          <w:rFonts w:ascii="Consolas" w:hAnsi="Consolas" w:eastAsia="Consolas"/>
          <w:sz w:val="17"/>
        </w:rPr>
        <w:t xml:space="preserve">    Err(String),</w:t>
        <w:br/>
      </w:r>
      <w:r>
        <w:rPr>
          <w:rFonts w:ascii="Consolas" w:hAnsi="Consolas" w:eastAsia="Consolas"/>
          <w:sz w:val="17"/>
        </w:rPr>
        <w:t>}</w:t>
        <w:br/>
      </w:r>
      <w:r>
        <w:rPr>
          <w:rFonts w:ascii="Consolas" w:hAnsi="Consolas" w:eastAsia="Consolas"/>
          <w:sz w:val="17"/>
        </w:rPr>
        <w:t xml:space="preserve"> </w:t>
        <w:br/>
      </w:r>
      <w:r>
        <w:rPr>
          <w:rFonts w:ascii="Consolas" w:hAnsi="Consolas" w:eastAsia="Consolas"/>
          <w:sz w:val="17"/>
        </w:rPr>
        <w:t>fn safe_div(a: Int, b: Int) -&gt; Outcome {</w:t>
        <w:br/>
      </w:r>
      <w:r>
        <w:rPr>
          <w:rFonts w:ascii="Consolas" w:hAnsi="Consolas" w:eastAsia="Consolas"/>
          <w:sz w:val="17"/>
        </w:rPr>
        <w:t xml:space="preserve">    if b == 0 {</w:t>
        <w:br/>
      </w:r>
      <w:r>
        <w:rPr>
          <w:rFonts w:ascii="Consolas" w:hAnsi="Consolas" w:eastAsia="Consolas"/>
          <w:sz w:val="17"/>
        </w:rPr>
        <w:t xml:space="preserve">        return Outcome.Err("division by zero");</w:t>
        <w:br/>
      </w:r>
      <w:r>
        <w:rPr>
          <w:rFonts w:ascii="Consolas" w:hAnsi="Consolas" w:eastAsia="Consolas"/>
          <w:sz w:val="17"/>
        </w:rPr>
        <w:t xml:space="preserve">    }</w:t>
        <w:br/>
      </w:r>
      <w:r>
        <w:rPr>
          <w:rFonts w:ascii="Consolas" w:hAnsi="Consolas" w:eastAsia="Consolas"/>
          <w:sz w:val="17"/>
        </w:rPr>
        <w:t xml:space="preserve">    return Outcome.Ok(a / b);</w:t>
        <w:br/>
      </w:r>
      <w:r>
        <w:rPr>
          <w:rFonts w:ascii="Consolas" w:hAnsi="Consolas" w:eastAsia="Consolas"/>
          <w:sz w:val="17"/>
        </w:rPr>
        <w:t>}</w:t>
        <w:br/>
      </w:r>
      <w:r>
        <w:rPr>
          <w:rFonts w:ascii="Consolas" w:hAnsi="Consolas" w:eastAsia="Consolas"/>
          <w:sz w:val="17"/>
        </w:rPr>
        <w:t xml:space="preserve"> </w:t>
        <w:br/>
      </w:r>
      <w:r>
        <w:rPr>
          <w:rFonts w:ascii="Consolas" w:hAnsi="Consolas" w:eastAsia="Consolas"/>
          <w:sz w:val="17"/>
        </w:rPr>
        <w:t>fn main() {</w:t>
        <w:br/>
      </w:r>
      <w:r>
        <w:rPr>
          <w:rFonts w:ascii="Consolas" w:hAnsi="Consolas" w:eastAsia="Consolas"/>
          <w:sz w:val="17"/>
        </w:rPr>
        <w:t xml:space="preserve">    let r = safe_div(10, 2);</w:t>
        <w:br/>
      </w:r>
      <w:r>
        <w:rPr>
          <w:rFonts w:ascii="Consolas" w:hAnsi="Consolas" w:eastAsia="Consolas"/>
          <w:sz w:val="17"/>
        </w:rPr>
        <w:t xml:space="preserve">    match r {</w:t>
        <w:br/>
      </w:r>
      <w:r>
        <w:rPr>
          <w:rFonts w:ascii="Consolas" w:hAnsi="Consolas" w:eastAsia="Consolas"/>
          <w:sz w:val="17"/>
        </w:rPr>
        <w:t xml:space="preserve">        Outcome.Ok(v) =&gt; println("ok ", v),</w:t>
        <w:br/>
      </w:r>
      <w:r>
        <w:rPr>
          <w:rFonts w:ascii="Consolas" w:hAnsi="Consolas" w:eastAsia="Consolas"/>
          <w:sz w:val="17"/>
        </w:rPr>
        <w:t xml:space="preserve">        Outcome.Err(e) =&gt; println("err ", e),</w:t>
        <w:br/>
      </w:r>
      <w:r>
        <w:rPr>
          <w:rFonts w:ascii="Consolas" w:hAnsi="Consolas" w:eastAsia="Consolas"/>
          <w:sz w:val="17"/>
        </w:rPr>
        <w:t xml:space="preserve">    }</w:t>
        <w:br/>
      </w:r>
      <w:r>
        <w:rPr>
          <w:rFonts w:ascii="Consolas" w:hAnsi="Consolas" w:eastAsia="Consolas"/>
          <w:sz w:val="17"/>
        </w:rPr>
        <w:t>}</w:t>
      </w:r>
    </w:p>
    <w:p>
      <w:pPr>
        <w:spacing w:after="140" w:line="269" w:lineRule="auto"/>
      </w:pPr>
      <w:r>
        <w:rPr>
          <w:rFonts w:ascii="Calibri" w:hAnsi="Calibri"/>
          <w:b w:val="0"/>
          <w:i w:val="0"/>
        </w:rPr>
        <w:t xml:space="preserve">Output </w:t>
      </w:r>
      <w:r>
        <w:rPr>
          <w:rFonts w:ascii="Calibri" w:hAnsi="Calibri"/>
          <w:b/>
          <w:i w:val="0"/>
        </w:rPr>
        <w:t>[verified]</w:t>
      </w:r>
      <w:r>
        <w:rPr>
          <w:rFonts w:ascii="Calibri" w:hAnsi="Calibri"/>
          <w:b w:val="0"/>
          <w:i w:val="0"/>
        </w:rPr>
        <w:t xml:space="preserve">: </w:t>
      </w:r>
      <w:r>
        <w:rPr>
          <w:rFonts w:ascii="Consolas" w:hAnsi="Consolas" w:eastAsia="Consolas"/>
          <w:b w:val="0"/>
          <w:sz w:val="19"/>
        </w:rPr>
        <w:t>ok 5</w:t>
      </w:r>
    </w:p>
    <w:p>
      <w:pPr>
        <w:spacing w:before="320" w:after="120"/>
        <w:keepNext/>
      </w:pPr>
      <w:r>
        <w:rPr>
          <w:rFonts w:ascii="Calibri" w:hAnsi="Calibri"/>
          <w:b/>
          <w:color w:val="1F3A5F"/>
          <w:sz w:val="26"/>
        </w:rPr>
        <w:t>Why this matters</w:t>
      </w:r>
    </w:p>
    <w:p>
      <w:pPr>
        <w:spacing w:after="140" w:line="269" w:lineRule="auto"/>
      </w:pPr>
      <w:r>
        <w:rPr>
          <w:rFonts w:ascii="Calibri" w:hAnsi="Calibri"/>
          <w:b w:val="0"/>
          <w:i w:val="0"/>
        </w:rPr>
        <w:t>Compare the two worlds:</w:t>
      </w:r>
    </w:p>
    <w:p>
      <w:pPr>
        <w:spacing w:after="60" w:line="264" w:lineRule="auto"/>
        <w:ind w:left="403" w:hanging="288"/>
      </w:pPr>
      <w:r>
        <w:t xml:space="preserve">•  </w:t>
      </w:r>
      <w:r>
        <w:rPr>
          <w:rFonts w:ascii="Calibri" w:hAnsi="Calibri"/>
          <w:b w:val="0"/>
          <w:i w:val="0"/>
        </w:rPr>
        <w:t xml:space="preserve">In C, a failing function sets </w:t>
      </w:r>
      <w:r>
        <w:rPr>
          <w:rFonts w:ascii="Consolas" w:hAnsi="Consolas" w:eastAsia="Consolas"/>
          <w:b w:val="0"/>
          <w:sz w:val="19"/>
        </w:rPr>
        <w:t>errno</w:t>
      </w:r>
      <w:r>
        <w:rPr>
          <w:rFonts w:ascii="Calibri" w:hAnsi="Calibri"/>
          <w:b w:val="0"/>
          <w:i w:val="0"/>
        </w:rPr>
        <w:t xml:space="preserve"> or returns </w:t>
      </w:r>
      <w:r>
        <w:rPr>
          <w:rFonts w:ascii="Consolas" w:hAnsi="Consolas" w:eastAsia="Consolas"/>
          <w:b w:val="0"/>
          <w:sz w:val="19"/>
        </w:rPr>
        <w:t>-1</w:t>
      </w:r>
      <w:r>
        <w:rPr>
          <w:rFonts w:ascii="Calibri" w:hAnsi="Calibri"/>
          <w:b w:val="0"/>
          <w:i w:val="0"/>
        </w:rPr>
        <w:t>; nothing stops you from ignoring it, and the bug surfaces far away from the cause.</w:t>
      </w:r>
    </w:p>
    <w:p>
      <w:pPr>
        <w:spacing w:after="60" w:line="264" w:lineRule="auto"/>
        <w:ind w:left="403" w:hanging="288"/>
      </w:pPr>
      <w:r>
        <w:t xml:space="preserve">•  </w:t>
      </w:r>
      <w:r>
        <w:rPr>
          <w:rFonts w:ascii="Calibri" w:hAnsi="Calibri"/>
          <w:b w:val="0"/>
          <w:i w:val="0"/>
        </w:rPr>
        <w:t xml:space="preserve">In Nyx, </w:t>
      </w:r>
      <w:r>
        <w:rPr>
          <w:rFonts w:ascii="Consolas" w:hAnsi="Consolas" w:eastAsia="Consolas"/>
          <w:b w:val="0"/>
          <w:sz w:val="19"/>
        </w:rPr>
        <w:t>Outcome</w:t>
      </w:r>
      <w:r>
        <w:rPr>
          <w:rFonts w:ascii="Calibri" w:hAnsi="Calibri"/>
          <w:b w:val="0"/>
          <w:i w:val="0"/>
        </w:rPr>
        <w:t xml:space="preserve"> is an enum. The only way to get the value out is to </w:t>
      </w:r>
      <w:r>
        <w:rPr>
          <w:rFonts w:ascii="Consolas" w:hAnsi="Consolas" w:eastAsia="Consolas"/>
          <w:b w:val="0"/>
          <w:sz w:val="19"/>
        </w:rPr>
        <w:t>match</w:t>
      </w:r>
      <w:r>
        <w:rPr>
          <w:rFonts w:ascii="Calibri" w:hAnsi="Calibri"/>
          <w:b w:val="0"/>
          <w:i w:val="0"/>
        </w:rPr>
        <w:t xml:space="preserve">, and </w:t>
      </w:r>
      <w:r>
        <w:rPr>
          <w:rFonts w:ascii="Consolas" w:hAnsi="Consolas" w:eastAsia="Consolas"/>
          <w:b w:val="0"/>
          <w:sz w:val="19"/>
        </w:rPr>
        <w:t>match</w:t>
      </w:r>
      <w:r>
        <w:rPr>
          <w:rFonts w:ascii="Calibri" w:hAnsi="Calibri"/>
          <w:b w:val="0"/>
          <w:i w:val="0"/>
        </w:rPr>
        <w:t xml:space="preserve"> must name every variant. The error cannot be silently skipped.</w:t>
      </w:r>
    </w:p>
    <w:p>
      <w:pPr>
        <w:spacing w:before="320" w:after="120"/>
        <w:keepNext/>
      </w:pPr>
      <w:r>
        <w:rPr>
          <w:rFonts w:ascii="Calibri" w:hAnsi="Calibri"/>
          <w:b/>
          <w:color w:val="1F3A5F"/>
          <w:sz w:val="26"/>
        </w:rPr>
        <w:t>The generic forms you'll meet in libraries</w:t>
      </w:r>
    </w:p>
    <w:p>
      <w:pPr>
        <w:spacing w:after="140" w:line="269" w:lineRule="auto"/>
      </w:pPr>
      <w:r>
        <w:rPr>
          <w:rFonts w:ascii="Calibri" w:hAnsi="Calibri"/>
          <w:b w:val="0"/>
          <w:i w:val="0"/>
        </w:rPr>
        <w:t xml:space="preserve">The standard library generalises this to </w:t>
      </w:r>
      <w:r>
        <w:rPr>
          <w:rFonts w:ascii="Consolas" w:hAnsi="Consolas" w:eastAsia="Consolas"/>
          <w:b w:val="0"/>
          <w:sz w:val="19"/>
        </w:rPr>
        <w:t>Result&lt;T, E&gt;</w:t>
      </w:r>
      <w:r>
        <w:rPr>
          <w:rFonts w:ascii="Calibri" w:hAnsi="Calibri"/>
          <w:b w:val="0"/>
          <w:i w:val="0"/>
        </w:rPr>
        <w:t xml:space="preserve"> (success carrying </w:t>
      </w:r>
      <w:r>
        <w:rPr>
          <w:rFonts w:ascii="Consolas" w:hAnsi="Consolas" w:eastAsia="Consolas"/>
          <w:b w:val="0"/>
          <w:sz w:val="19"/>
        </w:rPr>
        <w:t>T</w:t>
      </w:r>
      <w:r>
        <w:rPr>
          <w:rFonts w:ascii="Calibri" w:hAnsi="Calibri"/>
          <w:b w:val="0"/>
          <w:i w:val="0"/>
        </w:rPr>
        <w:t xml:space="preserve">, failure carrying </w:t>
      </w:r>
      <w:r>
        <w:rPr>
          <w:rFonts w:ascii="Consolas" w:hAnsi="Consolas" w:eastAsia="Consolas"/>
          <w:b w:val="0"/>
          <w:sz w:val="19"/>
        </w:rPr>
        <w:t>E</w:t>
      </w:r>
      <w:r>
        <w:rPr>
          <w:rFonts w:ascii="Calibri" w:hAnsi="Calibri"/>
          <w:b w:val="0"/>
          <w:i w:val="0"/>
        </w:rPr>
        <w:t xml:space="preserve">) and </w:t>
      </w:r>
      <w:r>
        <w:rPr>
          <w:rFonts w:ascii="Consolas" w:hAnsi="Consolas" w:eastAsia="Consolas"/>
          <w:b w:val="0"/>
          <w:sz w:val="19"/>
        </w:rPr>
        <w:t>Option&lt;T&gt;</w:t>
      </w:r>
      <w:r>
        <w:rPr>
          <w:rFonts w:ascii="Calibri" w:hAnsi="Calibri"/>
          <w:b w:val="0"/>
          <w:i w:val="0"/>
        </w:rPr>
        <w:t xml:space="preserve"> (a value or nothing). In the modular dialect you'll see them written </w:t>
      </w:r>
      <w:r>
        <w:rPr>
          <w:rFonts w:ascii="Consolas" w:hAnsi="Consolas" w:eastAsia="Consolas"/>
          <w:b w:val="0"/>
          <w:sz w:val="19"/>
        </w:rPr>
        <w:t>Result.Ok(v)</w:t>
      </w:r>
      <w:r>
        <w:rPr>
          <w:rFonts w:ascii="Calibri" w:hAnsi="Calibri"/>
          <w:b w:val="0"/>
          <w:i w:val="0"/>
        </w:rPr>
        <w:t xml:space="preserve">, </w:t>
      </w:r>
      <w:r>
        <w:rPr>
          <w:rFonts w:ascii="Consolas" w:hAnsi="Consolas" w:eastAsia="Consolas"/>
          <w:b w:val="0"/>
          <w:sz w:val="19"/>
        </w:rPr>
        <w:t>Result.Err(e)</w:t>
      </w:r>
      <w:r>
        <w:rPr>
          <w:rFonts w:ascii="Calibri" w:hAnsi="Calibri"/>
          <w:b w:val="0"/>
          <w:i w:val="0"/>
        </w:rPr>
        <w:t xml:space="preserve">, </w:t>
      </w:r>
      <w:r>
        <w:rPr>
          <w:rFonts w:ascii="Consolas" w:hAnsi="Consolas" w:eastAsia="Consolas"/>
          <w:b w:val="0"/>
          <w:sz w:val="19"/>
        </w:rPr>
        <w:t>Option.Some(v)</w:t>
      </w:r>
      <w:r>
        <w:rPr>
          <w:rFonts w:ascii="Calibri" w:hAnsi="Calibri"/>
          <w:b w:val="0"/>
          <w:i w:val="0"/>
        </w:rPr>
        <w:t xml:space="preserve">, </w:t>
      </w:r>
      <w:r>
        <w:rPr>
          <w:rFonts w:ascii="Consolas" w:hAnsi="Consolas" w:eastAsia="Consolas"/>
          <w:b w:val="0"/>
          <w:sz w:val="19"/>
        </w:rPr>
        <w:t>Option.None</w:t>
      </w:r>
      <w:r>
        <w:rPr>
          <w:rFonts w:ascii="Calibri" w:hAnsi="Calibri"/>
          <w:b w:val="0"/>
          <w:i w:val="0"/>
        </w:rPr>
        <w:t>.</w:t>
      </w:r>
    </w:p>
    <w:p>
      <w:pPr>
        <w:spacing w:after="140" w:line="269" w:lineRule="auto"/>
      </w:pPr>
      <w:r>
        <w:rPr>
          <w:rFonts w:ascii="Calibri" w:hAnsi="Calibri"/>
          <w:b w:val="0"/>
          <w:i w:val="0"/>
        </w:rPr>
      </w:r>
      <w:r>
        <w:rPr>
          <w:rFonts w:ascii="Calibri" w:hAnsi="Calibri"/>
          <w:b/>
          <w:i w:val="0"/>
        </w:rPr>
        <w:t>[trap — verified advice]</w:t>
      </w:r>
      <w:r>
        <w:rPr>
          <w:rFonts w:ascii="Calibri" w:hAnsi="Calibri"/>
          <w:b w:val="0"/>
          <w:i w:val="0"/>
        </w:rPr>
        <w:t xml:space="preserve"> When you define your </w:t>
      </w:r>
      <w:r>
        <w:rPr>
          <w:rFonts w:ascii="Calibri" w:hAnsi="Calibri"/>
          <w:b w:val="0"/>
          <w:i/>
        </w:rPr>
        <w:t>own</w:t>
      </w:r>
      <w:r>
        <w:rPr>
          <w:rFonts w:ascii="Calibri" w:hAnsi="Calibri"/>
          <w:b w:val="0"/>
          <w:i w:val="0"/>
        </w:rPr>
        <w:t xml:space="preserve"> result-like enums in the runnable dialect, prefer </w:t>
      </w:r>
      <w:r>
        <w:rPr>
          <w:rFonts w:ascii="Calibri" w:hAnsi="Calibri"/>
          <w:b/>
          <w:i w:val="0"/>
        </w:rPr>
        <w:t>custom variant names</w:t>
      </w:r>
      <w:r>
        <w:rPr>
          <w:rFonts w:ascii="Calibri" w:hAnsi="Calibri"/>
          <w:b w:val="0"/>
          <w:i w:val="0"/>
        </w:rPr>
        <w:t xml:space="preserve"> such as </w:t>
      </w:r>
      <w:r>
        <w:rPr>
          <w:rFonts w:ascii="Consolas" w:hAnsi="Consolas" w:eastAsia="Consolas"/>
          <w:b w:val="0"/>
          <w:sz w:val="19"/>
        </w:rPr>
        <w:t>Ok</w:t>
      </w:r>
      <w:r>
        <w:rPr>
          <w:rFonts w:ascii="Calibri" w:hAnsi="Calibri"/>
          <w:b w:val="0"/>
          <w:i w:val="0"/>
        </w:rPr>
        <w:t>/</w:t>
      </w:r>
      <w:r>
        <w:rPr>
          <w:rFonts w:ascii="Consolas" w:hAnsi="Consolas" w:eastAsia="Consolas"/>
          <w:b w:val="0"/>
          <w:sz w:val="19"/>
        </w:rPr>
        <w:t>Err</w:t>
      </w:r>
      <w:r>
        <w:rPr>
          <w:rFonts w:ascii="Calibri" w:hAnsi="Calibri"/>
          <w:b w:val="0"/>
          <w:i w:val="0"/>
        </w:rPr>
        <w:t xml:space="preserve"> or </w:t>
      </w:r>
      <w:r>
        <w:rPr>
          <w:rFonts w:ascii="Consolas" w:hAnsi="Consolas" w:eastAsia="Consolas"/>
          <w:b w:val="0"/>
          <w:sz w:val="19"/>
        </w:rPr>
        <w:t>Good</w:t>
      </w:r>
      <w:r>
        <w:rPr>
          <w:rFonts w:ascii="Calibri" w:hAnsi="Calibri"/>
          <w:b w:val="0"/>
          <w:i w:val="0"/>
        </w:rPr>
        <w:t>/</w:t>
      </w:r>
      <w:r>
        <w:rPr>
          <w:rFonts w:ascii="Consolas" w:hAnsi="Consolas" w:eastAsia="Consolas"/>
          <w:b w:val="0"/>
          <w:sz w:val="19"/>
        </w:rPr>
        <w:t>Bad</w:t>
      </w:r>
      <w:r>
        <w:rPr>
          <w:rFonts w:ascii="Calibri" w:hAnsi="Calibri"/>
          <w:b w:val="0"/>
          <w:i w:val="0"/>
        </w:rPr>
        <w:t xml:space="preserve"> rather than </w:t>
      </w:r>
      <w:r>
        <w:rPr>
          <w:rFonts w:ascii="Consolas" w:hAnsi="Consolas" w:eastAsia="Consolas"/>
          <w:b w:val="0"/>
          <w:sz w:val="19"/>
        </w:rPr>
        <w:t>Some</w:t>
      </w:r>
      <w:r>
        <w:rPr>
          <w:rFonts w:ascii="Calibri" w:hAnsi="Calibri"/>
          <w:b w:val="0"/>
          <w:i w:val="0"/>
        </w:rPr>
        <w:t>/</w:t>
      </w:r>
      <w:r>
        <w:rPr>
          <w:rFonts w:ascii="Consolas" w:hAnsi="Consolas" w:eastAsia="Consolas"/>
          <w:b w:val="0"/>
          <w:sz w:val="19"/>
        </w:rPr>
        <w:t>None</w:t>
      </w:r>
      <w:r>
        <w:rPr>
          <w:rFonts w:ascii="Calibri" w:hAnsi="Calibri"/>
          <w:b w:val="0"/>
          <w:i w:val="0"/>
        </w:rPr>
        <w:t xml:space="preserve">. Variants literally named </w:t>
      </w:r>
      <w:r>
        <w:rPr>
          <w:rFonts w:ascii="Consolas" w:hAnsi="Consolas" w:eastAsia="Consolas"/>
          <w:b w:val="0"/>
          <w:sz w:val="19"/>
        </w:rPr>
        <w:t>Some</w:t>
      </w:r>
      <w:r>
        <w:rPr>
          <w:rFonts w:ascii="Calibri" w:hAnsi="Calibri"/>
          <w:b w:val="0"/>
          <w:i w:val="0"/>
        </w:rPr>
        <w:t xml:space="preserve"> and </w:t>
      </w:r>
      <w:r>
        <w:rPr>
          <w:rFonts w:ascii="Consolas" w:hAnsi="Consolas" w:eastAsia="Consolas"/>
          <w:b w:val="0"/>
          <w:sz w:val="19"/>
        </w:rPr>
        <w:t>None</w:t>
      </w:r>
      <w:r>
        <w:rPr>
          <w:rFonts w:ascii="Calibri" w:hAnsi="Calibri"/>
          <w:b w:val="0"/>
          <w:i w:val="0"/>
        </w:rPr>
        <w:t xml:space="preserve"> have historically tripped the type inference in this compiler. Custom names always work — the </w:t>
      </w:r>
      <w:r>
        <w:rPr>
          <w:rFonts w:ascii="Consolas" w:hAnsi="Consolas" w:eastAsia="Consolas"/>
          <w:b w:val="0"/>
          <w:sz w:val="19"/>
        </w:rPr>
        <w:t>Outcome</w:t>
      </w:r>
      <w:r>
        <w:rPr>
          <w:rFonts w:ascii="Calibri" w:hAnsi="Calibri"/>
          <w:b w:val="0"/>
          <w:i w:val="0"/>
        </w:rPr>
        <w:t xml:space="preserve"> example above is proof.</w:t>
      </w:r>
    </w:p>
    <w:p>
      <w:pPr>
        <w:spacing w:after="140" w:line="269" w:lineRule="auto"/>
      </w:pPr>
      <w:r>
        <w:rPr>
          <w:rFonts w:ascii="Calibri" w:hAnsi="Calibri"/>
          <w:b w:val="0"/>
          <w:i w:val="0"/>
        </w:rPr>
      </w:r>
      <w:r>
        <w:rPr>
          <w:rFonts w:ascii="Calibri" w:hAnsi="Calibri"/>
          <w:b/>
          <w:i w:val="0"/>
        </w:rPr>
        <w:t>Exercise.</w:t>
      </w:r>
      <w:r>
        <w:rPr>
          <w:rFonts w:ascii="Calibri" w:hAnsi="Calibri"/>
          <w:b w:val="0"/>
          <w:i w:val="0"/>
        </w:rPr>
        <w:t xml:space="preserve"> Write </w:t>
      </w:r>
      <w:r>
        <w:rPr>
          <w:rFonts w:ascii="Consolas" w:hAnsi="Consolas" w:eastAsia="Consolas"/>
          <w:b w:val="0"/>
          <w:sz w:val="19"/>
        </w:rPr>
        <w:t>fn lookup(id: Int) -&gt; Outcome</w:t>
      </w:r>
      <w:r>
        <w:rPr>
          <w:rFonts w:ascii="Calibri" w:hAnsi="Calibri"/>
          <w:b w:val="0"/>
          <w:i w:val="0"/>
        </w:rPr>
        <w:t xml:space="preserve"> that returns </w:t>
      </w:r>
      <w:r>
        <w:rPr>
          <w:rFonts w:ascii="Consolas" w:hAnsi="Consolas" w:eastAsia="Consolas"/>
          <w:b w:val="0"/>
          <w:sz w:val="19"/>
        </w:rPr>
        <w:t>Ok(id * 10)</w:t>
      </w:r>
      <w:r>
        <w:rPr>
          <w:rFonts w:ascii="Calibri" w:hAnsi="Calibri"/>
          <w:b w:val="0"/>
          <w:i w:val="0"/>
        </w:rPr>
        <w:t xml:space="preserve"> for ids above zero and </w:t>
      </w:r>
      <w:r>
        <w:rPr>
          <w:rFonts w:ascii="Consolas" w:hAnsi="Consolas" w:eastAsia="Consolas"/>
          <w:b w:val="0"/>
          <w:sz w:val="19"/>
        </w:rPr>
        <w:t>Err("bad id")</w:t>
      </w:r>
      <w:r>
        <w:rPr>
          <w:rFonts w:ascii="Calibri" w:hAnsi="Calibri"/>
          <w:b w:val="0"/>
          <w:i w:val="0"/>
        </w:rPr>
        <w:t xml:space="preserve"> otherwise, then handle both branches.</w:t>
      </w:r>
    </w:p>
    <w:p>
      <w:pPr>
        <w:spacing w:before="120" w:after="120"/>
        <w:jc w:val="center"/>
      </w:pPr>
      <w:r>
        <w:rPr>
          <w:color w:val="555F6D"/>
          <w:sz w:val="22"/>
        </w:rPr>
        <w:t>·  ·  ·</w:t>
      </w:r>
    </w:p>
    <w:p>
      <w:pPr>
        <w:spacing w:before="480" w:after="160"/>
        <w:keepNext/>
      </w:pPr>
      <w:r>
        <w:rPr>
          <w:rFonts w:ascii="Calibri" w:hAnsi="Calibri"/>
          <w:b/>
          <w:color w:val="1F3A5F"/>
          <w:sz w:val="36"/>
        </w:rPr>
        <w:t>12. Arrays and Collections</w:t>
      </w:r>
    </w:p>
    <w:p>
      <w:pPr>
        <w:spacing w:before="320" w:after="120"/>
        <w:keepNext/>
      </w:pPr>
      <w:r>
        <w:rPr>
          <w:rFonts w:ascii="Calibri" w:hAnsi="Calibri"/>
          <w:b/>
          <w:color w:val="1F3A5F"/>
          <w:sz w:val="26"/>
        </w:rPr>
        <w:t>Fixed-size arrays — the workhorse</w:t>
      </w:r>
    </w:p>
    <w:p>
      <w:pPr>
        <w:spacing w:after="140" w:line="269" w:lineRule="auto"/>
      </w:pPr>
      <w:r>
        <w:rPr>
          <w:rFonts w:ascii="Calibri" w:hAnsi="Calibri"/>
          <w:b w:val="0"/>
          <w:i w:val="0"/>
        </w:rPr>
        <w:t xml:space="preserve">A </w:t>
      </w:r>
      <w:r>
        <w:rPr>
          <w:rFonts w:ascii="Calibri" w:hAnsi="Calibri"/>
          <w:b/>
          <w:i w:val="0"/>
        </w:rPr>
        <w:t>fixed-size array</w:t>
      </w:r>
      <w:r>
        <w:rPr>
          <w:rFonts w:ascii="Calibri" w:hAnsi="Calibri"/>
          <w:b w:val="0"/>
          <w:i w:val="0"/>
        </w:rPr>
        <w:t xml:space="preserve"> is written with square brackets:</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let items = [10, 20, 30];</w:t>
      </w:r>
    </w:p>
    <w:p>
      <w:pPr>
        <w:spacing w:after="140" w:line="269" w:lineRule="auto"/>
      </w:pPr>
      <w:r>
        <w:rPr>
          <w:rFonts w:ascii="Calibri" w:hAnsi="Calibri"/>
          <w:b w:val="0"/>
          <w:i w:val="0"/>
        </w:rPr>
        <w:t>You can read its length, and read elements by index:</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fn main() {</w:t>
        <w:br/>
      </w:r>
      <w:r>
        <w:rPr>
          <w:rFonts w:ascii="Consolas" w:hAnsi="Consolas" w:eastAsia="Consolas"/>
          <w:sz w:val="17"/>
        </w:rPr>
        <w:t xml:space="preserve">    let items = [10, 20, 30];</w:t>
        <w:br/>
      </w:r>
      <w:r>
        <w:rPr>
          <w:rFonts w:ascii="Consolas" w:hAnsi="Consolas" w:eastAsia="Consolas"/>
          <w:sz w:val="17"/>
        </w:rPr>
        <w:t xml:space="preserve">    println("first ", items[0]);    // first 10</w:t>
        <w:br/>
      </w:r>
      <w:r>
        <w:rPr>
          <w:rFonts w:ascii="Consolas" w:hAnsi="Consolas" w:eastAsia="Consolas"/>
          <w:sz w:val="17"/>
        </w:rPr>
        <w:t xml:space="preserve">    println("second ", items[1]);   // second 20</w:t>
        <w:br/>
      </w:r>
      <w:r>
        <w:rPr>
          <w:rFonts w:ascii="Consolas" w:hAnsi="Consolas" w:eastAsia="Consolas"/>
          <w:sz w:val="17"/>
        </w:rPr>
        <w:t xml:space="preserve"> </w:t>
        <w:br/>
      </w:r>
      <w:r>
        <w:rPr>
          <w:rFonts w:ascii="Consolas" w:hAnsi="Consolas" w:eastAsia="Consolas"/>
          <w:sz w:val="17"/>
        </w:rPr>
        <w:t xml:space="preserve">    let mut i = 0;</w:t>
        <w:br/>
      </w:r>
      <w:r>
        <w:rPr>
          <w:rFonts w:ascii="Consolas" w:hAnsi="Consolas" w:eastAsia="Consolas"/>
          <w:sz w:val="17"/>
        </w:rPr>
        <w:t xml:space="preserve">    while i &lt; 3 {</w:t>
        <w:br/>
      </w:r>
      <w:r>
        <w:rPr>
          <w:rFonts w:ascii="Consolas" w:hAnsi="Consolas" w:eastAsia="Consolas"/>
          <w:sz w:val="17"/>
        </w:rPr>
        <w:t xml:space="preserve">        println("elem ", items[i]);</w:t>
        <w:br/>
      </w:r>
      <w:r>
        <w:rPr>
          <w:rFonts w:ascii="Consolas" w:hAnsi="Consolas" w:eastAsia="Consolas"/>
          <w:sz w:val="17"/>
        </w:rPr>
        <w:t xml:space="preserve">        i = i + 1;</w:t>
        <w:br/>
      </w:r>
      <w:r>
        <w:rPr>
          <w:rFonts w:ascii="Consolas" w:hAnsi="Consolas" w:eastAsia="Consolas"/>
          <w:sz w:val="17"/>
        </w:rPr>
        <w:t xml:space="preserve">    }</w:t>
        <w:br/>
      </w:r>
      <w:r>
        <w:rPr>
          <w:rFonts w:ascii="Consolas" w:hAnsi="Consolas" w:eastAsia="Consolas"/>
          <w:sz w:val="17"/>
        </w:rPr>
        <w:t xml:space="preserve">    println("len ", items.len());</w:t>
        <w:br/>
      </w:r>
      <w:r>
        <w:rPr>
          <w:rFonts w:ascii="Consolas" w:hAnsi="Consolas" w:eastAsia="Consolas"/>
          <w:sz w:val="17"/>
        </w:rPr>
        <w:t>}</w:t>
      </w:r>
    </w:p>
    <w:p>
      <w:pPr>
        <w:spacing w:after="140" w:line="269" w:lineRule="auto"/>
      </w:pPr>
      <w:r>
        <w:rPr>
          <w:rFonts w:ascii="Calibri" w:hAnsi="Calibri"/>
          <w:b w:val="0"/>
          <w:i w:val="0"/>
        </w:rPr>
        <w:t xml:space="preserve">Output </w:t>
      </w:r>
      <w:r>
        <w:rPr>
          <w:rFonts w:ascii="Calibri" w:hAnsi="Calibri"/>
          <w:b/>
          <w:i w:val="0"/>
        </w:rPr>
        <w:t>[verified]</w:t>
      </w:r>
      <w:r>
        <w:rPr>
          <w:rFonts w:ascii="Calibri" w:hAnsi="Calibri"/>
          <w:b w:val="0"/>
          <w:i w:val="0"/>
        </w:rPr>
        <w:t>:</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first 10</w:t>
        <w:br/>
      </w:r>
      <w:r>
        <w:rPr>
          <w:rFonts w:ascii="Consolas" w:hAnsi="Consolas" w:eastAsia="Consolas"/>
          <w:sz w:val="17"/>
        </w:rPr>
        <w:t>second 20</w:t>
        <w:br/>
      </w:r>
      <w:r>
        <w:rPr>
          <w:rFonts w:ascii="Consolas" w:hAnsi="Consolas" w:eastAsia="Consolas"/>
          <w:sz w:val="17"/>
        </w:rPr>
        <w:t>elem 10</w:t>
        <w:br/>
      </w:r>
      <w:r>
        <w:rPr>
          <w:rFonts w:ascii="Consolas" w:hAnsi="Consolas" w:eastAsia="Consolas"/>
          <w:sz w:val="17"/>
        </w:rPr>
        <w:t>elem 20</w:t>
        <w:br/>
      </w:r>
      <w:r>
        <w:rPr>
          <w:rFonts w:ascii="Consolas" w:hAnsi="Consolas" w:eastAsia="Consolas"/>
          <w:sz w:val="17"/>
        </w:rPr>
        <w:t>elem 30</w:t>
        <w:br/>
      </w:r>
      <w:r>
        <w:rPr>
          <w:rFonts w:ascii="Consolas" w:hAnsi="Consolas" w:eastAsia="Consolas"/>
          <w:sz w:val="17"/>
        </w:rPr>
        <w:t>len 3</w:t>
      </w:r>
    </w:p>
    <w:p>
      <w:pPr>
        <w:spacing w:after="140" w:line="269" w:lineRule="auto"/>
      </w:pPr>
      <w:r>
        <w:rPr>
          <w:rFonts w:ascii="Calibri" w:hAnsi="Calibri"/>
          <w:b w:val="0"/>
          <w:i w:val="0"/>
        </w:rPr>
        <w:t xml:space="preserve">This is </w:t>
      </w:r>
      <w:r>
        <w:rPr>
          <w:rFonts w:ascii="Calibri" w:hAnsi="Calibri"/>
          <w:b/>
          <w:i w:val="0"/>
        </w:rPr>
        <w:t>[verified] fully working</w:t>
      </w:r>
      <w:r>
        <w:rPr>
          <w:rFonts w:ascii="Calibri" w:hAnsi="Calibri"/>
          <w:b w:val="0"/>
          <w:i w:val="0"/>
        </w:rPr>
        <w:t xml:space="preserve">: indexing </w:t>
      </w:r>
      <w:r>
        <w:rPr>
          <w:rFonts w:ascii="Consolas" w:hAnsi="Consolas" w:eastAsia="Consolas"/>
          <w:b w:val="0"/>
          <w:sz w:val="19"/>
        </w:rPr>
        <w:t>items[i]</w:t>
      </w:r>
      <w:r>
        <w:rPr>
          <w:rFonts w:ascii="Calibri" w:hAnsi="Calibri"/>
          <w:b w:val="0"/>
          <w:i w:val="0"/>
        </w:rPr>
        <w:t xml:space="preserve">, </w:t>
      </w:r>
      <w:r>
        <w:rPr>
          <w:rFonts w:ascii="Consolas" w:hAnsi="Consolas" w:eastAsia="Consolas"/>
          <w:b w:val="0"/>
          <w:sz w:val="19"/>
        </w:rPr>
        <w:t>.len()</w:t>
      </w:r>
      <w:r>
        <w:rPr>
          <w:rFonts w:ascii="Calibri" w:hAnsi="Calibri"/>
          <w:b w:val="0"/>
          <w:i w:val="0"/>
        </w:rPr>
        <w:t xml:space="preserve">, and the index-based </w:t>
      </w:r>
      <w:r>
        <w:rPr>
          <w:rFonts w:ascii="Consolas" w:hAnsi="Consolas" w:eastAsia="Consolas"/>
          <w:b w:val="0"/>
          <w:sz w:val="19"/>
        </w:rPr>
        <w:t>while</w:t>
      </w:r>
      <w:r>
        <w:rPr>
          <w:rFonts w:ascii="Calibri" w:hAnsi="Calibri"/>
          <w:b w:val="0"/>
          <w:i w:val="0"/>
        </w:rPr>
        <w:t xml:space="preserve"> loop all behave exactly as you'd expect. </w:t>
      </w:r>
      <w:r>
        <w:rPr>
          <w:rFonts w:ascii="Calibri" w:hAnsi="Calibri"/>
          <w:b/>
          <w:i w:val="0"/>
        </w:rPr>
        <w:t>Learn to iterate arrays this way.</w:t>
      </w:r>
      <w:r>
        <w:rPr>
          <w:rFonts w:ascii="Calibri" w:hAnsi="Calibri"/>
          <w:b w:val="0"/>
          <w:i w:val="0"/>
        </w:rPr>
      </w:r>
    </w:p>
    <w:p>
      <w:pPr>
        <w:spacing w:before="320" w:after="120"/>
        <w:keepNext/>
      </w:pPr>
      <w:r>
        <w:rPr>
          <w:rFonts w:ascii="Calibri" w:hAnsi="Calibri"/>
          <w:b/>
          <w:color w:val="1F3A5F"/>
          <w:sz w:val="26"/>
        </w:rPr>
        <w:t>The canonical array loop</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let scores = [88, 92, 79, 95];</w:t>
        <w:br/>
      </w:r>
      <w:r>
        <w:rPr>
          <w:rFonts w:ascii="Consolas" w:hAnsi="Consolas" w:eastAsia="Consolas"/>
          <w:sz w:val="17"/>
        </w:rPr>
        <w:t>let mut total = 0;</w:t>
        <w:br/>
      </w:r>
      <w:r>
        <w:rPr>
          <w:rFonts w:ascii="Consolas" w:hAnsi="Consolas" w:eastAsia="Consolas"/>
          <w:sz w:val="17"/>
        </w:rPr>
        <w:t>let mut i = 0;</w:t>
        <w:br/>
      </w:r>
      <w:r>
        <w:rPr>
          <w:rFonts w:ascii="Consolas" w:hAnsi="Consolas" w:eastAsia="Consolas"/>
          <w:sz w:val="17"/>
        </w:rPr>
        <w:t>while i &lt; scores.len() {</w:t>
        <w:br/>
      </w:r>
      <w:r>
        <w:rPr>
          <w:rFonts w:ascii="Consolas" w:hAnsi="Consolas" w:eastAsia="Consolas"/>
          <w:sz w:val="17"/>
        </w:rPr>
        <w:t xml:space="preserve">    total = total + scores[i];</w:t>
        <w:br/>
      </w:r>
      <w:r>
        <w:rPr>
          <w:rFonts w:ascii="Consolas" w:hAnsi="Consolas" w:eastAsia="Consolas"/>
          <w:sz w:val="17"/>
        </w:rPr>
        <w:t xml:space="preserve">    i = i + 1;</w:t>
        <w:br/>
      </w:r>
      <w:r>
        <w:rPr>
          <w:rFonts w:ascii="Consolas" w:hAnsi="Consolas" w:eastAsia="Consolas"/>
          <w:sz w:val="17"/>
        </w:rPr>
        <w:t>}</w:t>
        <w:br/>
      </w:r>
      <w:r>
        <w:rPr>
          <w:rFonts w:ascii="Consolas" w:hAnsi="Consolas" w:eastAsia="Consolas"/>
          <w:sz w:val="17"/>
        </w:rPr>
        <w:t>println("total ", total);          // total 354</w:t>
      </w:r>
    </w:p>
    <w:p>
      <w:pPr>
        <w:spacing w:after="140" w:line="269" w:lineRule="auto"/>
      </w:pPr>
      <w:r>
        <w:rPr>
          <w:rFonts w:ascii="Calibri" w:hAnsi="Calibri"/>
          <w:b w:val="0"/>
          <w:i w:val="0"/>
        </w:rPr>
        <w:t xml:space="preserve">Use </w:t>
      </w:r>
      <w:r>
        <w:rPr>
          <w:rFonts w:ascii="Consolas" w:hAnsi="Consolas" w:eastAsia="Consolas"/>
          <w:b w:val="0"/>
          <w:sz w:val="19"/>
        </w:rPr>
        <w:t>i &lt; scores.len()</w:t>
      </w:r>
      <w:r>
        <w:rPr>
          <w:rFonts w:ascii="Calibri" w:hAnsi="Calibri"/>
          <w:b w:val="0"/>
          <w:i w:val="0"/>
        </w:rPr>
        <w:t xml:space="preserve"> rather than a hard-coded bound so the loop stays correct when the array changes size.</w:t>
      </w:r>
    </w:p>
    <w:p>
      <w:pPr>
        <w:spacing w:before="320" w:after="120"/>
        <w:keepNext/>
      </w:pPr>
      <w:r>
        <w:rPr>
          <w:rFonts w:ascii="Calibri" w:hAnsi="Calibri"/>
          <w:b/>
          <w:color w:val="1F3A5F"/>
          <w:sz w:val="26"/>
        </w:rPr>
        <w:t>Growable vectors — and their current limits</w:t>
      </w:r>
    </w:p>
    <w:p>
      <w:pPr>
        <w:spacing w:after="140" w:line="269" w:lineRule="auto"/>
      </w:pPr>
      <w:r>
        <w:rPr>
          <w:rFonts w:ascii="Calibri" w:hAnsi="Calibri"/>
          <w:b w:val="0"/>
          <w:i w:val="0"/>
        </w:rPr>
        <w:t xml:space="preserve">Nyx also has a growable list, </w:t>
      </w:r>
      <w:r>
        <w:rPr>
          <w:rFonts w:ascii="Consolas" w:hAnsi="Consolas" w:eastAsia="Consolas"/>
          <w:b w:val="0"/>
          <w:sz w:val="19"/>
        </w:rPr>
        <w:t>Vec</w:t>
      </w:r>
      <w:r>
        <w:rPr>
          <w:rFonts w:ascii="Calibri" w:hAnsi="Calibri"/>
          <w:b w:val="0"/>
          <w:i w:val="0"/>
        </w:rPr>
        <w:t>, for when the size isn't known up front. Creating and appending works:</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fn main() {</w:t>
        <w:br/>
      </w:r>
      <w:r>
        <w:rPr>
          <w:rFonts w:ascii="Consolas" w:hAnsi="Consolas" w:eastAsia="Consolas"/>
          <w:sz w:val="17"/>
        </w:rPr>
        <w:t xml:space="preserve">    let mut v = Vec.new();</w:t>
        <w:br/>
      </w:r>
      <w:r>
        <w:rPr>
          <w:rFonts w:ascii="Consolas" w:hAnsi="Consolas" w:eastAsia="Consolas"/>
          <w:sz w:val="17"/>
        </w:rPr>
        <w:t xml:space="preserve">    v.push(1);</w:t>
        <w:br/>
      </w:r>
      <w:r>
        <w:rPr>
          <w:rFonts w:ascii="Consolas" w:hAnsi="Consolas" w:eastAsia="Consolas"/>
          <w:sz w:val="17"/>
        </w:rPr>
        <w:t xml:space="preserve">    v.push(2);</w:t>
        <w:br/>
      </w:r>
      <w:r>
        <w:rPr>
          <w:rFonts w:ascii="Consolas" w:hAnsi="Consolas" w:eastAsia="Consolas"/>
          <w:sz w:val="17"/>
        </w:rPr>
        <w:t xml:space="preserve">    println("len: ", v.len());     // len: 2</w:t>
        <w:br/>
      </w:r>
      <w:r>
        <w:rPr>
          <w:rFonts w:ascii="Consolas" w:hAnsi="Consolas" w:eastAsia="Consolas"/>
          <w:sz w:val="17"/>
        </w:rPr>
        <w:t>}</w:t>
      </w:r>
    </w:p>
    <w:p>
      <w:pPr>
        <w:spacing w:after="140" w:line="269" w:lineRule="auto"/>
      </w:pPr>
      <w:r>
        <w:rPr>
          <w:rFonts w:ascii="Calibri" w:hAnsi="Calibri"/>
          <w:b w:val="0"/>
          <w:i w:val="0"/>
        </w:rPr>
        <w:t xml:space="preserve">Output </w:t>
      </w:r>
      <w:r>
        <w:rPr>
          <w:rFonts w:ascii="Calibri" w:hAnsi="Calibri"/>
          <w:b/>
          <w:i w:val="0"/>
        </w:rPr>
        <w:t>[verified]</w:t>
      </w:r>
      <w:r>
        <w:rPr>
          <w:rFonts w:ascii="Calibri" w:hAnsi="Calibri"/>
          <w:b w:val="0"/>
          <w:i w:val="0"/>
        </w:rPr>
        <w:t xml:space="preserve">: </w:t>
      </w:r>
      <w:r>
        <w:rPr>
          <w:rFonts w:ascii="Consolas" w:hAnsi="Consolas" w:eastAsia="Consolas"/>
          <w:b w:val="0"/>
          <w:sz w:val="19"/>
        </w:rPr>
        <w:t>len: 2</w:t>
      </w:r>
    </w:p>
    <w:p>
      <w:pPr>
        <w:spacing w:after="140" w:line="269" w:lineRule="auto"/>
      </w:pPr>
      <w:r>
        <w:rPr>
          <w:rFonts w:ascii="Calibri" w:hAnsi="Calibri"/>
          <w:b w:val="0"/>
          <w:i w:val="0"/>
        </w:rPr>
        <w:t xml:space="preserve">So </w:t>
      </w:r>
      <w:r>
        <w:rPr>
          <w:rFonts w:ascii="Consolas" w:hAnsi="Consolas" w:eastAsia="Consolas"/>
          <w:b w:val="0"/>
          <w:sz w:val="19"/>
        </w:rPr>
        <w:t>Vec.new()</w:t>
      </w:r>
      <w:r>
        <w:rPr>
          <w:rFonts w:ascii="Calibri" w:hAnsi="Calibri"/>
          <w:b w:val="0"/>
          <w:i w:val="0"/>
        </w:rPr>
        <w:t xml:space="preserve">, </w:t>
      </w:r>
      <w:r>
        <w:rPr>
          <w:rFonts w:ascii="Consolas" w:hAnsi="Consolas" w:eastAsia="Consolas"/>
          <w:b w:val="0"/>
          <w:sz w:val="19"/>
        </w:rPr>
        <w:t>.push(x)</w:t>
      </w:r>
      <w:r>
        <w:rPr>
          <w:rFonts w:ascii="Calibri" w:hAnsi="Calibri"/>
          <w:b w:val="0"/>
          <w:i w:val="0"/>
        </w:rPr>
        <w:t xml:space="preserve">, and </w:t>
      </w:r>
      <w:r>
        <w:rPr>
          <w:rFonts w:ascii="Consolas" w:hAnsi="Consolas" w:eastAsia="Consolas"/>
          <w:b w:val="0"/>
          <w:sz w:val="19"/>
        </w:rPr>
        <w:t>.len()</w:t>
      </w:r>
      <w:r>
        <w:rPr>
          <w:rFonts w:ascii="Calibri" w:hAnsi="Calibri"/>
          <w:b w:val="0"/>
          <w:i w:val="0"/>
        </w:rPr>
        <w:t xml:space="preserve"> all work.</w:t>
      </w:r>
    </w:p>
    <w:p>
      <w:pPr>
        <w:spacing w:after="140" w:line="269" w:lineRule="auto"/>
      </w:pPr>
      <w:r>
        <w:rPr>
          <w:rFonts w:ascii="Calibri" w:hAnsi="Calibri"/>
          <w:b w:val="0"/>
          <w:i w:val="0"/>
        </w:rPr>
      </w:r>
      <w:r>
        <w:rPr>
          <w:rFonts w:ascii="Calibri" w:hAnsi="Calibri"/>
          <w:b/>
          <w:i w:val="0"/>
        </w:rPr>
        <w:t>[trap — important, verified]</w:t>
      </w:r>
      <w:r>
        <w:rPr>
          <w:rFonts w:ascii="Calibri" w:hAnsi="Calibri"/>
          <w:b w:val="0"/>
          <w:i w:val="0"/>
        </w:rPr>
        <w:t xml:space="preserve"> In v0.53.0 the runnable dialect cannot yet </w:t>
      </w:r>
      <w:r>
        <w:rPr>
          <w:rFonts w:ascii="Calibri" w:hAnsi="Calibri"/>
          <w:b w:val="0"/>
          <w:i/>
        </w:rPr>
        <w:t>read</w:t>
      </w:r>
      <w:r>
        <w:rPr>
          <w:rFonts w:ascii="Calibri" w:hAnsi="Calibri"/>
          <w:b w:val="0"/>
          <w:i w:val="0"/>
        </w:rPr>
        <w:t xml:space="preserve"> elements back out of a </w:t>
      </w:r>
      <w:r>
        <w:rPr>
          <w:rFonts w:ascii="Consolas" w:hAnsi="Consolas" w:eastAsia="Consolas"/>
          <w:b w:val="0"/>
          <w:sz w:val="19"/>
        </w:rPr>
        <w:t>Vec</w:t>
      </w:r>
      <w:r>
        <w:rPr>
          <w:rFonts w:ascii="Calibri" w:hAnsi="Calibri"/>
          <w:b w:val="0"/>
          <w:i w:val="0"/>
        </w:rPr>
        <w:t xml:space="preserve"> reliably. Each of the following </w:t>
      </w:r>
      <w:r>
        <w:rPr>
          <w:rFonts w:ascii="Calibri" w:hAnsi="Calibri"/>
          <w:b/>
          <w:i w:val="0"/>
        </w:rPr>
        <w:t>compiles but is wrong or breaks</w:t>
      </w:r>
      <w:r>
        <w:rPr>
          <w:rFonts w:ascii="Calibri" w:hAnsi="Calibri"/>
          <w:b w:val="0"/>
          <w:i w:val="0"/>
        </w:rPr>
        <w:t>:</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shd w:val="clear" w:color="auto" w:fill="E8EDF5"/>
          </w:tcPr>
          <w:p>
            <w:pPr>
              <w:spacing w:after="40"/>
            </w:pPr>
            <w:r>
              <w:rPr>
                <w:rFonts w:ascii="Calibri" w:hAnsi="Calibri"/>
                <w:b/>
                <w:sz w:val="18"/>
              </w:rPr>
              <w:t>Attempt</w:t>
            </w:r>
          </w:p>
        </w:tc>
        <w:tc>
          <w:tcPr>
            <w:tcW w:type="dxa" w:w="4896"/>
            <w:shd w:val="clear" w:color="auto" w:fill="E8EDF5"/>
          </w:tcPr>
          <w:p>
            <w:pPr>
              <w:spacing w:after="40"/>
            </w:pPr>
            <w:r>
              <w:rPr>
                <w:rFonts w:ascii="Calibri" w:hAnsi="Calibri"/>
                <w:b/>
                <w:sz w:val="18"/>
              </w:rPr>
              <w:t>Result [verified]</w:t>
            </w:r>
          </w:p>
        </w:tc>
      </w:tr>
      <w:tr>
        <w:tc>
          <w:tcPr>
            <w:tcW w:type="dxa" w:w="4896"/>
          </w:tcPr>
          <w:p>
            <w:pPr>
              <w:spacing w:after="40"/>
            </w:pPr>
            <w:r>
              <w:rPr>
                <w:rFonts w:ascii="Calibri" w:hAnsi="Calibri"/>
                <w:sz w:val="18"/>
              </w:rPr>
              <w:t>println(v.get(0))</w:t>
            </w:r>
          </w:p>
        </w:tc>
        <w:tc>
          <w:tcPr>
            <w:tcW w:type="dxa" w:w="4896"/>
          </w:tcPr>
          <w:p>
            <w:pPr>
              <w:spacing w:after="40"/>
            </w:pPr>
            <w:r>
              <w:rPr>
                <w:rFonts w:ascii="Calibri" w:hAnsi="Calibri"/>
                <w:sz w:val="18"/>
              </w:rPr>
              <w:t>Compiler error: aggregate value used where an integer was expected</w:t>
            </w:r>
          </w:p>
        </w:tc>
      </w:tr>
      <w:tr>
        <w:tc>
          <w:tcPr>
            <w:tcW w:type="dxa" w:w="4896"/>
          </w:tcPr>
          <w:p>
            <w:pPr>
              <w:spacing w:after="40"/>
            </w:pPr>
            <w:r>
              <w:rPr>
                <w:rFonts w:ascii="Calibri" w:hAnsi="Calibri"/>
                <w:sz w:val="18"/>
              </w:rPr>
              <w:t>println(v.get(0).unwrap())</w:t>
            </w:r>
          </w:p>
        </w:tc>
        <w:tc>
          <w:tcPr>
            <w:tcW w:type="dxa" w:w="4896"/>
          </w:tcPr>
          <w:p>
            <w:pPr>
              <w:spacing w:after="40"/>
            </w:pPr>
            <w:r>
              <w:rPr>
                <w:rFonts w:ascii="Calibri" w:hAnsi="Calibri"/>
                <w:sz w:val="18"/>
              </w:rPr>
              <w:t>Compiles, but prints 0 instead of the stored value</w:t>
            </w:r>
          </w:p>
        </w:tc>
      </w:tr>
      <w:tr>
        <w:tc>
          <w:tcPr>
            <w:tcW w:type="dxa" w:w="4896"/>
          </w:tcPr>
          <w:p>
            <w:pPr>
              <w:spacing w:after="40"/>
            </w:pPr>
            <w:r>
              <w:rPr>
                <w:rFonts w:ascii="Calibri" w:hAnsi="Calibri"/>
                <w:sz w:val="18"/>
              </w:rPr>
              <w:t>println(v[0])</w:t>
            </w:r>
          </w:p>
        </w:tc>
        <w:tc>
          <w:tcPr>
            <w:tcW w:type="dxa" w:w="4896"/>
          </w:tcPr>
          <w:p>
            <w:pPr>
              <w:spacing w:after="40"/>
            </w:pPr>
            <w:r>
              <w:rPr>
                <w:rFonts w:ascii="Calibri" w:hAnsi="Calibri"/>
                <w:sz w:val="18"/>
              </w:rPr>
              <w:t>Compiles, but prints 0</w:t>
            </w:r>
          </w:p>
        </w:tc>
      </w:tr>
      <w:tr>
        <w:tc>
          <w:tcPr>
            <w:tcW w:type="dxa" w:w="4896"/>
          </w:tcPr>
          <w:p>
            <w:pPr>
              <w:spacing w:after="40"/>
            </w:pPr>
            <w:r>
              <w:rPr>
                <w:rFonts w:ascii="Calibri" w:hAnsi="Calibri"/>
                <w:sz w:val="18"/>
              </w:rPr>
              <w:t>for x in v { ... }</w:t>
            </w:r>
          </w:p>
        </w:tc>
        <w:tc>
          <w:tcPr>
            <w:tcW w:type="dxa" w:w="4896"/>
          </w:tcPr>
          <w:p>
            <w:pPr>
              <w:spacing w:after="40"/>
            </w:pPr>
            <w:r>
              <w:rPr>
                <w:rFonts w:ascii="Calibri" w:hAnsi="Calibri"/>
                <w:sz w:val="18"/>
              </w:rPr>
              <w:t>Compiles, but the body sees 0 for every element</w:t>
            </w:r>
          </w:p>
        </w:tc>
      </w:tr>
      <w:tr>
        <w:tc>
          <w:tcPr>
            <w:tcW w:type="dxa" w:w="4896"/>
          </w:tcPr>
          <w:p>
            <w:pPr>
              <w:spacing w:after="40"/>
            </w:pPr>
            <w:r>
              <w:rPr>
                <w:rFonts w:ascii="Calibri" w:hAnsi="Calibri"/>
                <w:sz w:val="18"/>
              </w:rPr>
              <w:t>let mut v: Vec[Int] = Vec.new();</w:t>
            </w:r>
          </w:p>
        </w:tc>
        <w:tc>
          <w:tcPr>
            <w:tcW w:type="dxa" w:w="4896"/>
          </w:tcPr>
          <w:p>
            <w:pPr>
              <w:spacing w:after="40"/>
            </w:pPr>
            <w:r>
              <w:rPr>
                <w:rFonts w:ascii="Calibri" w:hAnsi="Calibri"/>
                <w:sz w:val="18"/>
              </w:rPr>
              <w:t>Parser error: Expected Equals, got Some(LBracket) — the Vec[T] type syntax belongs to the modular dialect (Chapter 15)</w:t>
            </w:r>
          </w:p>
        </w:tc>
      </w:tr>
    </w:tbl>
    <w:p>
      <w:pPr>
        <w:spacing w:after="40"/>
      </w:pPr>
    </w:p>
    <w:p>
      <w:pPr>
        <w:spacing w:after="140" w:line="269" w:lineRule="auto"/>
      </w:pPr>
      <w:r>
        <w:rPr>
          <w:rFonts w:ascii="Calibri" w:hAnsi="Calibri"/>
          <w:b w:val="0"/>
          <w:i w:val="0"/>
        </w:rPr>
      </w:r>
      <w:r>
        <w:rPr>
          <w:rFonts w:ascii="Calibri" w:hAnsi="Calibri"/>
          <w:b/>
          <w:i w:val="0"/>
        </w:rPr>
        <w:t>Practical rule:</w:t>
      </w:r>
      <w:r>
        <w:rPr>
          <w:rFonts w:ascii="Calibri" w:hAnsi="Calibri"/>
          <w:b w:val="0"/>
          <w:i w:val="0"/>
        </w:rPr>
        <w:t xml:space="preserve"> while learning, store your sequences in </w:t>
      </w:r>
      <w:r>
        <w:rPr>
          <w:rFonts w:ascii="Calibri" w:hAnsi="Calibri"/>
          <w:b/>
          <w:i w:val="0"/>
        </w:rPr>
        <w:t>fixed-size arrays</w:t>
      </w:r>
      <w:r>
        <w:rPr>
          <w:rFonts w:ascii="Calibri" w:hAnsi="Calibri"/>
          <w:b w:val="0"/>
          <w:i w:val="0"/>
        </w:rPr>
        <w:t xml:space="preserve"> and index them. Use </w:t>
      </w:r>
      <w:r>
        <w:rPr>
          <w:rFonts w:ascii="Consolas" w:hAnsi="Consolas" w:eastAsia="Consolas"/>
          <w:b w:val="0"/>
          <w:sz w:val="19"/>
        </w:rPr>
        <w:t>Vec</w:t>
      </w:r>
      <w:r>
        <w:rPr>
          <w:rFonts w:ascii="Calibri" w:hAnsi="Calibri"/>
          <w:b w:val="0"/>
          <w:i w:val="0"/>
        </w:rPr>
        <w:t xml:space="preserve"> only for build-up (push/len) until the element-read path is fixed. This book teaches arrays as the primary collection for that reason.</w:t>
      </w:r>
    </w:p>
    <w:p>
      <w:pPr>
        <w:spacing w:before="320" w:after="120"/>
        <w:keepNext/>
      </w:pPr>
      <w:r>
        <w:rPr>
          <w:rFonts w:ascii="Calibri" w:hAnsi="Calibri"/>
          <w:b/>
          <w:color w:val="1F3A5F"/>
          <w:sz w:val="26"/>
        </w:rPr>
        <w:t>Deterministic pseudo-random numbers</w:t>
      </w:r>
    </w:p>
    <w:p>
      <w:pPr>
        <w:spacing w:after="140" w:line="269" w:lineRule="auto"/>
      </w:pPr>
      <w:r>
        <w:rPr>
          <w:rFonts w:ascii="Calibri" w:hAnsi="Calibri"/>
          <w:b w:val="0"/>
          <w:i w:val="0"/>
        </w:rPr>
        <w:t>There is no hidden global RNG you must seed; a deterministic formula is often enough and is fully reproducible:</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let next = (prev * 7 + 13) % 100;</w:t>
      </w:r>
    </w:p>
    <w:p>
      <w:pPr>
        <w:spacing w:after="140" w:line="269" w:lineRule="auto"/>
      </w:pPr>
      <w:r>
        <w:rPr>
          <w:rFonts w:ascii="Calibri" w:hAnsi="Calibri"/>
          <w:b w:val="0"/>
          <w:i w:val="0"/>
        </w:rPr>
        <w:t xml:space="preserve">This kind of integer "hash" appears throughout the repo's games (see </w:t>
      </w:r>
      <w:r>
        <w:rPr>
          <w:rFonts w:ascii="Consolas" w:hAnsi="Consolas" w:eastAsia="Consolas"/>
          <w:b w:val="0"/>
          <w:sz w:val="19"/>
        </w:rPr>
        <w:t>examples/snake.nyx</w:t>
      </w:r>
      <w:r>
        <w:rPr>
          <w:rFonts w:ascii="Calibri" w:hAnsi="Calibri"/>
          <w:b w:val="0"/>
          <w:i w:val="0"/>
        </w:rPr>
        <w:t>) because it runs identically on every machine — essential when you need reproducible behaviour.</w:t>
      </w:r>
    </w:p>
    <w:p>
      <w:pPr>
        <w:spacing w:after="140" w:line="269" w:lineRule="auto"/>
      </w:pPr>
      <w:r>
        <w:rPr>
          <w:rFonts w:ascii="Calibri" w:hAnsi="Calibri"/>
          <w:b w:val="0"/>
          <w:i w:val="0"/>
        </w:rPr>
      </w:r>
      <w:r>
        <w:rPr>
          <w:rFonts w:ascii="Calibri" w:hAnsi="Calibri"/>
          <w:b/>
          <w:i w:val="0"/>
        </w:rPr>
        <w:t>Exercise.</w:t>
      </w:r>
      <w:r>
        <w:rPr>
          <w:rFonts w:ascii="Calibri" w:hAnsi="Calibri"/>
          <w:b w:val="0"/>
          <w:i w:val="0"/>
        </w:rPr>
        <w:t xml:space="preserve"> Given </w:t>
      </w:r>
      <w:r>
        <w:rPr>
          <w:rFonts w:ascii="Consolas" w:hAnsi="Consolas" w:eastAsia="Consolas"/>
          <w:b w:val="0"/>
          <w:sz w:val="19"/>
        </w:rPr>
        <w:t>let data = [4, 8, 15, 16, 23, 42];</w:t>
      </w:r>
      <w:r>
        <w:rPr>
          <w:rFonts w:ascii="Calibri" w:hAnsi="Calibri"/>
          <w:b w:val="0"/>
          <w:i w:val="0"/>
        </w:rPr>
        <w:t xml:space="preserve">, compute the maximum value using a </w:t>
      </w:r>
      <w:r>
        <w:rPr>
          <w:rFonts w:ascii="Consolas" w:hAnsi="Consolas" w:eastAsia="Consolas"/>
          <w:b w:val="0"/>
          <w:sz w:val="19"/>
        </w:rPr>
        <w:t>while</w:t>
      </w:r>
      <w:r>
        <w:rPr>
          <w:rFonts w:ascii="Calibri" w:hAnsi="Calibri"/>
          <w:b w:val="0"/>
          <w:i w:val="0"/>
        </w:rPr>
        <w:t xml:space="preserve"> loop and </w:t>
      </w:r>
      <w:r>
        <w:rPr>
          <w:rFonts w:ascii="Consolas" w:hAnsi="Consolas" w:eastAsia="Consolas"/>
          <w:b w:val="0"/>
          <w:sz w:val="19"/>
        </w:rPr>
        <w:t>assert_true</w:t>
      </w:r>
      <w:r>
        <w:rPr>
          <w:rFonts w:ascii="Calibri" w:hAnsi="Calibri"/>
          <w:b w:val="0"/>
          <w:i w:val="0"/>
        </w:rPr>
        <w:t xml:space="preserve"> that it is </w:t>
      </w:r>
      <w:r>
        <w:rPr>
          <w:rFonts w:ascii="Consolas" w:hAnsi="Consolas" w:eastAsia="Consolas"/>
          <w:b w:val="0"/>
          <w:sz w:val="19"/>
        </w:rPr>
        <w:t>42</w:t>
      </w:r>
      <w:r>
        <w:rPr>
          <w:rFonts w:ascii="Calibri" w:hAnsi="Calibri"/>
          <w:b w:val="0"/>
          <w:i w:val="0"/>
        </w:rPr>
        <w:t>.</w:t>
      </w:r>
    </w:p>
    <w:p>
      <w:pPr>
        <w:spacing w:before="120" w:after="120"/>
        <w:jc w:val="center"/>
      </w:pPr>
      <w:r>
        <w:rPr>
          <w:color w:val="555F6D"/>
          <w:sz w:val="22"/>
        </w:rPr>
        <w:t>·  ·  ·</w:t>
      </w:r>
    </w:p>
    <w:p>
      <w:pPr>
        <w:spacing w:before="480" w:after="160"/>
        <w:keepNext/>
      </w:pPr>
      <w:r>
        <w:rPr>
          <w:rFonts w:ascii="Calibri" w:hAnsi="Calibri"/>
          <w:b/>
          <w:color w:val="1F3A5F"/>
          <w:sz w:val="36"/>
        </w:rPr>
        <w:t>13. Strings and Text</w:t>
      </w:r>
    </w:p>
    <w:p>
      <w:pPr>
        <w:spacing w:after="140" w:line="269" w:lineRule="auto"/>
      </w:pPr>
      <w:r>
        <w:rPr>
          <w:rFonts w:ascii="Calibri" w:hAnsi="Calibri"/>
          <w:b w:val="0"/>
          <w:i w:val="0"/>
        </w:rPr>
        <w:t xml:space="preserve">A </w:t>
      </w:r>
      <w:r>
        <w:rPr>
          <w:rFonts w:ascii="Consolas" w:hAnsi="Consolas" w:eastAsia="Consolas"/>
          <w:b w:val="0"/>
          <w:sz w:val="19"/>
        </w:rPr>
        <w:t>String</w:t>
      </w:r>
      <w:r>
        <w:rPr>
          <w:rFonts w:ascii="Calibri" w:hAnsi="Calibri"/>
          <w:b w:val="0"/>
          <w:i w:val="0"/>
        </w:rPr>
        <w:t xml:space="preserve"> is UTF-8 text. Two operations cover 95% of your needs: joining and converting.</w:t>
      </w:r>
    </w:p>
    <w:p>
      <w:pPr>
        <w:spacing w:before="320" w:after="120"/>
        <w:keepNext/>
      </w:pPr>
      <w:r>
        <w:rPr>
          <w:rFonts w:ascii="Calibri" w:hAnsi="Calibri"/>
          <w:b/>
          <w:color w:val="1F3A5F"/>
          <w:sz w:val="26"/>
        </w:rPr>
        <w:t>Joining</w:t>
      </w:r>
    </w:p>
    <w:p>
      <w:pPr>
        <w:spacing w:after="140" w:line="269" w:lineRule="auto"/>
      </w:pPr>
      <w:r>
        <w:rPr>
          <w:rFonts w:ascii="Consolas" w:hAnsi="Consolas" w:eastAsia="Consolas"/>
          <w:b w:val="0"/>
          <w:sz w:val="19"/>
        </w:rPr>
        <w:t>+</w:t>
      </w:r>
      <w:r>
        <w:rPr>
          <w:rFonts w:ascii="Calibri" w:hAnsi="Calibri"/>
          <w:b w:val="0"/>
          <w:i w:val="0"/>
        </w:rPr>
        <w:t xml:space="preserve"> concatenates two strings:</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let greeting = "Hello, " + "world";</w:t>
        <w:br/>
      </w:r>
      <w:r>
        <w:rPr>
          <w:rFonts w:ascii="Consolas" w:hAnsi="Consolas" w:eastAsia="Consolas"/>
          <w:sz w:val="17"/>
        </w:rPr>
        <w:t>println(greeting);                 // Hello, world</w:t>
      </w:r>
    </w:p>
    <w:p>
      <w:pPr>
        <w:spacing w:after="140" w:line="269" w:lineRule="auto"/>
      </w:pPr>
      <w:r>
        <w:rPr>
          <w:rFonts w:ascii="Calibri" w:hAnsi="Calibri"/>
          <w:b w:val="0"/>
          <w:i w:val="0"/>
        </w:rPr>
        <w:t>To put a number inside a string, convert it first:</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let n: Int = 5;</w:t>
        <w:br/>
      </w:r>
      <w:r>
        <w:rPr>
          <w:rFonts w:ascii="Consolas" w:hAnsi="Consolas" w:eastAsia="Consolas"/>
          <w:sz w:val="17"/>
        </w:rPr>
        <w:t>println("n=" + n.to_string());     // n=5</w:t>
      </w:r>
    </w:p>
    <w:p>
      <w:pPr>
        <w:spacing w:after="140" w:line="269" w:lineRule="auto"/>
      </w:pPr>
      <w:r>
        <w:rPr>
          <w:rFonts w:ascii="Calibri" w:hAnsi="Calibri"/>
          <w:b w:val="0"/>
          <w:i w:val="0"/>
        </w:rPr>
        <w:t xml:space="preserve">Output </w:t>
      </w:r>
      <w:r>
        <w:rPr>
          <w:rFonts w:ascii="Calibri" w:hAnsi="Calibri"/>
          <w:b/>
          <w:i w:val="0"/>
        </w:rPr>
        <w:t>[verified]</w:t>
      </w:r>
      <w:r>
        <w:rPr>
          <w:rFonts w:ascii="Calibri" w:hAnsi="Calibri"/>
          <w:b w:val="0"/>
          <w:i w:val="0"/>
        </w:rPr>
        <w:t xml:space="preserve">: </w:t>
      </w:r>
      <w:r>
        <w:rPr>
          <w:rFonts w:ascii="Consolas" w:hAnsi="Consolas" w:eastAsia="Consolas"/>
          <w:b w:val="0"/>
          <w:sz w:val="19"/>
        </w:rPr>
        <w:t>n=5</w:t>
      </w:r>
    </w:p>
    <w:p>
      <w:pPr>
        <w:spacing w:after="140" w:line="269" w:lineRule="auto"/>
      </w:pPr>
      <w:r>
        <w:rPr>
          <w:rFonts w:ascii="Calibri" w:hAnsi="Calibri"/>
          <w:b w:val="0"/>
          <w:i w:val="0"/>
        </w:rPr>
      </w:r>
      <w:r>
        <w:rPr>
          <w:rFonts w:ascii="Calibri" w:hAnsi="Calibri"/>
          <w:b/>
          <w:i w:val="0"/>
        </w:rPr>
        <w:t>[trap]</w:t>
      </w:r>
      <w:r>
        <w:rPr>
          <w:rFonts w:ascii="Calibri" w:hAnsi="Calibri"/>
          <w:b w:val="0"/>
          <w:i w:val="0"/>
        </w:rPr>
        <w:t xml:space="preserve"> </w:t>
      </w:r>
      <w:r>
        <w:rPr>
          <w:rFonts w:ascii="Consolas" w:hAnsi="Consolas" w:eastAsia="Consolas"/>
          <w:b w:val="0"/>
          <w:sz w:val="19"/>
        </w:rPr>
        <w:t>+</w:t>
      </w:r>
      <w:r>
        <w:rPr>
          <w:rFonts w:ascii="Calibri" w:hAnsi="Calibri"/>
          <w:b w:val="0"/>
          <w:i w:val="0"/>
        </w:rPr>
        <w:t xml:space="preserve"> will not glue a number onto a string. </w:t>
      </w:r>
      <w:r>
        <w:rPr>
          <w:rFonts w:ascii="Consolas" w:hAnsi="Consolas" w:eastAsia="Consolas"/>
          <w:b w:val="0"/>
          <w:sz w:val="19"/>
        </w:rPr>
        <w:t>"n=" + n</w:t>
      </w:r>
      <w:r>
        <w:rPr>
          <w:rFonts w:ascii="Calibri" w:hAnsi="Calibri"/>
          <w:b w:val="0"/>
          <w:i w:val="0"/>
        </w:rPr>
        <w:t xml:space="preserve"> is a type error — the compiler stops you. Options: </w:t>
      </w:r>
      <w:r>
        <w:rPr>
          <w:rFonts w:ascii="Consolas" w:hAnsi="Consolas" w:eastAsia="Consolas"/>
          <w:b w:val="0"/>
          <w:sz w:val="19"/>
        </w:rPr>
        <w:t>n.to_string()</w:t>
      </w:r>
      <w:r>
        <w:rPr>
          <w:rFonts w:ascii="Calibri" w:hAnsi="Calibri"/>
          <w:b w:val="0"/>
          <w:i w:val="0"/>
        </w:rPr>
        <w:t xml:space="preserve"> (concat style) or </w:t>
      </w:r>
      <w:r>
        <w:rPr>
          <w:rFonts w:ascii="Consolas" w:hAnsi="Consolas" w:eastAsia="Consolas"/>
          <w:b w:val="0"/>
          <w:sz w:val="19"/>
        </w:rPr>
        <w:t>println("n=", n)</w:t>
      </w:r>
      <w:r>
        <w:rPr>
          <w:rFonts w:ascii="Calibri" w:hAnsi="Calibri"/>
          <w:b w:val="0"/>
          <w:i w:val="0"/>
        </w:rPr>
        <w:t xml:space="preserve"> (comma style). Prefer the comma style when you're just printing, and </w:t>
      </w:r>
      <w:r>
        <w:rPr>
          <w:rFonts w:ascii="Consolas" w:hAnsi="Consolas" w:eastAsia="Consolas"/>
          <w:b w:val="0"/>
          <w:sz w:val="19"/>
        </w:rPr>
        <w:t>.to_string()</w:t>
      </w:r>
      <w:r>
        <w:rPr>
          <w:rFonts w:ascii="Calibri" w:hAnsi="Calibri"/>
          <w:b w:val="0"/>
          <w:i w:val="0"/>
        </w:rPr>
        <w:t xml:space="preserve"> when you're </w:t>
      </w:r>
      <w:r>
        <w:rPr>
          <w:rFonts w:ascii="Calibri" w:hAnsi="Calibri"/>
          <w:b w:val="0"/>
          <w:i/>
        </w:rPr>
        <w:t>building</w:t>
      </w:r>
      <w:r>
        <w:rPr>
          <w:rFonts w:ascii="Calibri" w:hAnsi="Calibri"/>
          <w:b w:val="0"/>
          <w:i w:val="0"/>
        </w:rPr>
        <w:t xml:space="preserve"> a string to store or return.</w:t>
      </w:r>
    </w:p>
    <w:p>
      <w:pPr>
        <w:spacing w:before="320" w:after="120"/>
        <w:keepNext/>
      </w:pPr>
      <w:r>
        <w:rPr>
          <w:rFonts w:ascii="Calibri" w:hAnsi="Calibri"/>
          <w:b/>
          <w:color w:val="1F3A5F"/>
          <w:sz w:val="26"/>
        </w:rPr>
        <w:t>Building strings inside methods</w:t>
      </w:r>
    </w:p>
    <w:p>
      <w:pPr>
        <w:spacing w:after="140" w:line="269" w:lineRule="auto"/>
      </w:pPr>
      <w:r>
        <w:rPr>
          <w:rFonts w:ascii="Calibri" w:hAnsi="Calibri"/>
          <w:b w:val="0"/>
          <w:i w:val="0"/>
        </w:rPr>
        <w:t xml:space="preserve">This is the pattern used by </w:t>
      </w:r>
      <w:r>
        <w:rPr>
          <w:rFonts w:ascii="Consolas" w:hAnsi="Consolas" w:eastAsia="Consolas"/>
          <w:b w:val="0"/>
          <w:sz w:val="19"/>
        </w:rPr>
        <w:t>label()</w:t>
      </w:r>
      <w:r>
        <w:rPr>
          <w:rFonts w:ascii="Calibri" w:hAnsi="Calibri"/>
          <w:b w:val="0"/>
          <w:i w:val="0"/>
        </w:rPr>
        <w:t xml:space="preserve"> in Chapter 9:</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self.name + " (#" + self.id.to_string() + ")"</w:t>
      </w:r>
    </w:p>
    <w:p>
      <w:pPr>
        <w:spacing w:after="140" w:line="269" w:lineRule="auto"/>
      </w:pPr>
      <w:r>
        <w:rPr>
          <w:rFonts w:ascii="Calibri" w:hAnsi="Calibri"/>
          <w:b w:val="0"/>
          <w:i w:val="0"/>
        </w:rPr>
        <w:t xml:space="preserve">Read it left to right: name, then </w:t>
      </w:r>
      <w:r>
        <w:rPr>
          <w:rFonts w:ascii="Consolas" w:hAnsi="Consolas" w:eastAsia="Consolas"/>
          <w:b w:val="0"/>
          <w:sz w:val="19"/>
        </w:rPr>
        <w:t>" (#"</w:t>
      </w:r>
      <w:r>
        <w:rPr>
          <w:rFonts w:ascii="Calibri" w:hAnsi="Calibri"/>
          <w:b w:val="0"/>
          <w:i w:val="0"/>
        </w:rPr>
        <w:t xml:space="preserve">, then the id as text, then </w:t>
      </w:r>
      <w:r>
        <w:rPr>
          <w:rFonts w:ascii="Consolas" w:hAnsi="Consolas" w:eastAsia="Consolas"/>
          <w:b w:val="0"/>
          <w:sz w:val="19"/>
        </w:rPr>
        <w:t>")"</w:t>
      </w:r>
      <w:r>
        <w:rPr>
          <w:rFonts w:ascii="Calibri" w:hAnsi="Calibri"/>
          <w:b w:val="0"/>
          <w:i w:val="0"/>
        </w:rPr>
        <w:t>.</w:t>
      </w:r>
    </w:p>
    <w:p>
      <w:pPr>
        <w:spacing w:before="320" w:after="120"/>
        <w:keepNext/>
      </w:pPr>
      <w:r>
        <w:rPr>
          <w:rFonts w:ascii="Calibri" w:hAnsi="Calibri"/>
          <w:b/>
          <w:color w:val="1F3A5F"/>
          <w:sz w:val="26"/>
        </w:rPr>
        <w:t>No interpolation</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println("value=${n}");     // prints literally: value=${n}   ← NOT what you want</w:t>
      </w:r>
    </w:p>
    <w:p>
      <w:pPr>
        <w:spacing w:after="140" w:line="269" w:lineRule="auto"/>
      </w:pPr>
      <w:r>
        <w:rPr>
          <w:rFonts w:ascii="Calibri" w:hAnsi="Calibri"/>
          <w:b w:val="0"/>
          <w:i w:val="0"/>
        </w:rPr>
      </w:r>
      <w:r>
        <w:rPr>
          <w:rFonts w:ascii="Calibri" w:hAnsi="Calibri"/>
          <w:b/>
          <w:i w:val="0"/>
        </w:rPr>
        <w:t>[trap]</w:t>
      </w:r>
      <w:r>
        <w:rPr>
          <w:rFonts w:ascii="Calibri" w:hAnsi="Calibri"/>
          <w:b w:val="0"/>
          <w:i w:val="0"/>
        </w:rPr>
        <w:t xml:space="preserve"> Nyx does </w:t>
      </w:r>
      <w:r>
        <w:rPr>
          <w:rFonts w:ascii="Calibri" w:hAnsi="Calibri"/>
          <w:b/>
          <w:i w:val="0"/>
        </w:rPr>
        <w:t>not</w:t>
      </w:r>
      <w:r>
        <w:rPr>
          <w:rFonts w:ascii="Calibri" w:hAnsi="Calibri"/>
          <w:b w:val="0"/>
          <w:i w:val="0"/>
        </w:rPr>
        <w:t xml:space="preserve"> support </w:t>
      </w:r>
      <w:r>
        <w:rPr>
          <w:rFonts w:ascii="Consolas" w:hAnsi="Consolas" w:eastAsia="Consolas"/>
          <w:b w:val="0"/>
          <w:sz w:val="19"/>
        </w:rPr>
        <w:t>${...}</w:t>
      </w:r>
      <w:r>
        <w:rPr>
          <w:rFonts w:ascii="Calibri" w:hAnsi="Calibri"/>
          <w:b w:val="0"/>
          <w:i w:val="0"/>
        </w:rPr>
        <w:t xml:space="preserve"> interpolation. There is no </w:t>
      </w:r>
      <w:r>
        <w:rPr>
          <w:rFonts w:ascii="Consolas" w:hAnsi="Consolas" w:eastAsia="Consolas"/>
          <w:b w:val="0"/>
          <w:sz w:val="19"/>
        </w:rPr>
        <w:t>f"..."</w:t>
      </w:r>
      <w:r>
        <w:rPr>
          <w:rFonts w:ascii="Calibri" w:hAnsi="Calibri"/>
          <w:b w:val="0"/>
          <w:i w:val="0"/>
        </w:rPr>
        <w:t xml:space="preserve"> string. Always convert-and-concatenate or use commas.</w:t>
      </w:r>
    </w:p>
    <w:p>
      <w:pPr>
        <w:spacing w:after="140" w:line="269" w:lineRule="auto"/>
      </w:pPr>
      <w:r>
        <w:rPr>
          <w:rFonts w:ascii="Calibri" w:hAnsi="Calibri"/>
          <w:b w:val="0"/>
          <w:i w:val="0"/>
        </w:rPr>
      </w:r>
      <w:r>
        <w:rPr>
          <w:rFonts w:ascii="Calibri" w:hAnsi="Calibri"/>
          <w:b/>
          <w:i w:val="0"/>
        </w:rPr>
        <w:t>Exercise.</w:t>
      </w:r>
      <w:r>
        <w:rPr>
          <w:rFonts w:ascii="Calibri" w:hAnsi="Calibri"/>
          <w:b w:val="0"/>
          <w:i w:val="0"/>
        </w:rPr>
        <w:t xml:space="preserve"> Build a receipt line: </w:t>
      </w:r>
      <w:r>
        <w:rPr>
          <w:rFonts w:ascii="Consolas" w:hAnsi="Consolas" w:eastAsia="Consolas"/>
          <w:b w:val="0"/>
          <w:sz w:val="19"/>
        </w:rPr>
        <w:t>"Item: Ledger, Qty: 3, Total: 450"</w:t>
      </w:r>
      <w:r>
        <w:rPr>
          <w:rFonts w:ascii="Calibri" w:hAnsi="Calibri"/>
          <w:b w:val="0"/>
          <w:i w:val="0"/>
        </w:rPr>
        <w:t xml:space="preserve"> where </w:t>
      </w:r>
      <w:r>
        <w:rPr>
          <w:rFonts w:ascii="Consolas" w:hAnsi="Consolas" w:eastAsia="Consolas"/>
          <w:b w:val="0"/>
          <w:sz w:val="19"/>
        </w:rPr>
        <w:t>3</w:t>
      </w:r>
      <w:r>
        <w:rPr>
          <w:rFonts w:ascii="Calibri" w:hAnsi="Calibri"/>
          <w:b w:val="0"/>
          <w:i w:val="0"/>
        </w:rPr>
        <w:t xml:space="preserve"> and </w:t>
      </w:r>
      <w:r>
        <w:rPr>
          <w:rFonts w:ascii="Consolas" w:hAnsi="Consolas" w:eastAsia="Consolas"/>
          <w:b w:val="0"/>
          <w:sz w:val="19"/>
        </w:rPr>
        <w:t>450</w:t>
      </w:r>
      <w:r>
        <w:rPr>
          <w:rFonts w:ascii="Calibri" w:hAnsi="Calibri"/>
          <w:b w:val="0"/>
          <w:i w:val="0"/>
        </w:rPr>
        <w:t xml:space="preserve"> come from </w:t>
      </w:r>
      <w:r>
        <w:rPr>
          <w:rFonts w:ascii="Consolas" w:hAnsi="Consolas" w:eastAsia="Consolas"/>
          <w:b w:val="0"/>
          <w:sz w:val="19"/>
        </w:rPr>
        <w:t>Int</w:t>
      </w:r>
      <w:r>
        <w:rPr>
          <w:rFonts w:ascii="Calibri" w:hAnsi="Calibri"/>
          <w:b w:val="0"/>
          <w:i w:val="0"/>
        </w:rPr>
        <w:t xml:space="preserve"> variables.</w:t>
      </w:r>
    </w:p>
    <w:p>
      <w:pPr>
        <w:spacing w:before="120" w:after="120"/>
        <w:jc w:val="center"/>
      </w:pPr>
      <w:r>
        <w:rPr>
          <w:color w:val="555F6D"/>
          <w:sz w:val="22"/>
        </w:rPr>
        <w:t>·  ·  ·</w:t>
      </w:r>
    </w:p>
    <w:p>
      <w:pPr>
        <w:spacing w:before="120" w:after="120"/>
        <w:jc w:val="center"/>
      </w:pPr>
      <w:r>
        <w:rPr>
          <w:color w:val="555F6D"/>
          <w:sz w:val="22"/>
        </w:rPr>
        <w:t>·  ·  ·</w:t>
      </w:r>
    </w:p>
    <w:p>
      <w:pPr>
        <w:spacing w:before="680" w:after="280"/>
        <w:jc w:val="center"/>
        <w:keepNext/>
      </w:pPr>
      <w:r>
        <w:rPr>
          <w:rFonts w:ascii="Calibri" w:hAnsi="Calibri"/>
          <w:b/>
          <w:color w:val="1F3A5F"/>
          <w:sz w:val="52"/>
        </w:rPr>
        <w:t>Part IV — Organising Code</w:t>
      </w:r>
    </w:p>
    <w:p>
      <w:pPr>
        <w:spacing w:before="480" w:after="160"/>
        <w:keepNext/>
      </w:pPr>
      <w:r>
        <w:rPr>
          <w:rFonts w:ascii="Calibri" w:hAnsi="Calibri"/>
          <w:b/>
          <w:color w:val="1F3A5F"/>
          <w:sz w:val="36"/>
        </w:rPr>
        <w:t>14. Comments, Constants, and Style</w:t>
      </w:r>
    </w:p>
    <w:p>
      <w:pPr>
        <w:spacing w:before="320" w:after="120"/>
        <w:keepNext/>
      </w:pPr>
      <w:r>
        <w:rPr>
          <w:rFonts w:ascii="Calibri" w:hAnsi="Calibri"/>
          <w:b/>
          <w:color w:val="1F3A5F"/>
          <w:sz w:val="26"/>
        </w:rPr>
        <w:t>Comments</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 A single-line comment.</w:t>
        <w:br/>
      </w:r>
      <w:r>
        <w:rPr>
          <w:rFonts w:ascii="Consolas" w:hAnsi="Consolas" w:eastAsia="Consolas"/>
          <w:sz w:val="17"/>
        </w:rPr>
        <w:t>// Comments start with two slashes and run to the end of the line.</w:t>
      </w:r>
    </w:p>
    <w:p>
      <w:pPr>
        <w:spacing w:after="140" w:line="269" w:lineRule="auto"/>
      </w:pPr>
      <w:r>
        <w:rPr>
          <w:rFonts w:ascii="Calibri" w:hAnsi="Calibri"/>
          <w:b w:val="0"/>
          <w:i w:val="0"/>
        </w:rPr>
        <w:t xml:space="preserve">Use comments to explain </w:t>
      </w:r>
      <w:r>
        <w:rPr>
          <w:rFonts w:ascii="Calibri" w:hAnsi="Calibri"/>
          <w:b/>
          <w:i w:val="0"/>
        </w:rPr>
        <w:t>why</w:t>
      </w:r>
      <w:r>
        <w:rPr>
          <w:rFonts w:ascii="Calibri" w:hAnsi="Calibri"/>
          <w:b w:val="0"/>
          <w:i w:val="0"/>
        </w:rPr>
        <w:t xml:space="preserve">, not </w:t>
      </w:r>
      <w:r>
        <w:rPr>
          <w:rFonts w:ascii="Calibri" w:hAnsi="Calibri"/>
          <w:b/>
          <w:i w:val="0"/>
        </w:rPr>
        <w:t>what</w:t>
      </w:r>
      <w:r>
        <w:rPr>
          <w:rFonts w:ascii="Calibri" w:hAnsi="Calibri"/>
          <w:b w:val="0"/>
          <w:i w:val="0"/>
        </w:rPr>
        <w:t xml:space="preserve">. </w:t>
      </w:r>
      <w:r>
        <w:rPr>
          <w:rFonts w:ascii="Consolas" w:hAnsi="Consolas" w:eastAsia="Consolas"/>
          <w:b w:val="0"/>
          <w:sz w:val="19"/>
        </w:rPr>
        <w:t>i = i + 1;  // add one to i</w:t>
      </w:r>
      <w:r>
        <w:rPr>
          <w:rFonts w:ascii="Calibri" w:hAnsi="Calibri"/>
          <w:b w:val="0"/>
          <w:i w:val="0"/>
        </w:rPr>
        <w:t xml:space="preserve"> is noise; </w:t>
      </w:r>
      <w:r>
        <w:rPr>
          <w:rFonts w:ascii="Consolas" w:hAnsi="Consolas" w:eastAsia="Consolas"/>
          <w:b w:val="0"/>
          <w:sz w:val="19"/>
        </w:rPr>
        <w:t>i = i + 1;  // step the cursor past the delimiter we just consumed</w:t>
      </w:r>
      <w:r>
        <w:rPr>
          <w:rFonts w:ascii="Calibri" w:hAnsi="Calibri"/>
          <w:b w:val="0"/>
          <w:i w:val="0"/>
        </w:rPr>
        <w:t xml:space="preserve"> is signal.</w:t>
      </w:r>
    </w:p>
    <w:p>
      <w:pPr>
        <w:spacing w:before="320" w:after="120"/>
        <w:keepNext/>
      </w:pPr>
      <w:r>
        <w:rPr>
          <w:rFonts w:ascii="Calibri" w:hAnsi="Calibri"/>
          <w:b/>
          <w:color w:val="1F3A5F"/>
          <w:sz w:val="26"/>
        </w:rPr>
        <w:t>Constants</w:t>
      </w:r>
    </w:p>
    <w:p>
      <w:pPr>
        <w:spacing w:after="140" w:line="269" w:lineRule="auto"/>
      </w:pPr>
      <w:r>
        <w:rPr>
          <w:rFonts w:ascii="Calibri" w:hAnsi="Calibri"/>
          <w:b w:val="0"/>
          <w:i w:val="0"/>
        </w:rPr>
        <w:t xml:space="preserve">The cleanest way to name a fixed value in the runnable dialect is a </w:t>
      </w:r>
      <w:r>
        <w:rPr>
          <w:rFonts w:ascii="Consolas" w:hAnsi="Consolas" w:eastAsia="Consolas"/>
          <w:b w:val="0"/>
          <w:sz w:val="19"/>
        </w:rPr>
        <w:t>let</w:t>
      </w:r>
      <w:r>
        <w:rPr>
          <w:rFonts w:ascii="Calibri" w:hAnsi="Calibri"/>
          <w:b w:val="0"/>
          <w:i w:val="0"/>
        </w:rPr>
        <w:t xml:space="preserve"> inside the function that uses it:</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fn main() {</w:t>
        <w:br/>
      </w:r>
      <w:r>
        <w:rPr>
          <w:rFonts w:ascii="Consolas" w:hAnsi="Consolas" w:eastAsia="Consolas"/>
          <w:sz w:val="17"/>
        </w:rPr>
        <w:t xml:space="preserve">    let max_retries: Int = 3;</w:t>
        <w:br/>
      </w:r>
      <w:r>
        <w:rPr>
          <w:rFonts w:ascii="Consolas" w:hAnsi="Consolas" w:eastAsia="Consolas"/>
          <w:sz w:val="17"/>
        </w:rPr>
        <w:t xml:space="preserve">    println("max retries ", max_retries);</w:t>
        <w:br/>
      </w:r>
      <w:r>
        <w:rPr>
          <w:rFonts w:ascii="Consolas" w:hAnsi="Consolas" w:eastAsia="Consolas"/>
          <w:sz w:val="17"/>
        </w:rPr>
        <w:t>}</w:t>
      </w:r>
    </w:p>
    <w:p>
      <w:pPr>
        <w:spacing w:after="140" w:line="269" w:lineRule="auto"/>
      </w:pPr>
      <w:r>
        <w:rPr>
          <w:rFonts w:ascii="Calibri" w:hAnsi="Calibri"/>
          <w:b w:val="0"/>
          <w:i w:val="0"/>
        </w:rPr>
        <w:t xml:space="preserve">Output </w:t>
      </w:r>
      <w:r>
        <w:rPr>
          <w:rFonts w:ascii="Calibri" w:hAnsi="Calibri"/>
          <w:b/>
          <w:i w:val="0"/>
        </w:rPr>
        <w:t>[verified]</w:t>
      </w:r>
      <w:r>
        <w:rPr>
          <w:rFonts w:ascii="Calibri" w:hAnsi="Calibri"/>
          <w:b w:val="0"/>
          <w:i w:val="0"/>
        </w:rPr>
        <w:t xml:space="preserve">: </w:t>
      </w:r>
      <w:r>
        <w:rPr>
          <w:rFonts w:ascii="Consolas" w:hAnsi="Consolas" w:eastAsia="Consolas"/>
          <w:b w:val="0"/>
          <w:sz w:val="19"/>
        </w:rPr>
        <w:t>max retries 3</w:t>
      </w:r>
    </w:p>
    <w:p>
      <w:pPr>
        <w:spacing w:after="140" w:line="269" w:lineRule="auto"/>
      </w:pPr>
      <w:r>
        <w:rPr>
          <w:rFonts w:ascii="Calibri" w:hAnsi="Calibri"/>
          <w:b w:val="0"/>
          <w:i w:val="0"/>
        </w:rPr>
      </w:r>
      <w:r>
        <w:rPr>
          <w:rFonts w:ascii="Calibri" w:hAnsi="Calibri"/>
          <w:b/>
          <w:i w:val="0"/>
        </w:rPr>
        <w:t>[trap — verified]</w:t>
      </w:r>
      <w:r>
        <w:rPr>
          <w:rFonts w:ascii="Calibri" w:hAnsi="Calibri"/>
          <w:b w:val="0"/>
          <w:i w:val="0"/>
        </w:rPr>
        <w:t xml:space="preserve"> A top-level </w:t>
      </w:r>
      <w:r>
        <w:rPr>
          <w:rFonts w:ascii="Consolas" w:hAnsi="Consolas" w:eastAsia="Consolas"/>
          <w:b w:val="0"/>
          <w:sz w:val="19"/>
        </w:rPr>
        <w:t>const MAX: Int = 3;</w:t>
      </w:r>
      <w:r>
        <w:rPr>
          <w:rFonts w:ascii="Calibri" w:hAnsi="Calibri"/>
          <w:b w:val="0"/>
          <w:i w:val="0"/>
        </w:rPr>
        <w:t xml:space="preserve"> in the runnable dialect does </w:t>
      </w:r>
      <w:r>
        <w:rPr>
          <w:rFonts w:ascii="Calibri" w:hAnsi="Calibri"/>
          <w:b/>
          <w:i w:val="0"/>
        </w:rPr>
        <w:t>not</w:t>
      </w:r>
      <w:r>
        <w:rPr>
          <w:rFonts w:ascii="Calibri" w:hAnsi="Calibri"/>
          <w:b w:val="0"/>
          <w:i w:val="0"/>
        </w:rPr>
        <w:t xml:space="preserve"> work in v0.53.0: the compiler reports </w:t>
      </w:r>
      <w:r>
        <w:rPr>
          <w:rFonts w:ascii="Consolas" w:hAnsi="Consolas" w:eastAsia="Consolas"/>
          <w:b w:val="0"/>
          <w:sz w:val="19"/>
        </w:rPr>
        <w:t>'MAX' undeclared</w:t>
      </w:r>
      <w:r>
        <w:rPr>
          <w:rFonts w:ascii="Calibri" w:hAnsi="Calibri"/>
          <w:b w:val="0"/>
          <w:i w:val="0"/>
        </w:rPr>
        <w:t xml:space="preserve">. Use a </w:t>
      </w:r>
      <w:r>
        <w:rPr>
          <w:rFonts w:ascii="Consolas" w:hAnsi="Consolas" w:eastAsia="Consolas"/>
          <w:b w:val="0"/>
          <w:sz w:val="19"/>
        </w:rPr>
        <w:t>let</w:t>
      </w:r>
      <w:r>
        <w:rPr>
          <w:rFonts w:ascii="Calibri" w:hAnsi="Calibri"/>
          <w:b w:val="0"/>
          <w:i w:val="0"/>
        </w:rPr>
        <w:t xml:space="preserve"> inside the scope instead, or place constants inside a </w:t>
      </w:r>
      <w:r>
        <w:rPr>
          <w:rFonts w:ascii="Consolas" w:hAnsi="Consolas" w:eastAsia="Consolas"/>
          <w:b w:val="0"/>
          <w:sz w:val="19"/>
        </w:rPr>
        <w:t>module</w:t>
      </w:r>
      <w:r>
        <w:rPr>
          <w:rFonts w:ascii="Calibri" w:hAnsi="Calibri"/>
          <w:b w:val="0"/>
          <w:i w:val="0"/>
        </w:rPr>
        <w:t xml:space="preserve"> (Chapter 15). This is one of the concrete differences between the two dialects.</w:t>
      </w:r>
    </w:p>
    <w:p>
      <w:pPr>
        <w:spacing w:before="320" w:after="120"/>
        <w:keepNext/>
      </w:pPr>
      <w:r>
        <w:rPr>
          <w:rFonts w:ascii="Calibri" w:hAnsi="Calibri"/>
          <w:b/>
          <w:color w:val="1F3A5F"/>
          <w:sz w:val="26"/>
        </w:rPr>
        <w:t>Style guidelines</w:t>
      </w:r>
    </w:p>
    <w:p>
      <w:pPr>
        <w:spacing w:after="60" w:line="264" w:lineRule="auto"/>
        <w:ind w:left="403" w:hanging="288"/>
      </w:pPr>
      <w:r>
        <w:t xml:space="preserve">•  </w:t>
      </w:r>
      <w:r>
        <w:rPr>
          <w:rFonts w:ascii="Calibri" w:hAnsi="Calibri"/>
          <w:b w:val="0"/>
          <w:i w:val="0"/>
        </w:rPr>
        <w:t>Declare variables as close as possible to where they're used.</w:t>
      </w:r>
    </w:p>
    <w:p>
      <w:pPr>
        <w:spacing w:after="60" w:line="264" w:lineRule="auto"/>
        <w:ind w:left="403" w:hanging="288"/>
      </w:pPr>
      <w:r>
        <w:t xml:space="preserve">•  </w:t>
      </w:r>
      <w:r>
        <w:rPr>
          <w:rFonts w:ascii="Calibri" w:hAnsi="Calibri"/>
          <w:b w:val="0"/>
          <w:i w:val="0"/>
        </w:rPr>
        <w:t>Annotate types at function boundaries and on floats.</w:t>
      </w:r>
    </w:p>
    <w:p>
      <w:pPr>
        <w:spacing w:after="60" w:line="264" w:lineRule="auto"/>
        <w:ind w:left="403" w:hanging="288"/>
      </w:pPr>
      <w:r>
        <w:t xml:space="preserve">•  </w:t>
      </w:r>
      <w:r>
        <w:rPr>
          <w:rFonts w:ascii="Calibri" w:hAnsi="Calibri"/>
          <w:b w:val="0"/>
          <w:i w:val="0"/>
        </w:rPr>
        <w:t xml:space="preserve">Prefer arrays + </w:t>
      </w:r>
      <w:r>
        <w:rPr>
          <w:rFonts w:ascii="Consolas" w:hAnsi="Consolas" w:eastAsia="Consolas"/>
          <w:b w:val="0"/>
          <w:sz w:val="19"/>
        </w:rPr>
        <w:t>while</w:t>
      </w:r>
      <w:r>
        <w:rPr>
          <w:rFonts w:ascii="Calibri" w:hAnsi="Calibri"/>
          <w:b w:val="0"/>
          <w:i w:val="0"/>
        </w:rPr>
        <w:t xml:space="preserve"> for iteration today (see Chapter 12).</w:t>
      </w:r>
    </w:p>
    <w:p>
      <w:pPr>
        <w:spacing w:after="60" w:line="264" w:lineRule="auto"/>
        <w:ind w:left="403" w:hanging="288"/>
      </w:pPr>
      <w:r>
        <w:t xml:space="preserve">•  </w:t>
      </w:r>
      <w:r>
        <w:rPr>
          <w:rFonts w:ascii="Calibri" w:hAnsi="Calibri"/>
          <w:b w:val="0"/>
          <w:i w:val="0"/>
        </w:rPr>
        <w:t>One concept per function. If you can't name it in a few words, split it.</w:t>
      </w:r>
    </w:p>
    <w:p>
      <w:pPr>
        <w:spacing w:after="60" w:line="264" w:lineRule="auto"/>
        <w:ind w:left="403" w:hanging="288"/>
      </w:pPr>
      <w:r>
        <w:t xml:space="preserve">•  </w:t>
      </w:r>
      <w:r>
        <w:rPr>
          <w:rFonts w:ascii="Calibri" w:hAnsi="Calibri"/>
          <w:b w:val="0"/>
          <w:i w:val="0"/>
        </w:rPr>
        <w:t xml:space="preserve">Keep </w:t>
      </w:r>
      <w:r>
        <w:rPr>
          <w:rFonts w:ascii="Consolas" w:hAnsi="Consolas" w:eastAsia="Consolas"/>
          <w:b w:val="0"/>
          <w:sz w:val="19"/>
        </w:rPr>
        <w:t>main</w:t>
      </w:r>
      <w:r>
        <w:rPr>
          <w:rFonts w:ascii="Calibri" w:hAnsi="Calibri"/>
          <w:b w:val="0"/>
          <w:i w:val="0"/>
        </w:rPr>
        <w:t xml:space="preserve"> thin: it should read like a summary of what the program does.</w:t>
      </w:r>
    </w:p>
    <w:p>
      <w:pPr>
        <w:spacing w:before="120" w:after="120"/>
        <w:jc w:val="center"/>
      </w:pPr>
      <w:r>
        <w:rPr>
          <w:color w:val="555F6D"/>
          <w:sz w:val="22"/>
        </w:rPr>
        <w:t>·  ·  ·</w:t>
      </w:r>
    </w:p>
    <w:p>
      <w:pPr>
        <w:spacing w:before="480" w:after="160"/>
        <w:keepNext/>
      </w:pPr>
      <w:r>
        <w:rPr>
          <w:rFonts w:ascii="Calibri" w:hAnsi="Calibri"/>
          <w:b/>
          <w:color w:val="1F3A5F"/>
          <w:sz w:val="36"/>
        </w:rPr>
        <w:t>15. Modules, Imports, and the Two Dialects</w:t>
      </w:r>
    </w:p>
    <w:p>
      <w:pPr>
        <w:spacing w:after="140" w:line="269" w:lineRule="auto"/>
      </w:pPr>
      <w:r>
        <w:rPr>
          <w:rFonts w:ascii="Calibri" w:hAnsi="Calibri"/>
          <w:b w:val="0"/>
          <w:i w:val="0"/>
        </w:rPr>
        <w:t xml:space="preserve">This is the chapter that saves you the most pain. Nyx code exists in two dialects, and they are not interchangeable </w:t>
      </w:r>
      <w:r>
        <w:rPr>
          <w:rFonts w:ascii="Calibri" w:hAnsi="Calibri"/>
          <w:b w:val="0"/>
          <w:i/>
        </w:rPr>
        <w:t>within one file</w:t>
      </w:r>
      <w:r>
        <w:rPr>
          <w:rFonts w:ascii="Calibri" w:hAnsi="Calibri"/>
          <w:b w:val="0"/>
          <w:i w:val="0"/>
        </w:rPr>
        <w:t>.</w:t>
      </w:r>
    </w:p>
    <w:p>
      <w:pPr>
        <w:spacing w:before="320" w:after="120"/>
        <w:keepNext/>
      </w:pPr>
      <w:r>
        <w:rPr>
          <w:rFonts w:ascii="Calibri" w:hAnsi="Calibri"/>
          <w:b/>
          <w:color w:val="1F3A5F"/>
          <w:sz w:val="26"/>
        </w:rPr>
        <w:t>Dialect A — the runnable dialect (what you've been writing)</w:t>
      </w:r>
    </w:p>
    <w:p>
      <w:pPr>
        <w:spacing w:after="140" w:line="269" w:lineRule="auto"/>
      </w:pPr>
      <w:r>
        <w:rPr>
          <w:rFonts w:ascii="Calibri" w:hAnsi="Calibri"/>
          <w:b w:val="0"/>
          <w:i w:val="0"/>
        </w:rPr>
        <w:t xml:space="preserve">Small, standalone programs compiled directly with </w:t>
      </w:r>
      <w:r>
        <w:rPr>
          <w:rFonts w:ascii="Consolas" w:hAnsi="Consolas" w:eastAsia="Consolas"/>
          <w:b w:val="0"/>
          <w:sz w:val="19"/>
        </w:rPr>
        <w:t>nyx.exe -i file.nyx -r</w:t>
      </w:r>
      <w:r>
        <w:rPr>
          <w:rFonts w:ascii="Calibri" w:hAnsi="Calibri"/>
          <w:b w:val="0"/>
          <w:i w:val="0"/>
        </w:rPr>
        <w:t>.</w:t>
      </w:r>
    </w:p>
    <w:p>
      <w:pPr>
        <w:spacing w:after="60" w:line="264" w:lineRule="auto"/>
        <w:ind w:left="403" w:hanging="288"/>
      </w:pPr>
      <w:r>
        <w:t xml:space="preserve">•  </w:t>
      </w:r>
      <w:r>
        <w:rPr>
          <w:rFonts w:ascii="Calibri" w:hAnsi="Calibri"/>
          <w:b w:val="0"/>
          <w:i w:val="0"/>
        </w:rPr>
      </w:r>
      <w:r>
        <w:rPr>
          <w:rFonts w:ascii="Calibri" w:hAnsi="Calibri"/>
          <w:b/>
          <w:i w:val="0"/>
        </w:rPr>
        <w:t>May</w:t>
      </w:r>
      <w:r>
        <w:rPr>
          <w:rFonts w:ascii="Calibri" w:hAnsi="Calibri"/>
          <w:b w:val="0"/>
          <w:i w:val="0"/>
        </w:rPr>
        <w:t xml:space="preserve"> start with a </w:t>
      </w:r>
      <w:r>
        <w:rPr>
          <w:rFonts w:ascii="Consolas" w:hAnsi="Consolas" w:eastAsia="Consolas"/>
          <w:b w:val="0"/>
          <w:sz w:val="19"/>
        </w:rPr>
        <w:t>module a.b</w:t>
      </w:r>
      <w:r>
        <w:rPr>
          <w:rFonts w:ascii="Calibri" w:hAnsi="Calibri"/>
          <w:b w:val="0"/>
          <w:i w:val="0"/>
        </w:rPr>
        <w:t xml:space="preserve"> line, or omit it entirely. </w:t>
      </w:r>
      <w:r>
        <w:rPr>
          <w:rFonts w:ascii="Calibri" w:hAnsi="Calibri"/>
          <w:b/>
          <w:i w:val="0"/>
        </w:rPr>
        <w:t>[verified]</w:t>
      </w:r>
      <w:r>
        <w:rPr>
          <w:rFonts w:ascii="Calibri" w:hAnsi="Calibri"/>
          <w:b w:val="0"/>
          <w:i w:val="0"/>
        </w:rPr>
        <w:t xml:space="preserve"> A </w:t>
      </w:r>
      <w:r>
        <w:rPr>
          <w:rFonts w:ascii="Consolas" w:hAnsi="Consolas" w:eastAsia="Consolas"/>
          <w:b w:val="0"/>
          <w:sz w:val="19"/>
        </w:rPr>
        <w:t>module</w:t>
      </w:r>
      <w:r>
        <w:rPr>
          <w:rFonts w:ascii="Calibri" w:hAnsi="Calibri"/>
          <w:b w:val="0"/>
          <w:i w:val="0"/>
        </w:rPr>
        <w:t xml:space="preserve"> declaration is accepted for a standalone executable:</w:t>
      </w:r>
    </w:p>
    <w:p>
      <w:pPr>
        <w:spacing w:after="60" w:line="264" w:lineRule="auto"/>
        <w:ind w:left="403" w:hanging="288"/>
      </w:pPr>
      <w:r>
        <w:t xml:space="preserve">•  </w:t>
      </w:r>
      <w:r>
        <w:rPr>
          <w:rFonts w:ascii="Calibri" w:hAnsi="Calibri"/>
          <w:b w:val="0"/>
          <w:i w:val="0"/>
        </w:rPr>
        <w:t xml:space="preserve">Output </w:t>
      </w:r>
      <w:r>
        <w:rPr>
          <w:rFonts w:ascii="Calibri" w:hAnsi="Calibri"/>
          <w:b/>
          <w:i w:val="0"/>
        </w:rPr>
        <w:t>[verified]</w:t>
      </w:r>
      <w:r>
        <w:rPr>
          <w:rFonts w:ascii="Calibri" w:hAnsi="Calibri"/>
          <w:b w:val="0"/>
          <w:i w:val="0"/>
        </w:rPr>
        <w:t xml:space="preserve">: </w:t>
      </w:r>
      <w:r>
        <w:rPr>
          <w:rFonts w:ascii="Consolas" w:hAnsi="Consolas" w:eastAsia="Consolas"/>
          <w:b w:val="0"/>
          <w:sz w:val="19"/>
        </w:rPr>
        <w:t>module declaration accepted</w:t>
      </w:r>
    </w:p>
    <w:p>
      <w:pPr>
        <w:spacing w:after="60" w:line="264" w:lineRule="auto"/>
        <w:ind w:left="403" w:hanging="288"/>
      </w:pPr>
      <w:r>
        <w:t xml:space="preserve">•  </w:t>
      </w:r>
      <w:r>
        <w:rPr>
          <w:rFonts w:ascii="Calibri" w:hAnsi="Calibri"/>
          <w:b w:val="0"/>
          <w:i w:val="0"/>
        </w:rPr>
        <w:t xml:space="preserve">Uses </w:t>
      </w:r>
      <w:r>
        <w:rPr>
          <w:rFonts w:ascii="Consolas" w:hAnsi="Consolas" w:eastAsia="Consolas"/>
          <w:b w:val="0"/>
          <w:sz w:val="19"/>
        </w:rPr>
        <w:t>Int</w:t>
      </w:r>
      <w:r>
        <w:rPr>
          <w:rFonts w:ascii="Calibri" w:hAnsi="Calibri"/>
          <w:b w:val="0"/>
          <w:i w:val="0"/>
        </w:rPr>
        <w:t xml:space="preserve">, </w:t>
      </w:r>
      <w:r>
        <w:rPr>
          <w:rFonts w:ascii="Consolas" w:hAnsi="Consolas" w:eastAsia="Consolas"/>
          <w:b w:val="0"/>
          <w:sz w:val="19"/>
        </w:rPr>
        <w:t>Float</w:t>
      </w:r>
      <w:r>
        <w:rPr>
          <w:rFonts w:ascii="Calibri" w:hAnsi="Calibri"/>
          <w:b w:val="0"/>
          <w:i w:val="0"/>
        </w:rPr>
        <w:t xml:space="preserve">, </w:t>
      </w:r>
      <w:r>
        <w:rPr>
          <w:rFonts w:ascii="Consolas" w:hAnsi="Consolas" w:eastAsia="Consolas"/>
          <w:b w:val="0"/>
          <w:sz w:val="19"/>
        </w:rPr>
        <w:t>Bool</w:t>
      </w:r>
      <w:r>
        <w:rPr>
          <w:rFonts w:ascii="Calibri" w:hAnsi="Calibri"/>
          <w:b w:val="0"/>
          <w:i w:val="0"/>
        </w:rPr>
        <w:t xml:space="preserve">, </w:t>
      </w:r>
      <w:r>
        <w:rPr>
          <w:rFonts w:ascii="Consolas" w:hAnsi="Consolas" w:eastAsia="Consolas"/>
          <w:b w:val="0"/>
          <w:sz w:val="19"/>
        </w:rPr>
        <w:t>String</w:t>
      </w:r>
      <w:r>
        <w:rPr>
          <w:rFonts w:ascii="Calibri" w:hAnsi="Calibri"/>
          <w:b w:val="0"/>
          <w:i w:val="0"/>
        </w:rPr>
        <w:t>.</w:t>
      </w:r>
    </w:p>
    <w:p>
      <w:pPr>
        <w:spacing w:after="60" w:line="264" w:lineRule="auto"/>
        <w:ind w:left="403" w:hanging="288"/>
      </w:pPr>
      <w:r>
        <w:t xml:space="preserve">•  </w:t>
      </w:r>
      <w:r>
        <w:rPr>
          <w:rFonts w:ascii="Calibri" w:hAnsi="Calibri"/>
          <w:b w:val="0"/>
          <w:i w:val="0"/>
        </w:rPr>
        <w:t xml:space="preserve">Structs and enums may be plain (no </w:t>
      </w:r>
      <w:r>
        <w:rPr>
          <w:rFonts w:ascii="Consolas" w:hAnsi="Consolas" w:eastAsia="Consolas"/>
          <w:b w:val="0"/>
          <w:sz w:val="19"/>
        </w:rPr>
        <w:t>pub</w:t>
      </w:r>
      <w:r>
        <w:rPr>
          <w:rFonts w:ascii="Calibri" w:hAnsi="Calibri"/>
          <w:b w:val="0"/>
          <w:i w:val="0"/>
        </w:rPr>
        <w:t>).</w:t>
      </w:r>
    </w:p>
    <w:p>
      <w:pPr>
        <w:spacing w:after="60" w:line="264" w:lineRule="auto"/>
        <w:ind w:left="403" w:hanging="288"/>
      </w:pPr>
      <w:r>
        <w:t xml:space="preserve">•  </w:t>
      </w:r>
      <w:r>
        <w:rPr>
          <w:rFonts w:ascii="Calibri" w:hAnsi="Calibri"/>
          <w:b w:val="0"/>
          <w:i w:val="0"/>
        </w:rPr>
        <w:t xml:space="preserve">Uses fixed arrays; </w:t>
      </w:r>
      <w:r>
        <w:rPr>
          <w:rFonts w:ascii="Consolas" w:hAnsi="Consolas" w:eastAsia="Consolas"/>
          <w:b w:val="0"/>
          <w:sz w:val="19"/>
        </w:rPr>
        <w:t>Vec[T]</w:t>
      </w:r>
      <w:r>
        <w:rPr>
          <w:rFonts w:ascii="Calibri" w:hAnsi="Calibri"/>
          <w:b w:val="0"/>
          <w:i w:val="0"/>
        </w:rPr>
        <w:t xml:space="preserve"> type syntax is not accepted.</w:t>
      </w:r>
    </w:p>
    <w:p>
      <w:pPr>
        <w:spacing w:after="60" w:line="264" w:lineRule="auto"/>
        <w:ind w:left="403" w:hanging="288"/>
      </w:pPr>
      <w:r>
        <w:t xml:space="preserve">•  </w:t>
      </w:r>
      <w:r>
        <w:rPr>
          <w:rFonts w:ascii="Calibri" w:hAnsi="Calibri"/>
          <w:b w:val="0"/>
          <w:i w:val="0"/>
        </w:rPr>
        <w:t xml:space="preserve">Used by everything in </w:t>
      </w:r>
      <w:r>
        <w:rPr>
          <w:rFonts w:ascii="Consolas" w:hAnsi="Consolas" w:eastAsia="Consolas"/>
          <w:b w:val="0"/>
          <w:sz w:val="19"/>
        </w:rPr>
        <w:t>examples/</w:t>
      </w:r>
      <w:r>
        <w:rPr>
          <w:rFonts w:ascii="Calibri" w:hAnsi="Calibri"/>
          <w:b w:val="0"/>
          <w:i w:val="0"/>
        </w:rPr>
        <w:t xml:space="preserve"> and by this book.</w:t>
      </w:r>
    </w:p>
    <w:p>
      <w:pPr>
        <w:spacing w:before="320" w:after="120"/>
        <w:keepNext/>
      </w:pPr>
      <w:r>
        <w:rPr>
          <w:rFonts w:ascii="Calibri" w:hAnsi="Calibri"/>
          <w:b/>
          <w:color w:val="1F3A5F"/>
          <w:sz w:val="26"/>
        </w:rPr>
        <w:t>Dialect B — the modular dialect (library files)</w:t>
      </w:r>
    </w:p>
    <w:p>
      <w:pPr>
        <w:spacing w:after="140" w:line="269" w:lineRule="auto"/>
      </w:pPr>
      <w:r>
        <w:rPr>
          <w:rFonts w:ascii="Calibri" w:hAnsi="Calibri"/>
          <w:b w:val="0"/>
          <w:i w:val="0"/>
        </w:rPr>
        <w:t xml:space="preserve">Large, reusable library files under </w:t>
      </w:r>
      <w:r>
        <w:rPr>
          <w:rFonts w:ascii="Consolas" w:hAnsi="Consolas" w:eastAsia="Consolas"/>
          <w:b w:val="0"/>
          <w:sz w:val="19"/>
        </w:rPr>
        <w:t>std/</w:t>
      </w:r>
      <w:r>
        <w:rPr>
          <w:rFonts w:ascii="Calibri" w:hAnsi="Calibri"/>
          <w:b w:val="0"/>
          <w:i w:val="0"/>
        </w:rPr>
        <w:t xml:space="preserve">, </w:t>
      </w:r>
      <w:r>
        <w:rPr>
          <w:rFonts w:ascii="Consolas" w:hAnsi="Consolas" w:eastAsia="Consolas"/>
          <w:b w:val="0"/>
          <w:sz w:val="19"/>
        </w:rPr>
        <w:t>sdk/</w:t>
      </w:r>
      <w:r>
        <w:rPr>
          <w:rFonts w:ascii="Calibri" w:hAnsi="Calibri"/>
          <w:b w:val="0"/>
          <w:i w:val="0"/>
        </w:rPr>
        <w:t xml:space="preserve">, and </w:t>
      </w:r>
      <w:r>
        <w:rPr>
          <w:rFonts w:ascii="Consolas" w:hAnsi="Consolas" w:eastAsia="Consolas"/>
          <w:b w:val="0"/>
          <w:sz w:val="19"/>
        </w:rPr>
        <w:t>projects/</w:t>
      </w:r>
      <w:r>
        <w:rPr>
          <w:rFonts w:ascii="Calibri" w:hAnsi="Calibri"/>
          <w:b w:val="0"/>
          <w:i w:val="0"/>
        </w:rPr>
        <w:t xml:space="preserve">. These are </w:t>
      </w:r>
      <w:r>
        <w:rPr>
          <w:rFonts w:ascii="Calibri" w:hAnsi="Calibri"/>
          <w:b/>
          <w:i w:val="0"/>
        </w:rPr>
        <w:t>namespaced modules with explicit visibility</w:t>
      </w:r>
      <w:r>
        <w:rPr>
          <w:rFonts w:ascii="Calibri" w:hAnsi="Calibri"/>
          <w:b w:val="0"/>
          <w:i w:val="0"/>
        </w:rPr>
        <w:t>.</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module std.apps.snake</w:t>
        <w:br/>
      </w:r>
      <w:r>
        <w:rPr>
          <w:rFonts w:ascii="Consolas" w:hAnsi="Consolas" w:eastAsia="Consolas"/>
          <w:sz w:val="17"/>
        </w:rPr>
        <w:t xml:space="preserve"> </w:t>
        <w:br/>
      </w:r>
      <w:r>
        <w:rPr>
          <w:rFonts w:ascii="Consolas" w:hAnsi="Consolas" w:eastAsia="Consolas"/>
          <w:sz w:val="17"/>
        </w:rPr>
        <w:t>import std.collections</w:t>
        <w:br/>
      </w:r>
      <w:r>
        <w:rPr>
          <w:rFonts w:ascii="Consolas" w:hAnsi="Consolas" w:eastAsia="Consolas"/>
          <w:sz w:val="17"/>
        </w:rPr>
        <w:t>import std.math</w:t>
        <w:br/>
      </w:r>
      <w:r>
        <w:rPr>
          <w:rFonts w:ascii="Consolas" w:hAnsi="Consolas" w:eastAsia="Consolas"/>
          <w:sz w:val="17"/>
        </w:rPr>
        <w:t xml:space="preserve"> </w:t>
        <w:br/>
      </w:r>
      <w:r>
        <w:rPr>
          <w:rFonts w:ascii="Consolas" w:hAnsi="Consolas" w:eastAsia="Consolas"/>
          <w:sz w:val="17"/>
        </w:rPr>
        <w:t>pub enum Direction {</w:t>
        <w:br/>
      </w:r>
      <w:r>
        <w:rPr>
          <w:rFonts w:ascii="Consolas" w:hAnsi="Consolas" w:eastAsia="Consolas"/>
          <w:sz w:val="17"/>
        </w:rPr>
        <w:t xml:space="preserve">    Up,</w:t>
        <w:br/>
      </w:r>
      <w:r>
        <w:rPr>
          <w:rFonts w:ascii="Consolas" w:hAnsi="Consolas" w:eastAsia="Consolas"/>
          <w:sz w:val="17"/>
        </w:rPr>
        <w:t xml:space="preserve">    Down,</w:t>
        <w:br/>
      </w:r>
      <w:r>
        <w:rPr>
          <w:rFonts w:ascii="Consolas" w:hAnsi="Consolas" w:eastAsia="Consolas"/>
          <w:sz w:val="17"/>
        </w:rPr>
        <w:t xml:space="preserve">    Left,</w:t>
        <w:br/>
      </w:r>
      <w:r>
        <w:rPr>
          <w:rFonts w:ascii="Consolas" w:hAnsi="Consolas" w:eastAsia="Consolas"/>
          <w:sz w:val="17"/>
        </w:rPr>
        <w:t xml:space="preserve">    Right,</w:t>
        <w:br/>
      </w:r>
      <w:r>
        <w:rPr>
          <w:rFonts w:ascii="Consolas" w:hAnsi="Consolas" w:eastAsia="Consolas"/>
          <w:sz w:val="17"/>
        </w:rPr>
        <w:t>}</w:t>
        <w:br/>
      </w:r>
      <w:r>
        <w:rPr>
          <w:rFonts w:ascii="Consolas" w:hAnsi="Consolas" w:eastAsia="Consolas"/>
          <w:sz w:val="17"/>
        </w:rPr>
        <w:t xml:space="preserve"> </w:t>
        <w:br/>
      </w:r>
      <w:r>
        <w:rPr>
          <w:rFonts w:ascii="Consolas" w:hAnsi="Consolas" w:eastAsia="Consolas"/>
          <w:sz w:val="17"/>
        </w:rPr>
        <w:t>pub struct Point {</w:t>
        <w:br/>
      </w:r>
      <w:r>
        <w:rPr>
          <w:rFonts w:ascii="Consolas" w:hAnsi="Consolas" w:eastAsia="Consolas"/>
          <w:sz w:val="17"/>
        </w:rPr>
        <w:t xml:space="preserve">    pub x: Int,</w:t>
        <w:br/>
      </w:r>
      <w:r>
        <w:rPr>
          <w:rFonts w:ascii="Consolas" w:hAnsi="Consolas" w:eastAsia="Consolas"/>
          <w:sz w:val="17"/>
        </w:rPr>
        <w:t xml:space="preserve">    pub y: Int,</w:t>
        <w:br/>
      </w:r>
      <w:r>
        <w:rPr>
          <w:rFonts w:ascii="Consolas" w:hAnsi="Consolas" w:eastAsia="Consolas"/>
          <w:sz w:val="17"/>
        </w:rPr>
        <w:t>}</w:t>
      </w:r>
    </w:p>
    <w:p>
      <w:pPr>
        <w:spacing w:after="140" w:line="269" w:lineRule="auto"/>
      </w:pPr>
      <w:r>
        <w:rPr>
          <w:rFonts w:ascii="Calibri" w:hAnsi="Calibri"/>
          <w:b w:val="0"/>
          <w:i w:val="0"/>
        </w:rPr>
        <w:t xml:space="preserve">(Reproduced from the repo's </w:t>
      </w:r>
      <w:r>
        <w:rPr>
          <w:rFonts w:ascii="Consolas" w:hAnsi="Consolas" w:eastAsia="Consolas"/>
          <w:b w:val="0"/>
          <w:sz w:val="19"/>
        </w:rPr>
        <w:t>examples/snake.nyx</w:t>
      </w:r>
      <w:r>
        <w:rPr>
          <w:rFonts w:ascii="Calibri" w:hAnsi="Calibri"/>
          <w:b w:val="0"/>
          <w:i w:val="0"/>
        </w:rPr>
        <w:t>.) The differences from Dialect A:</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3264"/>
            <w:shd w:val="clear" w:color="auto" w:fill="E8EDF5"/>
          </w:tcPr>
          <w:p>
            <w:pPr>
              <w:spacing w:after="40"/>
            </w:pPr>
            <w:r>
              <w:rPr>
                <w:rFonts w:ascii="Calibri" w:hAnsi="Calibri"/>
                <w:b/>
                <w:sz w:val="18"/>
              </w:rPr>
              <w:t>Feature</w:t>
            </w:r>
          </w:p>
        </w:tc>
        <w:tc>
          <w:tcPr>
            <w:tcW w:type="dxa" w:w="3264"/>
            <w:shd w:val="clear" w:color="auto" w:fill="E8EDF5"/>
          </w:tcPr>
          <w:p>
            <w:pPr>
              <w:spacing w:after="40"/>
            </w:pPr>
            <w:r>
              <w:rPr>
                <w:rFonts w:ascii="Calibri" w:hAnsi="Calibri"/>
                <w:b/>
                <w:sz w:val="18"/>
              </w:rPr>
              <w:t>Runnable dialect (A)</w:t>
            </w:r>
          </w:p>
        </w:tc>
        <w:tc>
          <w:tcPr>
            <w:tcW w:type="dxa" w:w="3264"/>
            <w:shd w:val="clear" w:color="auto" w:fill="E8EDF5"/>
          </w:tcPr>
          <w:p>
            <w:pPr>
              <w:spacing w:after="40"/>
            </w:pPr>
            <w:r>
              <w:rPr>
                <w:rFonts w:ascii="Calibri" w:hAnsi="Calibri"/>
                <w:b/>
                <w:sz w:val="18"/>
              </w:rPr>
              <w:t>Modular dialect (B)</w:t>
            </w:r>
          </w:p>
        </w:tc>
      </w:tr>
      <w:tr>
        <w:tc>
          <w:tcPr>
            <w:tcW w:type="dxa" w:w="3264"/>
          </w:tcPr>
          <w:p>
            <w:pPr>
              <w:spacing w:after="40"/>
            </w:pPr>
            <w:r>
              <w:rPr>
                <w:rFonts w:ascii="Calibri" w:hAnsi="Calibri"/>
                <w:sz w:val="18"/>
              </w:rPr>
              <w:t>module line</w:t>
            </w:r>
          </w:p>
        </w:tc>
        <w:tc>
          <w:tcPr>
            <w:tcW w:type="dxa" w:w="3264"/>
          </w:tcPr>
          <w:p>
            <w:pPr>
              <w:spacing w:after="40"/>
            </w:pPr>
            <w:r>
              <w:rPr>
                <w:rFonts w:ascii="Calibri" w:hAnsi="Calibri"/>
                <w:sz w:val="18"/>
              </w:rPr>
              <w:t>optional</w:t>
            </w:r>
          </w:p>
        </w:tc>
        <w:tc>
          <w:tcPr>
            <w:tcW w:type="dxa" w:w="3264"/>
          </w:tcPr>
          <w:p>
            <w:pPr>
              <w:spacing w:after="40"/>
            </w:pPr>
            <w:r>
              <w:rPr>
                <w:rFonts w:ascii="Calibri" w:hAnsi="Calibri"/>
                <w:sz w:val="18"/>
              </w:rPr>
              <w:t>required, matches file path</w:t>
            </w:r>
          </w:p>
        </w:tc>
      </w:tr>
      <w:tr>
        <w:tc>
          <w:tcPr>
            <w:tcW w:type="dxa" w:w="3264"/>
          </w:tcPr>
          <w:p>
            <w:pPr>
              <w:spacing w:after="40"/>
            </w:pPr>
            <w:r>
              <w:rPr>
                <w:rFonts w:ascii="Calibri" w:hAnsi="Calibri"/>
                <w:sz w:val="18"/>
              </w:rPr>
              <w:t>Imports</w:t>
            </w:r>
          </w:p>
        </w:tc>
        <w:tc>
          <w:tcPr>
            <w:tcW w:type="dxa" w:w="3264"/>
          </w:tcPr>
          <w:p>
            <w:pPr>
              <w:spacing w:after="40"/>
            </w:pPr>
            <w:r>
              <w:rPr>
                <w:rFonts w:ascii="Calibri" w:hAnsi="Calibri"/>
                <w:sz w:val="18"/>
              </w:rPr>
              <w:t>rarely needed</w:t>
            </w:r>
          </w:p>
        </w:tc>
        <w:tc>
          <w:tcPr>
            <w:tcW w:type="dxa" w:w="3264"/>
          </w:tcPr>
          <w:p>
            <w:pPr>
              <w:spacing w:after="40"/>
            </w:pPr>
            <w:r>
              <w:rPr>
                <w:rFonts w:ascii="Calibri" w:hAnsi="Calibri"/>
                <w:sz w:val="18"/>
              </w:rPr>
              <w:t>import std.collections</w:t>
            </w:r>
          </w:p>
        </w:tc>
      </w:tr>
      <w:tr>
        <w:tc>
          <w:tcPr>
            <w:tcW w:type="dxa" w:w="3264"/>
          </w:tcPr>
          <w:p>
            <w:pPr>
              <w:spacing w:after="40"/>
            </w:pPr>
            <w:r>
              <w:rPr>
                <w:rFonts w:ascii="Calibri" w:hAnsi="Calibri"/>
                <w:sz w:val="18"/>
              </w:rPr>
              <w:t>Visibility</w:t>
            </w:r>
          </w:p>
        </w:tc>
        <w:tc>
          <w:tcPr>
            <w:tcW w:type="dxa" w:w="3264"/>
          </w:tcPr>
          <w:p>
            <w:pPr>
              <w:spacing w:after="40"/>
            </w:pPr>
            <w:r>
              <w:rPr>
                <w:rFonts w:ascii="Calibri" w:hAnsi="Calibri"/>
                <w:sz w:val="18"/>
              </w:rPr>
              <w:t>plain struct / fn</w:t>
            </w:r>
          </w:p>
        </w:tc>
        <w:tc>
          <w:tcPr>
            <w:tcW w:type="dxa" w:w="3264"/>
          </w:tcPr>
          <w:p>
            <w:pPr>
              <w:spacing w:after="40"/>
            </w:pPr>
            <w:r>
              <w:rPr>
                <w:rFonts w:ascii="Calibri" w:hAnsi="Calibri"/>
                <w:sz w:val="18"/>
              </w:rPr>
              <w:t>pub struct / pub fn</w:t>
            </w:r>
          </w:p>
        </w:tc>
      </w:tr>
      <w:tr>
        <w:tc>
          <w:tcPr>
            <w:tcW w:type="dxa" w:w="3264"/>
          </w:tcPr>
          <w:p>
            <w:pPr>
              <w:spacing w:after="40"/>
            </w:pPr>
            <w:r>
              <w:rPr>
                <w:rFonts w:ascii="Calibri" w:hAnsi="Calibri"/>
                <w:sz w:val="18"/>
              </w:rPr>
              <w:t>Typed vectors</w:t>
            </w:r>
          </w:p>
        </w:tc>
        <w:tc>
          <w:tcPr>
            <w:tcW w:type="dxa" w:w="3264"/>
          </w:tcPr>
          <w:p>
            <w:pPr>
              <w:spacing w:after="40"/>
            </w:pPr>
            <w:r>
              <w:rPr>
                <w:rFonts w:ascii="Calibri" w:hAnsi="Calibri"/>
                <w:sz w:val="18"/>
              </w:rPr>
              <w:t>fixed arrays</w:t>
            </w:r>
          </w:p>
        </w:tc>
        <w:tc>
          <w:tcPr>
            <w:tcW w:type="dxa" w:w="3264"/>
          </w:tcPr>
          <w:p>
            <w:pPr>
              <w:spacing w:after="40"/>
            </w:pPr>
            <w:r>
              <w:rPr>
                <w:rFonts w:ascii="Calibri" w:hAnsi="Calibri"/>
                <w:sz w:val="18"/>
              </w:rPr>
              <w:t>Vec[Point]</w:t>
            </w:r>
          </w:p>
        </w:tc>
      </w:tr>
      <w:tr>
        <w:tc>
          <w:tcPr>
            <w:tcW w:type="dxa" w:w="3264"/>
          </w:tcPr>
          <w:p>
            <w:pPr>
              <w:spacing w:after="40"/>
            </w:pPr>
            <w:r>
              <w:rPr>
                <w:rFonts w:ascii="Calibri" w:hAnsi="Calibri"/>
                <w:sz w:val="18"/>
              </w:rPr>
              <w:t>Receiver sugar</w:t>
            </w:r>
          </w:p>
        </w:tc>
        <w:tc>
          <w:tcPr>
            <w:tcW w:type="dxa" w:w="3264"/>
          </w:tcPr>
          <w:p>
            <w:pPr>
              <w:spacing w:after="40"/>
            </w:pPr>
            <w:r>
              <w:rPr>
                <w:rFonts w:ascii="Calibri" w:hAnsi="Calibri"/>
                <w:sz w:val="18"/>
              </w:rPr>
              <w:t>self: &amp;mut T</w:t>
            </w:r>
          </w:p>
        </w:tc>
        <w:tc>
          <w:tcPr>
            <w:tcW w:type="dxa" w:w="3264"/>
          </w:tcPr>
          <w:p>
            <w:pPr>
              <w:spacing w:after="40"/>
            </w:pPr>
            <w:r>
              <w:rPr>
                <w:rFonts w:ascii="Calibri" w:hAnsi="Calibri"/>
                <w:sz w:val="18"/>
              </w:rPr>
              <w:t>&amp;mut Self</w:t>
            </w:r>
          </w:p>
        </w:tc>
      </w:tr>
      <w:tr>
        <w:tc>
          <w:tcPr>
            <w:tcW w:type="dxa" w:w="3264"/>
          </w:tcPr>
          <w:p>
            <w:pPr>
              <w:spacing w:after="40"/>
            </w:pPr>
            <w:r>
              <w:rPr>
                <w:rFonts w:ascii="Calibri" w:hAnsi="Calibri"/>
                <w:sz w:val="18"/>
              </w:rPr>
              <w:t>Value extraction</w:t>
            </w:r>
          </w:p>
        </w:tc>
        <w:tc>
          <w:tcPr>
            <w:tcW w:type="dxa" w:w="3264"/>
          </w:tcPr>
          <w:p>
            <w:pPr>
              <w:spacing w:after="40"/>
            </w:pPr>
            <w:r>
              <w:rPr>
                <w:rFonts w:ascii="Calibri" w:hAnsi="Calibri"/>
                <w:sz w:val="18"/>
              </w:rPr>
              <w:t>direct</w:t>
            </w:r>
          </w:p>
        </w:tc>
        <w:tc>
          <w:tcPr>
            <w:tcW w:type="dxa" w:w="3264"/>
          </w:tcPr>
          <w:p>
            <w:pPr>
              <w:spacing w:after="40"/>
            </w:pPr>
            <w:r>
              <w:rPr>
                <w:rFonts w:ascii="Calibri" w:hAnsi="Calibri"/>
                <w:sz w:val="18"/>
              </w:rPr>
              <w:t>.unwrap() on results</w:t>
            </w:r>
          </w:p>
        </w:tc>
      </w:tr>
      <w:tr>
        <w:tc>
          <w:tcPr>
            <w:tcW w:type="dxa" w:w="3264"/>
          </w:tcPr>
          <w:p>
            <w:pPr>
              <w:spacing w:after="40"/>
            </w:pPr>
            <w:r>
              <w:rPr>
                <w:rFonts w:ascii="Calibri" w:hAnsi="Calibri"/>
                <w:sz w:val="18"/>
              </w:rPr>
              <w:t>Constants</w:t>
            </w:r>
          </w:p>
        </w:tc>
        <w:tc>
          <w:tcPr>
            <w:tcW w:type="dxa" w:w="3264"/>
          </w:tcPr>
          <w:p>
            <w:pPr>
              <w:spacing w:after="40"/>
            </w:pPr>
            <w:r>
              <w:rPr>
                <w:rFonts w:ascii="Calibri" w:hAnsi="Calibri"/>
                <w:sz w:val="18"/>
              </w:rPr>
              <w:t>let inside fn</w:t>
            </w:r>
          </w:p>
        </w:tc>
        <w:tc>
          <w:tcPr>
            <w:tcW w:type="dxa" w:w="3264"/>
          </w:tcPr>
          <w:p>
            <w:pPr>
              <w:spacing w:after="40"/>
            </w:pPr>
            <w:r>
              <w:rPr>
                <w:rFonts w:ascii="Calibri" w:hAnsi="Calibri"/>
                <w:sz w:val="18"/>
              </w:rPr>
              <w:t>module-level const</w:t>
            </w:r>
          </w:p>
        </w:tc>
      </w:tr>
      <w:tr>
        <w:tc>
          <w:tcPr>
            <w:tcW w:type="dxa" w:w="3264"/>
          </w:tcPr>
          <w:p>
            <w:pPr>
              <w:spacing w:after="40"/>
            </w:pPr>
            <w:r>
              <w:rPr>
                <w:rFonts w:ascii="Calibri" w:hAnsi="Calibri"/>
                <w:sz w:val="18"/>
              </w:rPr>
              <w:t>Concurrency</w:t>
            </w:r>
          </w:p>
        </w:tc>
        <w:tc>
          <w:tcPr>
            <w:tcW w:type="dxa" w:w="3264"/>
          </w:tcPr>
          <w:p>
            <w:pPr>
              <w:spacing w:after="40"/>
            </w:pPr>
            <w:r>
              <w:rPr>
                <w:rFonts w:ascii="Calibri" w:hAnsi="Calibri"/>
                <w:sz w:val="18"/>
              </w:rPr>
              <w:t>—</w:t>
            </w:r>
          </w:p>
        </w:tc>
        <w:tc>
          <w:tcPr>
            <w:tcW w:type="dxa" w:w="3264"/>
          </w:tcPr>
          <w:p>
            <w:pPr>
              <w:spacing w:after="40"/>
            </w:pPr>
            <w:r>
              <w:rPr>
                <w:rFonts w:ascii="Calibri" w:hAnsi="Calibri"/>
                <w:sz w:val="18"/>
              </w:rPr>
              <w:t>concurrency::nursery</w:t>
            </w:r>
          </w:p>
        </w:tc>
      </w:tr>
    </w:tbl>
    <w:p>
      <w:pPr>
        <w:spacing w:after="40"/>
      </w:pPr>
    </w:p>
    <w:p>
      <w:pPr>
        <w:spacing w:before="120" w:after="160"/>
        <w:ind w:left="360"/>
        <w:shd w:val="clear" w:color="auto" w:fill="EEF3F9"/>
        <w:pBdr>
          <w:top w:val="single" w:sz="4" w:space="4" w:color="C6D4E4"/>
          <w:left w:val="single" w:sz="4" w:space="4" w:color="C6D4E4"/>
          <w:bottom w:val="single" w:sz="4" w:space="4" w:color="C6D4E4"/>
          <w:right w:val="single" w:sz="4" w:space="4" w:color="C6D4E4"/>
        </w:pBdr>
      </w:pPr>
      <w:r>
        <w:rPr>
          <w:rFonts w:ascii="Calibri" w:hAnsi="Calibri"/>
          <w:i/>
          <w:sz w:val="20"/>
        </w:rPr>
        <w:t>**[trap — verified]** The row "Typed vectors: `Vec[Point]`" is **design intent, not a working feature on v0.53.0**. Compiling `examples/snake.nyx` fails at its first `Vec[Point]` field with `Expected identifier` (see Chapter 33). The parser does not yet accept `Vec[T]` or `Vec&lt;T&gt;` anywhere. Use fixed arrays in both dialects until this lands; Part IX records the exact failure and the workaround.</w:t>
      </w:r>
    </w:p>
    <w:p>
      <w:pPr>
        <w:spacing w:before="320" w:after="120"/>
        <w:keepNext/>
      </w:pPr>
      <w:r>
        <w:rPr>
          <w:rFonts w:ascii="Calibri" w:hAnsi="Calibri"/>
          <w:b/>
          <w:color w:val="1F3A5F"/>
          <w:sz w:val="26"/>
        </w:rPr>
        <w:t>The golden rule</w:t>
      </w:r>
    </w:p>
    <w:p>
      <w:pPr>
        <w:spacing w:before="120" w:after="160"/>
        <w:ind w:left="360"/>
        <w:shd w:val="clear" w:color="auto" w:fill="EEF3F9"/>
        <w:pBdr>
          <w:top w:val="single" w:sz="4" w:space="4" w:color="C6D4E4"/>
          <w:left w:val="single" w:sz="4" w:space="4" w:color="C6D4E4"/>
          <w:bottom w:val="single" w:sz="4" w:space="4" w:color="C6D4E4"/>
          <w:right w:val="single" w:sz="4" w:space="4" w:color="C6D4E4"/>
        </w:pBdr>
      </w:pPr>
      <w:r>
        <w:rPr>
          <w:rFonts w:ascii="Calibri" w:hAnsi="Calibri"/>
          <w:i/>
          <w:sz w:val="20"/>
        </w:rPr>
        <w:t>**Match the dialect to the folder.** Standalone executables and tests (`examples/`, `tests/`) use Dialect A. Library modules (`std/`, `sdk/`, `projects/`) use Dialect B. Never blend `Vec[Point]` type annotations into a runnable program, and don't expect a `pub`-less struct to be importable from a library.</w:t>
      </w:r>
    </w:p>
    <w:p>
      <w:pPr>
        <w:spacing w:before="320" w:after="120"/>
        <w:keepNext/>
      </w:pPr>
      <w:r>
        <w:rPr>
          <w:rFonts w:ascii="Calibri" w:hAnsi="Calibri"/>
          <w:b/>
          <w:color w:val="1F3A5F"/>
          <w:sz w:val="26"/>
        </w:rPr>
        <w:t>What  does</w:t>
      </w:r>
    </w:p>
    <w:p>
      <w:pPr>
        <w:spacing w:after="140" w:line="269" w:lineRule="auto"/>
      </w:pPr>
      <w:r>
        <w:rPr>
          <w:rFonts w:ascii="Calibri" w:hAnsi="Calibri"/>
          <w:b w:val="0"/>
          <w:i w:val="0"/>
        </w:rPr>
        <w:t xml:space="preserve">In Dialect B, </w:t>
      </w:r>
      <w:r>
        <w:rPr>
          <w:rFonts w:ascii="Consolas" w:hAnsi="Consolas" w:eastAsia="Consolas"/>
          <w:b w:val="0"/>
          <w:sz w:val="19"/>
        </w:rPr>
        <w:t>import std.collections;</w:t>
      </w:r>
      <w:r>
        <w:rPr>
          <w:rFonts w:ascii="Calibri" w:hAnsi="Calibri"/>
          <w:b w:val="0"/>
          <w:i w:val="0"/>
        </w:rPr>
        <w:t xml:space="preserve"> makes another module's public items available. The path mirrors the module name. In the runnable dialect you generally don't need imports for the basics — </w:t>
      </w:r>
      <w:r>
        <w:rPr>
          <w:rFonts w:ascii="Consolas" w:hAnsi="Consolas" w:eastAsia="Consolas"/>
          <w:b w:val="0"/>
          <w:sz w:val="19"/>
        </w:rPr>
        <w:t>println</w:t>
      </w:r>
      <w:r>
        <w:rPr>
          <w:rFonts w:ascii="Calibri" w:hAnsi="Calibri"/>
          <w:b w:val="0"/>
          <w:i w:val="0"/>
        </w:rPr>
        <w:t xml:space="preserve">, </w:t>
      </w:r>
      <w:r>
        <w:rPr>
          <w:rFonts w:ascii="Consolas" w:hAnsi="Consolas" w:eastAsia="Consolas"/>
          <w:b w:val="0"/>
          <w:sz w:val="19"/>
        </w:rPr>
        <w:t>Vec</w:t>
      </w:r>
      <w:r>
        <w:rPr>
          <w:rFonts w:ascii="Calibri" w:hAnsi="Calibri"/>
          <w:b w:val="0"/>
          <w:i w:val="0"/>
        </w:rPr>
        <w:t xml:space="preserve">, </w:t>
      </w:r>
      <w:r>
        <w:rPr>
          <w:rFonts w:ascii="Consolas" w:hAnsi="Consolas" w:eastAsia="Consolas"/>
          <w:b w:val="0"/>
          <w:sz w:val="19"/>
        </w:rPr>
        <w:t>assert_true</w:t>
      </w:r>
      <w:r>
        <w:rPr>
          <w:rFonts w:ascii="Calibri" w:hAnsi="Calibri"/>
          <w:b w:val="0"/>
          <w:i w:val="0"/>
        </w:rPr>
        <w:t xml:space="preserve">, and </w:t>
      </w:r>
      <w:r>
        <w:rPr>
          <w:rFonts w:ascii="Consolas" w:hAnsi="Consolas" w:eastAsia="Consolas"/>
          <w:b w:val="0"/>
          <w:sz w:val="19"/>
        </w:rPr>
        <w:t>sha256_hex</w:t>
      </w:r>
      <w:r>
        <w:rPr>
          <w:rFonts w:ascii="Calibri" w:hAnsi="Calibri"/>
          <w:b w:val="0"/>
          <w:i w:val="0"/>
        </w:rPr>
        <w:t xml:space="preserve"> are available to you.</w:t>
      </w:r>
    </w:p>
    <w:p>
      <w:pPr>
        <w:spacing w:before="320" w:after="120"/>
        <w:keepNext/>
      </w:pPr>
      <w:r>
        <w:rPr>
          <w:rFonts w:ascii="Calibri" w:hAnsi="Calibri"/>
          <w:b/>
          <w:color w:val="1F3A5F"/>
          <w:sz w:val="26"/>
        </w:rPr>
        <w:t>A note on</w:t>
      </w:r>
    </w:p>
    <w:p>
      <w:pPr>
        <w:spacing w:after="140" w:line="269" w:lineRule="auto"/>
      </w:pPr>
      <w:r>
        <w:rPr>
          <w:rFonts w:ascii="Calibri" w:hAnsi="Calibri"/>
          <w:b w:val="0"/>
          <w:i w:val="0"/>
        </w:rPr>
        <w:t xml:space="preserve">The runtime provides </w:t>
      </w:r>
      <w:r>
        <w:rPr>
          <w:rFonts w:ascii="Consolas" w:hAnsi="Consolas" w:eastAsia="Consolas"/>
          <w:b w:val="0"/>
          <w:sz w:val="19"/>
        </w:rPr>
        <w:t>sha256_hex(String) -&gt; String</w:t>
      </w:r>
      <w:r>
        <w:rPr>
          <w:rFonts w:ascii="Calibri" w:hAnsi="Calibri"/>
          <w:b w:val="0"/>
          <w:i w:val="0"/>
        </w:rPr>
        <w:t>, useful for content hashing and integrity checks:</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let digest: String = sha256_hex("data_to_hash");</w:t>
      </w:r>
    </w:p>
    <w:p>
      <w:pPr>
        <w:spacing w:after="140" w:line="269" w:lineRule="auto"/>
      </w:pPr>
      <w:r>
        <w:rPr>
          <w:rFonts w:ascii="Calibri" w:hAnsi="Calibri"/>
          <w:b w:val="0"/>
          <w:i w:val="0"/>
        </w:rPr>
      </w:r>
      <w:r>
        <w:rPr>
          <w:rFonts w:ascii="Calibri" w:hAnsi="Calibri"/>
          <w:b/>
          <w:i w:val="0"/>
        </w:rPr>
        <w:t>[not exercised in this book's runnable probes]</w:t>
      </w:r>
      <w:r>
        <w:rPr>
          <w:rFonts w:ascii="Calibri" w:hAnsi="Calibri"/>
          <w:b w:val="0"/>
          <w:i w:val="0"/>
        </w:rPr>
        <w:t xml:space="preserve"> — treat it as available; verify in your own environment before relying on output values.</w:t>
      </w:r>
    </w:p>
    <w:p>
      <w:pPr>
        <w:spacing w:after="140" w:line="269" w:lineRule="auto"/>
      </w:pPr>
      <w:r>
        <w:rPr>
          <w:rFonts w:ascii="Calibri" w:hAnsi="Calibri"/>
          <w:b w:val="0"/>
          <w:i w:val="0"/>
        </w:rPr>
      </w:r>
      <w:r>
        <w:rPr>
          <w:rFonts w:ascii="Calibri" w:hAnsi="Calibri"/>
          <w:b/>
          <w:i w:val="0"/>
        </w:rPr>
        <w:t>Exercise.</w:t>
      </w:r>
      <w:r>
        <w:rPr>
          <w:rFonts w:ascii="Calibri" w:hAnsi="Calibri"/>
          <w:b w:val="0"/>
          <w:i w:val="0"/>
        </w:rPr>
        <w:t xml:space="preserve"> Take the </w:t>
      </w:r>
      <w:r>
        <w:rPr>
          <w:rFonts w:ascii="Consolas" w:hAnsi="Consolas" w:eastAsia="Consolas"/>
          <w:b w:val="0"/>
          <w:sz w:val="19"/>
        </w:rPr>
        <w:t>Account</w:t>
      </w:r>
      <w:r>
        <w:rPr>
          <w:rFonts w:ascii="Calibri" w:hAnsi="Calibri"/>
          <w:b w:val="0"/>
          <w:i w:val="0"/>
        </w:rPr>
        <w:t xml:space="preserve"> struct from Chapter 9 and write a </w:t>
      </w:r>
      <w:r>
        <w:rPr>
          <w:rFonts w:ascii="Consolas" w:hAnsi="Consolas" w:eastAsia="Consolas"/>
          <w:b w:val="0"/>
          <w:sz w:val="19"/>
        </w:rPr>
        <w:t>module ledger.account</w:t>
      </w:r>
      <w:r>
        <w:rPr>
          <w:rFonts w:ascii="Calibri" w:hAnsi="Calibri"/>
          <w:b w:val="0"/>
          <w:i w:val="0"/>
        </w:rPr>
        <w:t xml:space="preserve"> line above it. Confirm it still compiles with </w:t>
      </w:r>
      <w:r>
        <w:rPr>
          <w:rFonts w:ascii="Consolas" w:hAnsi="Consolas" w:eastAsia="Consolas"/>
          <w:b w:val="0"/>
          <w:sz w:val="19"/>
        </w:rPr>
        <w:t>-r</w:t>
      </w:r>
      <w:r>
        <w:rPr>
          <w:rFonts w:ascii="Calibri" w:hAnsi="Calibri"/>
          <w:b w:val="0"/>
          <w:i w:val="0"/>
        </w:rPr>
        <w:t>.</w:t>
      </w:r>
    </w:p>
    <w:p>
      <w:pPr>
        <w:spacing w:before="120" w:after="120"/>
        <w:jc w:val="center"/>
      </w:pPr>
      <w:r>
        <w:rPr>
          <w:color w:val="555F6D"/>
          <w:sz w:val="22"/>
        </w:rPr>
        <w:t>·  ·  ·</w:t>
      </w:r>
    </w:p>
    <w:p>
      <w:pPr>
        <w:spacing w:before="120" w:after="120"/>
        <w:jc w:val="center"/>
      </w:pPr>
      <w:r>
        <w:rPr>
          <w:color w:val="555F6D"/>
          <w:sz w:val="22"/>
        </w:rPr>
        <w:t>·  ·  ·</w:t>
      </w:r>
    </w:p>
    <w:p>
      <w:pPr>
        <w:spacing w:before="680" w:after="280"/>
        <w:jc w:val="center"/>
        <w:keepNext/>
      </w:pPr>
      <w:r>
        <w:rPr>
          <w:rFonts w:ascii="Calibri" w:hAnsi="Calibri"/>
          <w:b/>
          <w:color w:val="1F3A5F"/>
          <w:sz w:val="52"/>
        </w:rPr>
        <w:t>Part V — Memory and Safety</w:t>
      </w:r>
    </w:p>
    <w:p>
      <w:pPr>
        <w:spacing w:before="480" w:after="160"/>
        <w:keepNext/>
      </w:pPr>
      <w:r>
        <w:rPr>
          <w:rFonts w:ascii="Calibri" w:hAnsi="Calibri"/>
          <w:b/>
          <w:color w:val="1F3A5F"/>
          <w:sz w:val="36"/>
        </w:rPr>
        <w:t>16. The Zero-GC Memory Model</w:t>
      </w:r>
    </w:p>
    <w:p>
      <w:pPr>
        <w:spacing w:after="140" w:line="269" w:lineRule="auto"/>
      </w:pPr>
      <w:r>
        <w:rPr>
          <w:rFonts w:ascii="Calibri" w:hAnsi="Calibri"/>
          <w:b w:val="0"/>
          <w:i w:val="0"/>
        </w:rPr>
        <w:t xml:space="preserve">You have been using the memory model all along without knowing it. </w:t>
      </w:r>
      <w:r>
        <w:rPr>
          <w:rFonts w:ascii="Consolas" w:hAnsi="Consolas" w:eastAsia="Consolas"/>
          <w:b w:val="0"/>
          <w:sz w:val="19"/>
        </w:rPr>
        <w:t>let</w:t>
      </w:r>
      <w:r>
        <w:rPr>
          <w:rFonts w:ascii="Calibri" w:hAnsi="Calibri"/>
          <w:b w:val="0"/>
          <w:i w:val="0"/>
        </w:rPr>
        <w:t xml:space="preserve">s, arrays, and structs live in </w:t>
      </w:r>
      <w:r>
        <w:rPr>
          <w:rFonts w:ascii="Calibri" w:hAnsi="Calibri"/>
          <w:b/>
          <w:i w:val="0"/>
        </w:rPr>
        <w:t>regions</w:t>
      </w:r>
      <w:r>
        <w:rPr>
          <w:rFonts w:ascii="Calibri" w:hAnsi="Calibri"/>
          <w:b w:val="0"/>
          <w:i w:val="0"/>
        </w:rPr>
        <w:t xml:space="preserve">. The compiler decides, at compile time, which region each value belongs to and when the whole region is released. You never call </w:t>
      </w:r>
      <w:r>
        <w:rPr>
          <w:rFonts w:ascii="Consolas" w:hAnsi="Consolas" w:eastAsia="Consolas"/>
          <w:b w:val="0"/>
          <w:sz w:val="19"/>
        </w:rPr>
        <w:t>free</w:t>
      </w:r>
      <w:r>
        <w:rPr>
          <w:rFonts w:ascii="Calibri" w:hAnsi="Calibri"/>
          <w:b w:val="0"/>
          <w:i w:val="0"/>
        </w:rPr>
        <w:t>, and there is no collector thread.</w:t>
      </w:r>
    </w:p>
    <w:p>
      <w:pPr>
        <w:spacing w:before="320" w:after="120"/>
        <w:keepNext/>
      </w:pPr>
      <w:r>
        <w:rPr>
          <w:rFonts w:ascii="Calibri" w:hAnsi="Calibri"/>
          <w:b/>
          <w:color w:val="1F3A5F"/>
          <w:sz w:val="26"/>
        </w:rPr>
        <w:t>How a region works</w:t>
      </w:r>
    </w:p>
    <w:p>
      <w:pPr>
        <w:spacing w:after="140" w:line="269" w:lineRule="auto"/>
      </w:pPr>
      <w:r>
        <w:rPr>
          <w:rFonts w:ascii="Calibri" w:hAnsi="Calibri"/>
          <w:b w:val="0"/>
          <w:i w:val="0"/>
        </w:rPr>
        <w:t>Think of a region as a stack of sticky notes. "Allocating" is adding a new note on top — a single pointer increment (</w:t>
      </w:r>
      <w:r>
        <w:rPr>
          <w:rFonts w:ascii="Consolas" w:hAnsi="Consolas" w:eastAsia="Consolas"/>
          <w:b w:val="0"/>
          <w:sz w:val="19"/>
        </w:rPr>
        <w:t>arena_ptr += size</w:t>
      </w:r>
      <w:r>
        <w:rPr>
          <w:rFonts w:ascii="Calibri" w:hAnsi="Calibri"/>
          <w:b w:val="0"/>
          <w:i w:val="0"/>
        </w:rPr>
        <w:t xml:space="preserve">), which is about the fastest memory operation a CPU can do. "Freeing" is peeling the whole pad back to a previous point — also a single pointer reset. There is </w:t>
      </w:r>
      <w:r>
        <w:rPr>
          <w:rFonts w:ascii="Calibri" w:hAnsi="Calibri"/>
          <w:b/>
          <w:i w:val="0"/>
        </w:rPr>
        <w:t>no per-object free</w:t>
      </w:r>
      <w:r>
        <w:rPr>
          <w:rFonts w:ascii="Calibri" w:hAnsi="Calibri"/>
          <w:b w:val="0"/>
          <w:i w:val="0"/>
        </w:rPr>
        <w:t>, so there is no fragmentation and no bookkeeping.</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fn average() -&gt; Float {</w:t>
        <w:br/>
      </w:r>
      <w:r>
        <w:rPr>
          <w:rFonts w:ascii="Consolas" w:hAnsi="Consolas" w:eastAsia="Consolas"/>
          <w:sz w:val="17"/>
        </w:rPr>
        <w:t xml:space="preserve">    // The array below is allocated in this function's region.</w:t>
        <w:br/>
      </w:r>
      <w:r>
        <w:rPr>
          <w:rFonts w:ascii="Consolas" w:hAnsi="Consolas" w:eastAsia="Consolas"/>
          <w:sz w:val="17"/>
        </w:rPr>
        <w:t xml:space="preserve">    let readings = [10.0, 20.0, 30.0, 40.0];</w:t>
        <w:br/>
      </w:r>
      <w:r>
        <w:rPr>
          <w:rFonts w:ascii="Consolas" w:hAnsi="Consolas" w:eastAsia="Consolas"/>
          <w:sz w:val="17"/>
        </w:rPr>
        <w:t xml:space="preserve"> </w:t>
        <w:br/>
      </w:r>
      <w:r>
        <w:rPr>
          <w:rFonts w:ascii="Consolas" w:hAnsi="Consolas" w:eastAsia="Consolas"/>
          <w:sz w:val="17"/>
        </w:rPr>
        <w:t xml:space="preserve">    let mut sum: Float = 0.0;</w:t>
        <w:br/>
      </w:r>
      <w:r>
        <w:rPr>
          <w:rFonts w:ascii="Consolas" w:hAnsi="Consolas" w:eastAsia="Consolas"/>
          <w:sz w:val="17"/>
        </w:rPr>
        <w:t xml:space="preserve">    let mut i = 0;</w:t>
        <w:br/>
      </w:r>
      <w:r>
        <w:rPr>
          <w:rFonts w:ascii="Consolas" w:hAnsi="Consolas" w:eastAsia="Consolas"/>
          <w:sz w:val="17"/>
        </w:rPr>
        <w:t xml:space="preserve">    while i &lt; readings.len() {</w:t>
        <w:br/>
      </w:r>
      <w:r>
        <w:rPr>
          <w:rFonts w:ascii="Consolas" w:hAnsi="Consolas" w:eastAsia="Consolas"/>
          <w:sz w:val="17"/>
        </w:rPr>
        <w:t xml:space="preserve">        sum = sum + readings[i];</w:t>
        <w:br/>
      </w:r>
      <w:r>
        <w:rPr>
          <w:rFonts w:ascii="Consolas" w:hAnsi="Consolas" w:eastAsia="Consolas"/>
          <w:sz w:val="17"/>
        </w:rPr>
        <w:t xml:space="preserve">        i = i + 1;</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return sum / 4.0;   // when average() returns, its region is reset in O(1)</w:t>
        <w:br/>
      </w:r>
      <w:r>
        <w:rPr>
          <w:rFonts w:ascii="Consolas" w:hAnsi="Consolas" w:eastAsia="Consolas"/>
          <w:sz w:val="17"/>
        </w:rPr>
        <w:t>}</w:t>
      </w:r>
    </w:p>
    <w:p>
      <w:pPr>
        <w:spacing w:before="320" w:after="120"/>
        <w:keepNext/>
      </w:pPr>
      <w:r>
        <w:rPr>
          <w:rFonts w:ascii="Calibri" w:hAnsi="Calibri"/>
          <w:b/>
          <w:color w:val="1F3A5F"/>
          <w:sz w:val="26"/>
        </w:rPr>
        <w:t>Escape analysis</w:t>
      </w:r>
    </w:p>
    <w:p>
      <w:pPr>
        <w:spacing w:after="140" w:line="269" w:lineRule="auto"/>
      </w:pPr>
      <w:r>
        <w:rPr>
          <w:rFonts w:ascii="Calibri" w:hAnsi="Calibri"/>
          <w:b w:val="0"/>
          <w:i w:val="0"/>
        </w:rPr>
        <w:t xml:space="preserve">When a value must outlive the function that created it — because you return it, or store it somewhere longer-lived — the compiler performs </w:t>
      </w:r>
      <w:r>
        <w:rPr>
          <w:rFonts w:ascii="Calibri" w:hAnsi="Calibri"/>
          <w:b/>
          <w:i w:val="0"/>
        </w:rPr>
        <w:t>escape analysis</w:t>
      </w:r>
      <w:r>
        <w:rPr>
          <w:rFonts w:ascii="Calibri" w:hAnsi="Calibri"/>
          <w:b w:val="0"/>
          <w:i w:val="0"/>
        </w:rPr>
        <w:t xml:space="preserve"> and promotes the allocation into the caller's region. You write nothing special; the promotion is automatic. This is why the region model needs no lifetime annotations like Rust's </w:t>
      </w:r>
      <w:r>
        <w:rPr>
          <w:rFonts w:ascii="Consolas" w:hAnsi="Consolas" w:eastAsia="Consolas"/>
          <w:b w:val="0"/>
          <w:sz w:val="19"/>
        </w:rPr>
        <w:t>'a</w:t>
      </w:r>
      <w:r>
        <w:rPr>
          <w:rFonts w:ascii="Calibri" w:hAnsi="Calibri"/>
          <w:b w:val="0"/>
          <w:i w:val="0"/>
        </w:rPr>
        <w:t>.</w:t>
      </w:r>
    </w:p>
    <w:p>
      <w:pPr>
        <w:spacing w:before="320" w:after="120"/>
        <w:keepNext/>
      </w:pPr>
      <w:r>
        <w:rPr>
          <w:rFonts w:ascii="Calibri" w:hAnsi="Calibri"/>
          <w:b/>
          <w:color w:val="1F3A5F"/>
          <w:sz w:val="26"/>
        </w:rPr>
        <w:t>What this buys you</w:t>
      </w:r>
    </w:p>
    <w:p>
      <w:pPr>
        <w:spacing w:after="60" w:line="264" w:lineRule="auto"/>
        <w:ind w:left="403" w:hanging="288"/>
      </w:pPr>
      <w:r>
        <w:t xml:space="preserve">•  </w:t>
      </w:r>
      <w:r>
        <w:rPr>
          <w:rFonts w:ascii="Calibri" w:hAnsi="Calibri"/>
          <w:b w:val="0"/>
          <w:i w:val="0"/>
        </w:rPr>
      </w:r>
      <w:r>
        <w:rPr>
          <w:rFonts w:ascii="Calibri" w:hAnsi="Calibri"/>
          <w:b/>
          <w:i w:val="0"/>
        </w:rPr>
        <w:t>Deterministic latency.</w:t>
      </w:r>
      <w:r>
        <w:rPr>
          <w:rFonts w:ascii="Calibri" w:hAnsi="Calibri"/>
          <w:b w:val="0"/>
          <w:i w:val="0"/>
        </w:rPr>
        <w:t xml:space="preserve"> No collector means no pause spikes. The pauses you might expect in a managed language simply do not occur.</w:t>
      </w:r>
    </w:p>
    <w:p>
      <w:pPr>
        <w:spacing w:after="60" w:line="264" w:lineRule="auto"/>
        <w:ind w:left="403" w:hanging="288"/>
      </w:pPr>
      <w:r>
        <w:t xml:space="preserve">•  </w:t>
      </w:r>
      <w:r>
        <w:rPr>
          <w:rFonts w:ascii="Calibri" w:hAnsi="Calibri"/>
          <w:b w:val="0"/>
          <w:i w:val="0"/>
        </w:rPr>
      </w:r>
      <w:r>
        <w:rPr>
          <w:rFonts w:ascii="Calibri" w:hAnsi="Calibri"/>
          <w:b/>
          <w:i w:val="0"/>
        </w:rPr>
        <w:t>No fragmentation.</w:t>
      </w:r>
      <w:r>
        <w:rPr>
          <w:rFonts w:ascii="Calibri" w:hAnsi="Calibri"/>
          <w:b w:val="0"/>
          <w:i w:val="0"/>
        </w:rPr>
        <w:t xml:space="preserve"> Monotonic bump allocation never leaves holes.</w:t>
      </w:r>
    </w:p>
    <w:p>
      <w:pPr>
        <w:spacing w:after="60" w:line="264" w:lineRule="auto"/>
        <w:ind w:left="403" w:hanging="288"/>
      </w:pPr>
      <w:r>
        <w:t xml:space="preserve">•  </w:t>
      </w:r>
      <w:r>
        <w:rPr>
          <w:rFonts w:ascii="Calibri" w:hAnsi="Calibri"/>
          <w:b w:val="0"/>
          <w:i w:val="0"/>
        </w:rPr>
      </w:r>
      <w:r>
        <w:rPr>
          <w:rFonts w:ascii="Calibri" w:hAnsi="Calibri"/>
          <w:b/>
          <w:i w:val="0"/>
        </w:rPr>
        <w:t>No leaks in the C sense.</w:t>
      </w:r>
      <w:r>
        <w:rPr>
          <w:rFonts w:ascii="Calibri" w:hAnsi="Calibri"/>
          <w:b w:val="0"/>
          <w:i w:val="0"/>
        </w:rPr>
        <w:t xml:space="preserve"> Regions are reset as a whole; there is no partial-free bug class.</w:t>
      </w:r>
    </w:p>
    <w:p>
      <w:pPr>
        <w:spacing w:after="60" w:line="264" w:lineRule="auto"/>
        <w:ind w:left="403" w:hanging="288"/>
      </w:pPr>
      <w:r>
        <w:t xml:space="preserve">•  </w:t>
      </w:r>
      <w:r>
        <w:rPr>
          <w:rFonts w:ascii="Calibri" w:hAnsi="Calibri"/>
          <w:b w:val="0"/>
          <w:i w:val="0"/>
        </w:rPr>
      </w:r>
      <w:r>
        <w:rPr>
          <w:rFonts w:ascii="Calibri" w:hAnsi="Calibri"/>
          <w:b/>
          <w:i w:val="0"/>
        </w:rPr>
        <w:t>You write less.</w:t>
      </w:r>
      <w:r>
        <w:rPr>
          <w:rFonts w:ascii="Calibri" w:hAnsi="Calibri"/>
          <w:b w:val="0"/>
          <w:i w:val="0"/>
        </w:rPr>
        <w:t xml:space="preserve"> No </w:t>
      </w:r>
      <w:r>
        <w:rPr>
          <w:rFonts w:ascii="Consolas" w:hAnsi="Consolas" w:eastAsia="Consolas"/>
          <w:b w:val="0"/>
          <w:sz w:val="19"/>
        </w:rPr>
        <w:t>malloc</w:t>
      </w:r>
      <w:r>
        <w:rPr>
          <w:rFonts w:ascii="Calibri" w:hAnsi="Calibri"/>
          <w:b w:val="0"/>
          <w:i w:val="0"/>
        </w:rPr>
        <w:t xml:space="preserve">, no </w:t>
      </w:r>
      <w:r>
        <w:rPr>
          <w:rFonts w:ascii="Consolas" w:hAnsi="Consolas" w:eastAsia="Consolas"/>
          <w:b w:val="0"/>
          <w:sz w:val="19"/>
        </w:rPr>
        <w:t>free</w:t>
      </w:r>
      <w:r>
        <w:rPr>
          <w:rFonts w:ascii="Calibri" w:hAnsi="Calibri"/>
          <w:b w:val="0"/>
          <w:i w:val="0"/>
        </w:rPr>
        <w:t xml:space="preserve">, no </w:t>
      </w:r>
      <w:r>
        <w:rPr>
          <w:rFonts w:ascii="Consolas" w:hAnsi="Consolas" w:eastAsia="Consolas"/>
          <w:b w:val="0"/>
          <w:sz w:val="19"/>
        </w:rPr>
        <w:t>'a</w:t>
      </w:r>
      <w:r>
        <w:rPr>
          <w:rFonts w:ascii="Calibri" w:hAnsi="Calibri"/>
          <w:b w:val="0"/>
          <w:i w:val="0"/>
        </w:rPr>
        <w:t xml:space="preserve">, no </w:t>
      </w:r>
      <w:r>
        <w:rPr>
          <w:rFonts w:ascii="Consolas" w:hAnsi="Consolas" w:eastAsia="Consolas"/>
          <w:b w:val="0"/>
          <w:sz w:val="19"/>
        </w:rPr>
        <w:t>Arc&lt;Mutex&lt;…&gt;&gt;</w:t>
      </w:r>
      <w:r>
        <w:rPr>
          <w:rFonts w:ascii="Calibri" w:hAnsi="Calibri"/>
          <w:b w:val="0"/>
          <w:i w:val="0"/>
        </w:rPr>
        <w:t xml:space="preserve"> just to share data.</w:t>
      </w:r>
    </w:p>
    <w:p>
      <w:pPr>
        <w:spacing w:before="320" w:after="120"/>
        <w:keepNext/>
      </w:pPr>
      <w:r>
        <w:rPr>
          <w:rFonts w:ascii="Calibri" w:hAnsi="Calibri"/>
          <w:b/>
          <w:color w:val="1F3A5F"/>
          <w:sz w:val="26"/>
        </w:rPr>
        <w:t>Your one rule</w:t>
      </w:r>
    </w:p>
    <w:p>
      <w:pPr>
        <w:spacing w:after="140" w:line="269" w:lineRule="auto"/>
      </w:pPr>
      <w:r>
        <w:rPr>
          <w:rFonts w:ascii="Calibri" w:hAnsi="Calibri"/>
          <w:b w:val="0"/>
          <w:i w:val="0"/>
        </w:rPr>
      </w:r>
      <w:r>
        <w:rPr>
          <w:rFonts w:ascii="Calibri" w:hAnsi="Calibri"/>
          <w:b/>
          <w:i w:val="0"/>
        </w:rPr>
        <w:t>Never</w:t>
      </w:r>
      <w:r>
        <w:rPr>
          <w:rFonts w:ascii="Calibri" w:hAnsi="Calibri"/>
          <w:b w:val="0"/>
          <w:i w:val="0"/>
        </w:rPr>
        <w:t xml:space="preserve"> write manual memory management in Nyx: no </w:t>
      </w:r>
      <w:r>
        <w:rPr>
          <w:rFonts w:ascii="Consolas" w:hAnsi="Consolas" w:eastAsia="Consolas"/>
          <w:b w:val="0"/>
          <w:sz w:val="19"/>
        </w:rPr>
        <w:t>malloc</w:t>
      </w:r>
      <w:r>
        <w:rPr>
          <w:rFonts w:ascii="Calibri" w:hAnsi="Calibri"/>
          <w:b w:val="0"/>
          <w:i w:val="0"/>
        </w:rPr>
        <w:t xml:space="preserve">, no </w:t>
      </w:r>
      <w:r>
        <w:rPr>
          <w:rFonts w:ascii="Consolas" w:hAnsi="Consolas" w:eastAsia="Consolas"/>
          <w:b w:val="0"/>
          <w:sz w:val="19"/>
        </w:rPr>
        <w:t>free</w:t>
      </w:r>
      <w:r>
        <w:rPr>
          <w:rFonts w:ascii="Calibri" w:hAnsi="Calibri"/>
          <w:b w:val="0"/>
          <w:i w:val="0"/>
        </w:rPr>
        <w:t xml:space="preserve">, no </w:t>
      </w:r>
      <w:r>
        <w:rPr>
          <w:rFonts w:ascii="Consolas" w:hAnsi="Consolas" w:eastAsia="Consolas"/>
          <w:b w:val="0"/>
          <w:sz w:val="19"/>
        </w:rPr>
        <w:t>delete</w:t>
      </w:r>
      <w:r>
        <w:rPr>
          <w:rFonts w:ascii="Calibri" w:hAnsi="Calibri"/>
          <w:b w:val="0"/>
          <w:i w:val="0"/>
        </w:rPr>
        <w:t xml:space="preserve">, no </w:t>
      </w:r>
      <w:r>
        <w:rPr>
          <w:rFonts w:ascii="Consolas" w:hAnsi="Consolas" w:eastAsia="Consolas"/>
          <w:b w:val="0"/>
          <w:sz w:val="19"/>
        </w:rPr>
        <w:t>new</w:t>
      </w:r>
      <w:r>
        <w:rPr>
          <w:rFonts w:ascii="Calibri" w:hAnsi="Calibri"/>
          <w:b w:val="0"/>
          <w:i w:val="0"/>
        </w:rPr>
        <w:t>. There is no such thing in the language — if you find yourself reaching for it, you are fighting the model, and the model will win. Let the compiler place your values.</w:t>
      </w:r>
    </w:p>
    <w:p>
      <w:pPr>
        <w:spacing w:before="320" w:after="120"/>
        <w:keepNext/>
      </w:pPr>
      <w:r>
        <w:rPr>
          <w:rFonts w:ascii="Calibri" w:hAnsi="Calibri"/>
          <w:b/>
          <w:color w:val="1F3A5F"/>
          <w:sz w:val="26"/>
        </w:rPr>
        <w:t>Where the cost shows up</w:t>
      </w:r>
    </w:p>
    <w:p>
      <w:pPr>
        <w:spacing w:after="140" w:line="269" w:lineRule="auto"/>
      </w:pPr>
      <w:r>
        <w:rPr>
          <w:rFonts w:ascii="Calibri" w:hAnsi="Calibri"/>
          <w:b w:val="0"/>
          <w:i w:val="0"/>
        </w:rPr>
        <w:t xml:space="preserve">The trade-off of region memory is that a region lives until its </w:t>
      </w:r>
      <w:r>
        <w:rPr>
          <w:rFonts w:ascii="Calibri" w:hAnsi="Calibri"/>
          <w:b w:val="0"/>
          <w:i/>
        </w:rPr>
        <w:t>scope</w:t>
      </w:r>
      <w:r>
        <w:rPr>
          <w:rFonts w:ascii="Calibri" w:hAnsi="Calibri"/>
          <w:b w:val="0"/>
          <w:i w:val="0"/>
        </w:rPr>
        <w:t xml:space="preserve"> ends, not until the last object in it is unused. For long-running loops that allocate on every iteration, the answer is </w:t>
      </w:r>
      <w:r>
        <w:rPr>
          <w:rFonts w:ascii="Calibri" w:hAnsi="Calibri"/>
          <w:b/>
          <w:i w:val="0"/>
        </w:rPr>
        <w:t>sub-region checkpoints</w:t>
      </w:r>
      <w:r>
        <w:rPr>
          <w:rFonts w:ascii="Calibri" w:hAnsi="Calibri"/>
          <w:b w:val="0"/>
          <w:i w:val="0"/>
        </w:rPr>
        <w:t>: the runtime can checkpoint and rewind a sub-region so steady-state memory stays flat while you stream millions of records. You'll meet this in the standard library's streaming APIs. For ordinary programs, the scope is small enough that it never matters.</w:t>
      </w:r>
    </w:p>
    <w:p>
      <w:pPr>
        <w:spacing w:before="120" w:after="120"/>
        <w:jc w:val="center"/>
      </w:pPr>
      <w:r>
        <w:rPr>
          <w:color w:val="555F6D"/>
          <w:sz w:val="22"/>
        </w:rPr>
        <w:t>·  ·  ·</w:t>
      </w:r>
    </w:p>
    <w:p>
      <w:pPr>
        <w:spacing w:before="480" w:after="160"/>
        <w:keepNext/>
      </w:pPr>
      <w:r>
        <w:rPr>
          <w:rFonts w:ascii="Calibri" w:hAnsi="Calibri"/>
          <w:b/>
          <w:color w:val="1F3A5F"/>
          <w:sz w:val="36"/>
        </w:rPr>
        <w:t>17. The Optional Safety Dialects</w:t>
      </w:r>
    </w:p>
    <w:p>
      <w:pPr>
        <w:spacing w:after="140" w:line="269" w:lineRule="auto"/>
      </w:pPr>
      <w:r>
        <w:rPr>
          <w:rFonts w:ascii="Calibri" w:hAnsi="Calibri"/>
          <w:b w:val="0"/>
          <w:i w:val="0"/>
        </w:rPr>
        <w:t xml:space="preserve">The base language (the one this book teaches) handles ordinary systems and application work. For mission-critical code you can opt into one of three formal dialects, selected with </w:t>
      </w:r>
      <w:r>
        <w:rPr>
          <w:rFonts w:ascii="Consolas" w:hAnsi="Consolas" w:eastAsia="Consolas"/>
          <w:b w:val="0"/>
          <w:sz w:val="19"/>
        </w:rPr>
        <w:t>-d</w:t>
      </w:r>
      <w:r>
        <w:rPr>
          <w:rFonts w:ascii="Calibri" w:hAnsi="Calibri"/>
          <w:b w:val="0"/>
          <w:i w:val="0"/>
        </w:rPr>
        <w:t xml:space="preserve"> on the command line:</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.\nyx.exe -i safety_critical.nyx -o app.exe -d havilah</w:t>
      </w:r>
    </w:p>
    <w:p>
      <w:pPr>
        <w:spacing w:after="60" w:line="264" w:lineRule="auto"/>
        <w:ind w:left="403" w:hanging="288"/>
      </w:pPr>
      <w:r>
        <w:t xml:space="preserve">•  </w:t>
      </w:r>
      <w:r>
        <w:rPr>
          <w:rFonts w:ascii="Calibri" w:hAnsi="Calibri"/>
          <w:b w:val="0"/>
          <w:i w:val="0"/>
        </w:rPr>
      </w:r>
      <w:r>
        <w:rPr>
          <w:rFonts w:ascii="Consolas" w:hAnsi="Consolas" w:eastAsia="Consolas"/>
          <w:b/>
          <w:sz w:val="19"/>
        </w:rPr>
        <w:t>-d zephaniah</w:t>
      </w:r>
      <w:r>
        <w:rPr>
          <w:rFonts w:ascii="Calibri" w:hAnsi="Calibri"/>
          <w:b/>
          <w:i w:val="0"/>
        </w:rPr>
        <w:t xml:space="preserve"> — Gradual Ownership.</w:t>
      </w:r>
      <w:r>
        <w:rPr>
          <w:rFonts w:ascii="Calibri" w:hAnsi="Calibri"/>
          <w:b w:val="0"/>
          <w:i w:val="0"/>
        </w:rPr>
        <w:t xml:space="preserve"> Enforces move semantics and borrow tracking for data shared across threads, proving the absence of data races.</w:t>
      </w:r>
    </w:p>
    <w:p>
      <w:pPr>
        <w:spacing w:after="60" w:line="264" w:lineRule="auto"/>
        <w:ind w:left="403" w:hanging="288"/>
      </w:pPr>
      <w:r>
        <w:t xml:space="preserve">•  </w:t>
      </w:r>
      <w:r>
        <w:rPr>
          <w:rFonts w:ascii="Calibri" w:hAnsi="Calibri"/>
          <w:b w:val="0"/>
          <w:i w:val="0"/>
        </w:rPr>
      </w:r>
      <w:r>
        <w:rPr>
          <w:rFonts w:ascii="Consolas" w:hAnsi="Consolas" w:eastAsia="Consolas"/>
          <w:b/>
          <w:sz w:val="19"/>
        </w:rPr>
        <w:t>-d havilah</w:t>
      </w:r>
      <w:r>
        <w:rPr>
          <w:rFonts w:ascii="Calibri" w:hAnsi="Calibri"/>
          <w:b/>
          <w:i w:val="0"/>
        </w:rPr>
        <w:t xml:space="preserve"> — Linear Capability Tokens &amp; Higher RAII.</w:t>
      </w:r>
      <w:r>
        <w:rPr>
          <w:rFonts w:ascii="Calibri" w:hAnsi="Calibri"/>
          <w:b w:val="0"/>
          <w:i w:val="0"/>
        </w:rPr>
        <w:t xml:space="preserve"> Proves that physical resources — file descriptors, sockets, GPU pipelines, DMA buffers — cannot be leaked, forgotten, or used out of order. A resource must be consumed by its designated closing operation.</w:t>
      </w:r>
    </w:p>
    <w:p>
      <w:pPr>
        <w:spacing w:after="60" w:line="264" w:lineRule="auto"/>
        <w:ind w:left="403" w:hanging="288"/>
      </w:pPr>
      <w:r>
        <w:t xml:space="preserve">•  </w:t>
      </w:r>
      <w:r>
        <w:rPr>
          <w:rFonts w:ascii="Calibri" w:hAnsi="Calibri"/>
          <w:b w:val="0"/>
          <w:i w:val="0"/>
        </w:rPr>
      </w:r>
      <w:r>
        <w:rPr>
          <w:rFonts w:ascii="Consolas" w:hAnsi="Consolas" w:eastAsia="Consolas"/>
          <w:b/>
          <w:sz w:val="19"/>
        </w:rPr>
        <w:t>-d jude</w:t>
      </w:r>
      <w:r>
        <w:rPr>
          <w:rFonts w:ascii="Calibri" w:hAnsi="Calibri"/>
          <w:b/>
          <w:i w:val="0"/>
        </w:rPr>
        <w:t xml:space="preserve"> — SMT / Z3 Formal Verification.</w:t>
      </w:r>
      <w:r>
        <w:rPr>
          <w:rFonts w:ascii="Calibri" w:hAnsi="Calibri"/>
          <w:b w:val="0"/>
          <w:i w:val="0"/>
        </w:rPr>
        <w:t xml:space="preserve"> Integrates a theorem prover to verify integer-overflow bounds, array-index boundaries, and state-machine transitions </w:t>
      </w:r>
      <w:r>
        <w:rPr>
          <w:rFonts w:ascii="Calibri" w:hAnsi="Calibri"/>
          <w:b w:val="0"/>
          <w:i/>
        </w:rPr>
        <w:t>before</w:t>
      </w:r>
      <w:r>
        <w:rPr>
          <w:rFonts w:ascii="Calibri" w:hAnsi="Calibri"/>
          <w:b w:val="0"/>
          <w:i w:val="0"/>
        </w:rPr>
        <w:t xml:space="preserve"> machine code is emitted.</w:t>
      </w:r>
    </w:p>
    <w:p>
      <w:pPr>
        <w:spacing w:after="140" w:line="269" w:lineRule="auto"/>
      </w:pPr>
      <w:r>
        <w:rPr>
          <w:rFonts w:ascii="Calibri" w:hAnsi="Calibri"/>
          <w:b w:val="0"/>
          <w:i w:val="0"/>
        </w:rPr>
        <w:t>Add these dialects exactly where the stakes justify the extra proof obligations. Base Nyx remains the default (</w:t>
      </w:r>
      <w:r>
        <w:rPr>
          <w:rFonts w:ascii="Consolas" w:hAnsi="Consolas" w:eastAsia="Consolas"/>
          <w:b w:val="0"/>
          <w:sz w:val="19"/>
        </w:rPr>
        <w:t>-d auto</w:t>
      </w:r>
      <w:r>
        <w:rPr>
          <w:rFonts w:ascii="Calibri" w:hAnsi="Calibri"/>
          <w:b w:val="0"/>
          <w:i w:val="0"/>
        </w:rPr>
        <w:t>) and the right choice for the vast majority of code.</w:t>
      </w:r>
    </w:p>
    <w:p>
      <w:pPr>
        <w:spacing w:before="120" w:after="120"/>
        <w:jc w:val="center"/>
      </w:pPr>
      <w:r>
        <w:rPr>
          <w:color w:val="555F6D"/>
          <w:sz w:val="22"/>
        </w:rPr>
        <w:t>·  ·  ·</w:t>
      </w:r>
    </w:p>
    <w:p>
      <w:pPr>
        <w:spacing w:before="120" w:after="120"/>
        <w:jc w:val="center"/>
      </w:pPr>
      <w:r>
        <w:rPr>
          <w:color w:val="555F6D"/>
          <w:sz w:val="22"/>
        </w:rPr>
        <w:t>·  ·  ·</w:t>
      </w:r>
    </w:p>
    <w:p>
      <w:pPr>
        <w:spacing w:before="680" w:after="280"/>
        <w:jc w:val="center"/>
        <w:keepNext/>
      </w:pPr>
      <w:r>
        <w:rPr>
          <w:rFonts w:ascii="Calibri" w:hAnsi="Calibri"/>
          <w:b/>
          <w:color w:val="1F3A5F"/>
          <w:sz w:val="52"/>
        </w:rPr>
        <w:t>Part VI — Concurrency</w:t>
      </w:r>
    </w:p>
    <w:p>
      <w:pPr>
        <w:spacing w:before="480" w:after="160"/>
        <w:keepNext/>
      </w:pPr>
      <w:r>
        <w:rPr>
          <w:rFonts w:ascii="Calibri" w:hAnsi="Calibri"/>
          <w:b/>
          <w:color w:val="1F3A5F"/>
          <w:sz w:val="36"/>
        </w:rPr>
        <w:t>18. Nurseries and Channels</w:t>
      </w:r>
    </w:p>
    <w:p>
      <w:pPr>
        <w:spacing w:after="140" w:line="269" w:lineRule="auto"/>
      </w:pPr>
      <w:r>
        <w:rPr>
          <w:rFonts w:ascii="Calibri" w:hAnsi="Calibri"/>
          <w:b w:val="0"/>
          <w:i w:val="0"/>
        </w:rPr>
        <w:t xml:space="preserve">Nyx's concurrency is </w:t>
      </w:r>
      <w:r>
        <w:rPr>
          <w:rFonts w:ascii="Calibri" w:hAnsi="Calibri"/>
          <w:b/>
          <w:i w:val="0"/>
        </w:rPr>
        <w:t>structured</w:t>
      </w:r>
      <w:r>
        <w:rPr>
          <w:rFonts w:ascii="Calibri" w:hAnsi="Calibri"/>
          <w:b w:val="0"/>
          <w:i w:val="0"/>
        </w:rPr>
        <w:t xml:space="preserve">. Instead of detached threads that can outlive the function that started them (a classic source of leaks and dangling pointers), tasks are spawned inside a lexically scoped </w:t>
      </w:r>
      <w:r>
        <w:rPr>
          <w:rFonts w:ascii="Calibri" w:hAnsi="Calibri"/>
          <w:b/>
          <w:i w:val="0"/>
        </w:rPr>
        <w:t>nursery</w:t>
      </w:r>
      <w:r>
        <w:rPr>
          <w:rFonts w:ascii="Calibri" w:hAnsi="Calibri"/>
          <w:b w:val="0"/>
          <w:i w:val="0"/>
        </w:rPr>
        <w:t>. The nursery cannot exit until every task inside it has finished.</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fn parallel_computation() {</w:t>
        <w:br/>
      </w:r>
      <w:r>
        <w:rPr>
          <w:rFonts w:ascii="Consolas" w:hAnsi="Consolas" w:eastAsia="Consolas"/>
          <w:sz w:val="17"/>
        </w:rPr>
        <w:t xml:space="preserve">    nursery n {</w:t>
        <w:br/>
      </w:r>
      <w:r>
        <w:rPr>
          <w:rFonts w:ascii="Consolas" w:hAnsi="Consolas" w:eastAsia="Consolas"/>
          <w:sz w:val="17"/>
        </w:rPr>
        <w:t xml:space="preserve">        n.spawn(|| {</w:t>
        <w:br/>
      </w:r>
      <w:r>
        <w:rPr>
          <w:rFonts w:ascii="Consolas" w:hAnsi="Consolas" w:eastAsia="Consolas"/>
          <w:sz w:val="17"/>
        </w:rPr>
        <w:t xml:space="preserve">            println("Sensor 1 sampling...");</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n.spawn(|| {</w:t>
        <w:br/>
      </w:r>
      <w:r>
        <w:rPr>
          <w:rFonts w:ascii="Consolas" w:hAnsi="Consolas" w:eastAsia="Consolas"/>
          <w:sz w:val="17"/>
        </w:rPr>
        <w:t xml:space="preserve">            println("Sensor 2 sampling...");</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 Reached only after BOTH tasks have cleanly finished.</w:t>
        <w:br/>
      </w:r>
      <w:r>
        <w:rPr>
          <w:rFonts w:ascii="Consolas" w:hAnsi="Consolas" w:eastAsia="Consolas"/>
          <w:sz w:val="17"/>
        </w:rPr>
        <w:t xml:space="preserve">    println("All sensor tasks synchronized.");</w:t>
        <w:br/>
      </w:r>
      <w:r>
        <w:rPr>
          <w:rFonts w:ascii="Consolas" w:hAnsi="Consolas" w:eastAsia="Consolas"/>
          <w:sz w:val="17"/>
        </w:rPr>
        <w:t>}</w:t>
      </w:r>
    </w:p>
    <w:p>
      <w:pPr>
        <w:spacing w:after="140" w:line="269" w:lineRule="auto"/>
      </w:pPr>
      <w:r>
        <w:rPr>
          <w:rFonts w:ascii="Calibri" w:hAnsi="Calibri"/>
          <w:b w:val="0"/>
          <w:i w:val="0"/>
        </w:rPr>
        <w:t>Guarantees this gives you:</w:t>
      </w:r>
    </w:p>
    <w:p>
      <w:pPr>
        <w:spacing w:after="60" w:line="264" w:lineRule="auto"/>
        <w:ind w:left="403" w:hanging="288"/>
      </w:pPr>
      <w:r>
        <w:t xml:space="preserve">1.  </w:t>
      </w:r>
      <w:r>
        <w:rPr>
          <w:rFonts w:ascii="Calibri" w:hAnsi="Calibri"/>
          <w:b w:val="0"/>
          <w:i w:val="0"/>
        </w:rPr>
      </w:r>
      <w:r>
        <w:rPr>
          <w:rFonts w:ascii="Calibri" w:hAnsi="Calibri"/>
          <w:b/>
          <w:i w:val="0"/>
        </w:rPr>
        <w:t>No thread leaks.</w:t>
      </w:r>
      <w:r>
        <w:rPr>
          <w:rFonts w:ascii="Calibri" w:hAnsi="Calibri"/>
          <w:b w:val="0"/>
          <w:i w:val="0"/>
        </w:rPr>
        <w:t xml:space="preserve"> A parent cannot return while a child is running.</w:t>
      </w:r>
    </w:p>
    <w:p>
      <w:pPr>
        <w:spacing w:after="60" w:line="264" w:lineRule="auto"/>
        <w:ind w:left="403" w:hanging="288"/>
      </w:pPr>
      <w:r>
        <w:t xml:space="preserve">•  </w:t>
      </w:r>
      <w:r>
        <w:rPr>
          <w:rFonts w:ascii="Calibri" w:hAnsi="Calibri"/>
          <w:b w:val="0"/>
          <w:i w:val="0"/>
        </w:rPr>
      </w:r>
      <w:r>
        <w:rPr>
          <w:rFonts w:ascii="Calibri" w:hAnsi="Calibri"/>
          <w:b/>
          <w:i w:val="0"/>
        </w:rPr>
        <w:t>Deterministic cancellation.</w:t>
      </w:r>
      <w:r>
        <w:rPr>
          <w:rFonts w:ascii="Calibri" w:hAnsi="Calibri"/>
          <w:b w:val="0"/>
          <w:i w:val="0"/>
        </w:rPr>
        <w:t xml:space="preserve"> If one task fails, siblings are signalled to shut down in an orderly way.</w:t>
      </w:r>
    </w:p>
    <w:p>
      <w:pPr>
        <w:spacing w:after="60" w:line="264" w:lineRule="auto"/>
        <w:ind w:left="403" w:hanging="288"/>
      </w:pPr>
      <w:r>
        <w:t xml:space="preserve">•  </w:t>
      </w:r>
      <w:r>
        <w:rPr>
          <w:rFonts w:ascii="Calibri" w:hAnsi="Calibri"/>
          <w:b w:val="0"/>
          <w:i w:val="0"/>
        </w:rPr>
      </w:r>
      <w:r>
        <w:rPr>
          <w:rFonts w:ascii="Calibri" w:hAnsi="Calibri"/>
          <w:b/>
          <w:i w:val="0"/>
        </w:rPr>
        <w:t>Region scoping.</w:t>
      </w:r>
      <w:r>
        <w:rPr>
          <w:rFonts w:ascii="Calibri" w:hAnsi="Calibri"/>
          <w:b w:val="0"/>
          <w:i w:val="0"/>
        </w:rPr>
        <w:t xml:space="preserve"> Each task inherits a lightweight sub-region that is reclaimed automatically on exit.</w:t>
      </w:r>
    </w:p>
    <w:p>
      <w:pPr>
        <w:spacing w:before="320" w:after="120"/>
        <w:keepNext/>
      </w:pPr>
      <w:r>
        <w:rPr>
          <w:rFonts w:ascii="Calibri" w:hAnsi="Calibri"/>
          <w:b/>
          <w:color w:val="1F3A5F"/>
          <w:sz w:val="26"/>
        </w:rPr>
        <w:t>Typed channels</w:t>
      </w:r>
    </w:p>
    <w:p>
      <w:pPr>
        <w:spacing w:after="140" w:line="269" w:lineRule="auto"/>
      </w:pPr>
      <w:r>
        <w:rPr>
          <w:rFonts w:ascii="Calibri" w:hAnsi="Calibri"/>
          <w:b w:val="0"/>
          <w:i w:val="0"/>
        </w:rPr>
        <w:t xml:space="preserve">Tasks talk to each other over </w:t>
      </w:r>
      <w:r>
        <w:rPr>
          <w:rFonts w:ascii="Calibri" w:hAnsi="Calibri"/>
          <w:b/>
          <w:i w:val="0"/>
        </w:rPr>
        <w:t>bounded FIFO channels</w:t>
      </w:r>
      <w:r>
        <w:rPr>
          <w:rFonts w:ascii="Calibri" w:hAnsi="Calibri"/>
          <w:b w:val="0"/>
          <w:i w:val="0"/>
        </w:rPr>
        <w:t xml:space="preserve">. </w:t>
      </w:r>
      <w:r>
        <w:rPr>
          <w:rFonts w:ascii="Consolas" w:hAnsi="Consolas" w:eastAsia="Consolas"/>
          <w:b w:val="0"/>
          <w:sz w:val="19"/>
        </w:rPr>
        <w:t>Channel::bounded(n)</w:t>
      </w:r>
      <w:r>
        <w:rPr>
          <w:rFonts w:ascii="Calibri" w:hAnsi="Calibri"/>
          <w:b w:val="0"/>
          <w:i w:val="0"/>
        </w:rPr>
        <w:t xml:space="preserve"> returns a sender and a receiver:</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fn channel_demo() {</w:t>
        <w:br/>
      </w:r>
      <w:r>
        <w:rPr>
          <w:rFonts w:ascii="Consolas" w:hAnsi="Consolas" w:eastAsia="Consolas"/>
          <w:sz w:val="17"/>
        </w:rPr>
        <w:t xml:space="preserve">    let (sender, receiver) = Channel::bounded(128);</w:t>
        <w:br/>
      </w:r>
      <w:r>
        <w:rPr>
          <w:rFonts w:ascii="Consolas" w:hAnsi="Consolas" w:eastAsia="Consolas"/>
          <w:sz w:val="17"/>
        </w:rPr>
        <w:t xml:space="preserve"> </w:t>
        <w:br/>
      </w:r>
      <w:r>
        <w:rPr>
          <w:rFonts w:ascii="Consolas" w:hAnsi="Consolas" w:eastAsia="Consolas"/>
          <w:sz w:val="17"/>
        </w:rPr>
        <w:t xml:space="preserve">    nursery n {</w:t>
        <w:br/>
      </w:r>
      <w:r>
        <w:rPr>
          <w:rFonts w:ascii="Consolas" w:hAnsi="Consolas" w:eastAsia="Consolas"/>
          <w:sz w:val="17"/>
        </w:rPr>
        <w:t xml:space="preserve">        n.spawn(move || {</w:t>
        <w:br/>
      </w:r>
      <w:r>
        <w:rPr>
          <w:rFonts w:ascii="Consolas" w:hAnsi="Consolas" w:eastAsia="Consolas"/>
          <w:sz w:val="17"/>
        </w:rPr>
        <w:t xml:space="preserve">            let mut i = 0;</w:t>
        <w:br/>
      </w:r>
      <w:r>
        <w:rPr>
          <w:rFonts w:ascii="Consolas" w:hAnsi="Consolas" w:eastAsia="Consolas"/>
          <w:sz w:val="17"/>
        </w:rPr>
        <w:t xml:space="preserve">            while i &lt; 5 {</w:t>
        <w:br/>
      </w:r>
      <w:r>
        <w:rPr>
          <w:rFonts w:ascii="Consolas" w:hAnsi="Consolas" w:eastAsia="Consolas"/>
          <w:sz w:val="17"/>
        </w:rPr>
        <w:t xml:space="preserve">                sender.send(i);</w:t>
        <w:br/>
      </w:r>
      <w:r>
        <w:rPr>
          <w:rFonts w:ascii="Consolas" w:hAnsi="Consolas" w:eastAsia="Consolas"/>
          <w:sz w:val="17"/>
        </w:rPr>
        <w:t xml:space="preserve">                i = i + 1;</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n.spawn(move || {</w:t>
        <w:br/>
      </w:r>
      <w:r>
        <w:rPr>
          <w:rFonts w:ascii="Consolas" w:hAnsi="Consolas" w:eastAsia="Consolas"/>
          <w:sz w:val="17"/>
        </w:rPr>
        <w:t xml:space="preserve">            let mut received = 0;</w:t>
        <w:br/>
      </w:r>
      <w:r>
        <w:rPr>
          <w:rFonts w:ascii="Consolas" w:hAnsi="Consolas" w:eastAsia="Consolas"/>
          <w:sz w:val="17"/>
        </w:rPr>
        <w:t xml:space="preserve">            while received &lt; 5 {</w:t>
        <w:br/>
      </w:r>
      <w:r>
        <w:rPr>
          <w:rFonts w:ascii="Consolas" w:hAnsi="Consolas" w:eastAsia="Consolas"/>
          <w:sz w:val="17"/>
        </w:rPr>
        <w:t xml:space="preserve">                let msg = receiver.recv();</w:t>
        <w:br/>
      </w:r>
      <w:r>
        <w:rPr>
          <w:rFonts w:ascii="Consolas" w:hAnsi="Consolas" w:eastAsia="Consolas"/>
          <w:sz w:val="17"/>
        </w:rPr>
        <w:t xml:space="preserve">                println("Received tick: ", msg);</w:t>
        <w:br/>
      </w:r>
      <w:r>
        <w:rPr>
          <w:rFonts w:ascii="Consolas" w:hAnsi="Consolas" w:eastAsia="Consolas"/>
          <w:sz w:val="17"/>
        </w:rPr>
        <w:t xml:space="preserve">                received = received + 1;</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w:t>
      </w:r>
    </w:p>
    <w:p>
      <w:pPr>
        <w:spacing w:after="140" w:line="269" w:lineRule="auto"/>
      </w:pPr>
      <w:r>
        <w:rPr>
          <w:rFonts w:ascii="Calibri" w:hAnsi="Calibri"/>
          <w:b w:val="0"/>
          <w:i w:val="0"/>
        </w:rPr>
        <w:t xml:space="preserve">The </w:t>
      </w:r>
      <w:r>
        <w:rPr>
          <w:rFonts w:ascii="Consolas" w:hAnsi="Consolas" w:eastAsia="Consolas"/>
          <w:b w:val="0"/>
          <w:sz w:val="19"/>
        </w:rPr>
        <w:t>move</w:t>
      </w:r>
      <w:r>
        <w:rPr>
          <w:rFonts w:ascii="Calibri" w:hAnsi="Calibri"/>
          <w:b w:val="0"/>
          <w:i w:val="0"/>
        </w:rPr>
        <w:t xml:space="preserve"> keyword tells the closure to take ownership of the values it uses (</w:t>
      </w:r>
      <w:r>
        <w:rPr>
          <w:rFonts w:ascii="Consolas" w:hAnsi="Consolas" w:eastAsia="Consolas"/>
          <w:b w:val="0"/>
          <w:sz w:val="19"/>
        </w:rPr>
        <w:t>sender</w:t>
      </w:r>
      <w:r>
        <w:rPr>
          <w:rFonts w:ascii="Calibri" w:hAnsi="Calibri"/>
          <w:b w:val="0"/>
          <w:i w:val="0"/>
        </w:rPr>
        <w:t xml:space="preserve">, </w:t>
      </w:r>
      <w:r>
        <w:rPr>
          <w:rFonts w:ascii="Consolas" w:hAnsi="Consolas" w:eastAsia="Consolas"/>
          <w:b w:val="0"/>
          <w:sz w:val="19"/>
        </w:rPr>
        <w:t>receiver</w:t>
      </w:r>
      <w:r>
        <w:rPr>
          <w:rFonts w:ascii="Calibri" w:hAnsi="Calibri"/>
          <w:b w:val="0"/>
          <w:i w:val="0"/>
        </w:rPr>
        <w:t>), so the channel ends up with exactly one owner per end — a Single-Producer / Single-Consumer pattern enforced by the compiler.</w:t>
      </w:r>
    </w:p>
    <w:p>
      <w:pPr>
        <w:spacing w:before="120" w:after="160"/>
        <w:ind w:left="360"/>
        <w:shd w:val="clear" w:color="auto" w:fill="EEF3F9"/>
        <w:pBdr>
          <w:top w:val="single" w:sz="4" w:space="4" w:color="C6D4E4"/>
          <w:left w:val="single" w:sz="4" w:space="4" w:color="C6D4E4"/>
          <w:bottom w:val="single" w:sz="4" w:space="4" w:color="C6D4E4"/>
          <w:right w:val="single" w:sz="4" w:space="4" w:color="C6D4E4"/>
        </w:pBdr>
      </w:pPr>
      <w:r>
        <w:rPr>
          <w:rFonts w:ascii="Calibri" w:hAnsi="Calibri"/>
          <w:i/>
          <w:sz w:val="20"/>
        </w:rPr>
        <w:t>**Dialect note.** The nursery and channel examples above are written in the modular dialect and are documented from the repo's concurrency guide rather than probed in this book's runnable harness. Use them as the design, and compile them under a library module (`module`) with the appropriate imports.</w:t>
      </w:r>
    </w:p>
    <w:p>
      <w:pPr>
        <w:spacing w:before="320" w:after="120"/>
        <w:keepNext/>
      </w:pPr>
      <w:r>
        <w:rPr>
          <w:rFonts w:ascii="Calibri" w:hAnsi="Calibri"/>
          <w:b/>
          <w:color w:val="1F3A5F"/>
          <w:sz w:val="26"/>
        </w:rPr>
        <w:t>Ultra-low-latency queues</w:t>
      </w:r>
    </w:p>
    <w:p>
      <w:pPr>
        <w:spacing w:after="140" w:line="269" w:lineRule="auto"/>
      </w:pPr>
      <w:r>
        <w:rPr>
          <w:rFonts w:ascii="Calibri" w:hAnsi="Calibri"/>
          <w:b w:val="0"/>
          <w:i w:val="0"/>
        </w:rPr>
        <w:t xml:space="preserve">For the tightest loops — trading, audio DSP, motor control — the standard library provides lock-free, cache-line-aligned ring buffers with no syscalls and no mutexes. The public benchmark figure for the SPSC queue is a </w:t>
      </w:r>
      <w:r>
        <w:rPr>
          <w:rFonts w:ascii="Calibri" w:hAnsi="Calibri"/>
          <w:b/>
          <w:i w:val="0"/>
        </w:rPr>
        <w:t>42 ns median</w:t>
      </w:r>
      <w:r>
        <w:rPr>
          <w:rFonts w:ascii="Calibri" w:hAnsi="Calibri"/>
          <w:b w:val="0"/>
          <w:i w:val="0"/>
        </w:rPr>
        <w:t xml:space="preserve"> on the project's reference hardware (Intel Core i7-6700HQ @ 2.60 GHz); see </w:t>
      </w:r>
      <w:r>
        <w:rPr>
          <w:rFonts w:ascii="Consolas" w:hAnsi="Consolas" w:eastAsia="Consolas"/>
          <w:b w:val="0"/>
          <w:sz w:val="19"/>
        </w:rPr>
        <w:t>docs/CONCURRENCY.md</w:t>
      </w:r>
      <w:r>
        <w:rPr>
          <w:rFonts w:ascii="Calibri" w:hAnsi="Calibri"/>
          <w:b w:val="0"/>
          <w:i w:val="0"/>
        </w:rPr>
        <w:t xml:space="preserve"> and the benchmark suite for the full methodology and tail figures. Reproduce it yourself before quoting it — this book makes no performance promises, only points you at the harness.</w:t>
      </w:r>
    </w:p>
    <w:p>
      <w:pPr>
        <w:spacing w:before="120" w:after="120"/>
        <w:jc w:val="center"/>
      </w:pPr>
      <w:r>
        <w:rPr>
          <w:color w:val="555F6D"/>
          <w:sz w:val="22"/>
        </w:rPr>
        <w:t>·  ·  ·</w:t>
      </w:r>
    </w:p>
    <w:p>
      <w:pPr>
        <w:spacing w:before="120" w:after="120"/>
        <w:jc w:val="center"/>
      </w:pPr>
      <w:r>
        <w:rPr>
          <w:color w:val="555F6D"/>
          <w:sz w:val="22"/>
        </w:rPr>
        <w:t>·  ·  ·</w:t>
      </w:r>
    </w:p>
    <w:p>
      <w:pPr>
        <w:spacing w:before="680" w:after="280"/>
        <w:jc w:val="center"/>
        <w:keepNext/>
      </w:pPr>
      <w:r>
        <w:rPr>
          <w:rFonts w:ascii="Calibri" w:hAnsi="Calibri"/>
          <w:b/>
          <w:color w:val="1F3A5F"/>
          <w:sz w:val="52"/>
        </w:rPr>
        <w:t>Part VII — Systems and Integration</w:t>
      </w:r>
    </w:p>
    <w:p>
      <w:pPr>
        <w:spacing w:before="480" w:after="160"/>
        <w:keepNext/>
      </w:pPr>
      <w:r>
        <w:rPr>
          <w:rFonts w:ascii="Calibri" w:hAnsi="Calibri"/>
          <w:b/>
          <w:color w:val="1F3A5F"/>
          <w:sz w:val="36"/>
        </w:rPr>
        <w:t>19. Calling C (Foreign Function Interface)</w:t>
      </w:r>
    </w:p>
    <w:p>
      <w:pPr>
        <w:spacing w:after="140" w:line="269" w:lineRule="auto"/>
      </w:pPr>
      <w:r>
        <w:rPr>
          <w:rFonts w:ascii="Calibri" w:hAnsi="Calibri"/>
          <w:b w:val="0"/>
          <w:i w:val="0"/>
        </w:rPr>
        <w:t xml:space="preserve">Nyx can call any C library with no glue code, because it lowers to C. You declare the external functions with </w:t>
      </w:r>
      <w:r>
        <w:rPr>
          <w:rFonts w:ascii="Consolas" w:hAnsi="Consolas" w:eastAsia="Consolas"/>
          <w:b w:val="0"/>
          <w:sz w:val="19"/>
        </w:rPr>
        <w:t>extern "C"</w:t>
      </w:r>
      <w:r>
        <w:rPr>
          <w:rFonts w:ascii="Calibri" w:hAnsi="Calibri"/>
          <w:b w:val="0"/>
          <w:i w:val="0"/>
        </w:rPr>
        <w:t xml:space="preserve"> and talk to them with raw pointers.</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extern "C" {</w:t>
        <w:br/>
      </w:r>
      <w:r>
        <w:rPr>
          <w:rFonts w:ascii="Consolas" w:hAnsi="Consolas" w:eastAsia="Consolas"/>
          <w:sz w:val="17"/>
        </w:rPr>
        <w:t xml:space="preserve">    fn sqlite3_open(path: *u8, db: **u8) -&gt; i32</w:t>
        <w:br/>
      </w:r>
      <w:r>
        <w:rPr>
          <w:rFonts w:ascii="Consolas" w:hAnsi="Consolas" w:eastAsia="Consolas"/>
          <w:sz w:val="17"/>
        </w:rPr>
        <w:t xml:space="preserve">    fn sqlite3_exec(db: *u8, sql: *u8, cb: *u8, arg: *u8, err: **u8) -&gt; i32</w:t>
        <w:br/>
      </w:r>
      <w:r>
        <w:rPr>
          <w:rFonts w:ascii="Consolas" w:hAnsi="Consolas" w:eastAsia="Consolas"/>
          <w:sz w:val="17"/>
        </w:rPr>
        <w:t xml:space="preserve">    fn sqlite3_close(db: *u8) -&gt; i32</w:t>
        <w:br/>
      </w:r>
      <w:r>
        <w:rPr>
          <w:rFonts w:ascii="Consolas" w:hAnsi="Consolas" w:eastAsia="Consolas"/>
          <w:sz w:val="17"/>
        </w:rPr>
        <w:t>}</w:t>
      </w:r>
    </w:p>
    <w:p>
      <w:pPr>
        <w:spacing w:after="140" w:line="269" w:lineRule="auto"/>
      </w:pPr>
      <w:r>
        <w:rPr>
          <w:rFonts w:ascii="Calibri" w:hAnsi="Calibri"/>
          <w:b w:val="0"/>
          <w:i w:val="0"/>
        </w:rPr>
        <w:t xml:space="preserve">Declarations have no body — they promise the linker that the symbol exists. Then you link the C library (a </w:t>
      </w:r>
      <w:r>
        <w:rPr>
          <w:rFonts w:ascii="Consolas" w:hAnsi="Consolas" w:eastAsia="Consolas"/>
          <w:b w:val="0"/>
          <w:sz w:val="19"/>
        </w:rPr>
        <w:t>.dll</w:t>
      </w:r>
      <w:r>
        <w:rPr>
          <w:rFonts w:ascii="Calibri" w:hAnsi="Calibri"/>
          <w:b w:val="0"/>
          <w:i w:val="0"/>
        </w:rPr>
        <w:t xml:space="preserve">, </w:t>
      </w:r>
      <w:r>
        <w:rPr>
          <w:rFonts w:ascii="Consolas" w:hAnsi="Consolas" w:eastAsia="Consolas"/>
          <w:b w:val="0"/>
          <w:sz w:val="19"/>
        </w:rPr>
        <w:t>.so</w:t>
      </w:r>
      <w:r>
        <w:rPr>
          <w:rFonts w:ascii="Calibri" w:hAnsi="Calibri"/>
          <w:b w:val="0"/>
          <w:i w:val="0"/>
        </w:rPr>
        <w:t xml:space="preserve">, </w:t>
      </w:r>
      <w:r>
        <w:rPr>
          <w:rFonts w:ascii="Consolas" w:hAnsi="Consolas" w:eastAsia="Consolas"/>
          <w:b w:val="0"/>
          <w:sz w:val="19"/>
        </w:rPr>
        <w:t>.dylib</w:t>
      </w:r>
      <w:r>
        <w:rPr>
          <w:rFonts w:ascii="Calibri" w:hAnsi="Calibri"/>
          <w:b w:val="0"/>
          <w:i w:val="0"/>
        </w:rPr>
        <w:t>, or static archive) at build time.</w:t>
      </w:r>
    </w:p>
    <w:p>
      <w:pPr>
        <w:spacing w:after="140" w:line="269" w:lineRule="auto"/>
      </w:pPr>
      <w:r>
        <w:rPr>
          <w:rFonts w:ascii="Calibri" w:hAnsi="Calibri"/>
          <w:b w:val="0"/>
          <w:i w:val="0"/>
        </w:rPr>
      </w:r>
      <w:r>
        <w:rPr>
          <w:rFonts w:ascii="Calibri" w:hAnsi="Calibri"/>
          <w:b/>
          <w:i w:val="0"/>
        </w:rPr>
        <w:t>[trap — verified in repo notes]</w:t>
      </w:r>
      <w:r>
        <w:rPr>
          <w:rFonts w:ascii="Calibri" w:hAnsi="Calibri"/>
          <w:b w:val="0"/>
          <w:i w:val="0"/>
        </w:rPr>
        <w:t xml:space="preserve"> Calling </w:t>
      </w:r>
      <w:r>
        <w:rPr>
          <w:rFonts w:ascii="Calibri" w:hAnsi="Calibri"/>
          <w:b w:val="0"/>
          <w:i/>
        </w:rPr>
        <w:t>GUI</w:t>
      </w:r>
      <w:r>
        <w:rPr>
          <w:rFonts w:ascii="Calibri" w:hAnsi="Calibri"/>
          <w:b w:val="0"/>
          <w:i w:val="0"/>
        </w:rPr>
        <w:t xml:space="preserve"> functions such as the Win32/</w:t>
      </w:r>
      <w:r>
        <w:rPr>
          <w:rFonts w:ascii="Consolas" w:hAnsi="Consolas" w:eastAsia="Consolas"/>
          <w:b w:val="0"/>
          <w:sz w:val="19"/>
        </w:rPr>
        <w:t>rt_ui</w:t>
      </w:r>
      <w:r>
        <w:rPr>
          <w:rFonts w:ascii="Calibri" w:hAnsi="Calibri"/>
          <w:b w:val="0"/>
          <w:i w:val="0"/>
        </w:rPr>
        <w:t xml:space="preserve"> window API directly from </w:t>
      </w:r>
      <w:r>
        <w:rPr>
          <w:rFonts w:ascii="Consolas" w:hAnsi="Consolas" w:eastAsia="Consolas"/>
          <w:b w:val="0"/>
          <w:sz w:val="19"/>
        </w:rPr>
        <w:t>.nyx</w:t>
      </w:r>
      <w:r>
        <w:rPr>
          <w:rFonts w:ascii="Calibri" w:hAnsi="Calibri"/>
          <w:b w:val="0"/>
          <w:i w:val="0"/>
        </w:rPr>
        <w:t xml:space="preserve"> is currently blocked by a codegen mismatch (</w:t>
      </w:r>
      <w:r>
        <w:rPr>
          <w:rFonts w:ascii="Consolas" w:hAnsi="Consolas" w:eastAsia="Consolas"/>
          <w:b w:val="0"/>
          <w:sz w:val="19"/>
        </w:rPr>
        <w:t>*const u8</w:t>
      </w:r>
      <w:r>
        <w:rPr>
          <w:rFonts w:ascii="Calibri" w:hAnsi="Calibri"/>
          <w:b w:val="0"/>
          <w:i w:val="0"/>
        </w:rPr>
        <w:t xml:space="preserve"> is emitted as </w:t>
      </w:r>
      <w:r>
        <w:rPr>
          <w:rFonts w:ascii="Consolas" w:hAnsi="Consolas" w:eastAsia="Consolas"/>
          <w:b w:val="0"/>
          <w:sz w:val="19"/>
        </w:rPr>
        <w:t>int64_t*</w:t>
      </w:r>
      <w:r>
        <w:rPr>
          <w:rFonts w:ascii="Calibri" w:hAnsi="Calibri"/>
          <w:b w:val="0"/>
          <w:i w:val="0"/>
        </w:rPr>
        <w:t xml:space="preserve"> instead of </w:t>
      </w:r>
      <w:r>
        <w:rPr>
          <w:rFonts w:ascii="Consolas" w:hAnsi="Consolas" w:eastAsia="Consolas"/>
          <w:b w:val="0"/>
          <w:sz w:val="19"/>
        </w:rPr>
        <w:t>char*</w:t>
      </w:r>
      <w:r>
        <w:rPr>
          <w:rFonts w:ascii="Calibri" w:hAnsi="Calibri"/>
          <w:b w:val="0"/>
          <w:i w:val="0"/>
        </w:rPr>
        <w:t xml:space="preserve">, which breaks string arguments). The working pattern is the </w:t>
      </w:r>
      <w:r>
        <w:rPr>
          <w:rFonts w:ascii="Calibri" w:hAnsi="Calibri"/>
          <w:b/>
          <w:i w:val="0"/>
        </w:rPr>
        <w:t>C bridge</w:t>
      </w:r>
      <w:r>
        <w:rPr>
          <w:rFonts w:ascii="Calibri" w:hAnsi="Calibri"/>
          <w:b w:val="0"/>
          <w:i w:val="0"/>
        </w:rPr>
        <w:t xml:space="preserve">: keep your pure-Nyx engine and state machine in </w:t>
      </w:r>
      <w:r>
        <w:rPr>
          <w:rFonts w:ascii="Consolas" w:hAnsi="Consolas" w:eastAsia="Consolas"/>
          <w:b w:val="0"/>
          <w:sz w:val="19"/>
        </w:rPr>
        <w:t>.nyx</w:t>
      </w:r>
      <w:r>
        <w:rPr>
          <w:rFonts w:ascii="Calibri" w:hAnsi="Calibri"/>
          <w:b w:val="0"/>
          <w:i w:val="0"/>
        </w:rPr>
        <w:t xml:space="preserve">, and write the window in a small </w:t>
      </w:r>
      <w:r>
        <w:rPr>
          <w:rFonts w:ascii="Consolas" w:hAnsi="Consolas" w:eastAsia="Consolas"/>
          <w:b w:val="0"/>
          <w:sz w:val="19"/>
        </w:rPr>
        <w:t>.c</w:t>
      </w:r>
      <w:r>
        <w:rPr>
          <w:rFonts w:ascii="Calibri" w:hAnsi="Calibri"/>
          <w:b w:val="0"/>
          <w:i w:val="0"/>
        </w:rPr>
        <w:t xml:space="preserve"> file linked against the prebuilt runtime archive. Chapter 20 shows the layout.</w:t>
      </w:r>
    </w:p>
    <w:p>
      <w:pPr>
        <w:spacing w:after="140" w:line="269" w:lineRule="auto"/>
      </w:pPr>
      <w:r>
        <w:rPr>
          <w:rFonts w:ascii="Calibri" w:hAnsi="Calibri"/>
          <w:b w:val="0"/>
          <w:i w:val="0"/>
        </w:rPr>
      </w:r>
      <w:r>
        <w:rPr>
          <w:rFonts w:ascii="Calibri" w:hAnsi="Calibri"/>
          <w:b/>
          <w:i w:val="0"/>
        </w:rPr>
        <w:t>Safety note.</w:t>
      </w:r>
      <w:r>
        <w:rPr>
          <w:rFonts w:ascii="Calibri" w:hAnsi="Calibri"/>
          <w:b w:val="0"/>
          <w:i w:val="0"/>
        </w:rPr>
        <w:t xml:space="preserve"> FFI is the one place you step outside the region model's protection. Treat every pointer from C as untrusted until you have validated it. This is a system boundary — validate inputs here.</w:t>
      </w:r>
    </w:p>
    <w:p>
      <w:pPr>
        <w:spacing w:before="120" w:after="120"/>
        <w:jc w:val="center"/>
      </w:pPr>
      <w:r>
        <w:rPr>
          <w:color w:val="555F6D"/>
          <w:sz w:val="22"/>
        </w:rPr>
        <w:t>·  ·  ·</w:t>
      </w:r>
    </w:p>
    <w:p>
      <w:pPr>
        <w:spacing w:before="480" w:after="160"/>
        <w:keepNext/>
      </w:pPr>
      <w:r>
        <w:rPr>
          <w:rFonts w:ascii="Calibri" w:hAnsi="Calibri"/>
          <w:b/>
          <w:color w:val="1F3A5F"/>
          <w:sz w:val="36"/>
        </w:rPr>
        <w:t>20. GUIs, Web, Mobile, and the C Bridge</w:t>
      </w:r>
    </w:p>
    <w:p>
      <w:pPr>
        <w:spacing w:after="140" w:line="269" w:lineRule="auto"/>
      </w:pPr>
      <w:r>
        <w:rPr>
          <w:rFonts w:ascii="Calibri" w:hAnsi="Calibri"/>
          <w:b w:val="0"/>
          <w:i w:val="0"/>
        </w:rPr>
        <w:t>There are three routes to a graphical application, and they differ in trust level today:</w:t>
      </w:r>
    </w:p>
    <w:tbl>
      <w:tblPr>
        <w:tblStyle w:val="TableGrid"/>
        <w:tblW w:type="auto" w:w="0"/>
        <w:jc w:val="center"/>
        <w:tblLayout w:type="autofit"/>
        <w:tblLook w:firstColumn="1" w:firstRow="1" w:lastColumn="0" w:lastRow="0" w:noHBand="0" w:noVBand="1" w:val="04A0"/>
      </w:tblPr>
      <w:tblGrid>
        <w:gridCol w:w="2448"/>
        <w:gridCol w:w="2448"/>
        <w:gridCol w:w="2448"/>
        <w:gridCol w:w="2448"/>
      </w:tblGrid>
      <w:tr>
        <w:tc>
          <w:tcPr>
            <w:tcW w:type="dxa" w:w="2448"/>
            <w:shd w:val="clear" w:color="auto" w:fill="E8EDF5"/>
          </w:tcPr>
          <w:p>
            <w:pPr>
              <w:spacing w:after="40"/>
            </w:pPr>
            <w:r>
              <w:rPr>
                <w:rFonts w:ascii="Calibri" w:hAnsi="Calibri"/>
                <w:b/>
                <w:sz w:val="18"/>
              </w:rPr>
              <w:t>Route</w:t>
            </w:r>
          </w:p>
        </w:tc>
        <w:tc>
          <w:tcPr>
            <w:tcW w:type="dxa" w:w="2448"/>
            <w:shd w:val="clear" w:color="auto" w:fill="E8EDF5"/>
          </w:tcPr>
          <w:p>
            <w:pPr>
              <w:spacing w:after="40"/>
            </w:pPr>
            <w:r>
              <w:rPr>
                <w:rFonts w:ascii="Calibri" w:hAnsi="Calibri"/>
                <w:b/>
                <w:sz w:val="18"/>
              </w:rPr>
              <w:t>Files</w:t>
            </w:r>
          </w:p>
        </w:tc>
        <w:tc>
          <w:tcPr>
            <w:tcW w:type="dxa" w:w="2448"/>
            <w:shd w:val="clear" w:color="auto" w:fill="E8EDF5"/>
          </w:tcPr>
          <w:p>
            <w:pPr>
              <w:spacing w:after="40"/>
            </w:pPr>
            <w:r>
              <w:rPr>
                <w:rFonts w:ascii="Calibri" w:hAnsi="Calibri"/>
                <w:b/>
                <w:sz w:val="18"/>
              </w:rPr>
              <w:t>Status</w:t>
            </w:r>
          </w:p>
        </w:tc>
        <w:tc>
          <w:tcPr>
            <w:tcW w:type="dxa" w:w="2448"/>
            <w:shd w:val="clear" w:color="auto" w:fill="E8EDF5"/>
          </w:tcPr>
          <w:p>
            <w:pPr>
              <w:spacing w:after="40"/>
            </w:pPr>
            <w:r>
              <w:rPr>
                <w:rFonts w:ascii="Calibri" w:hAnsi="Calibri"/>
                <w:b/>
                <w:sz w:val="18"/>
              </w:rPr>
              <w:t>Use when</w:t>
            </w:r>
          </w:p>
        </w:tc>
      </w:tr>
      <w:tr>
        <w:tc>
          <w:tcPr>
            <w:tcW w:type="dxa" w:w="2448"/>
          </w:tcPr>
          <w:p>
            <w:pPr>
              <w:spacing w:after="40"/>
            </w:pPr>
            <w:r>
              <w:rPr>
                <w:rFonts w:ascii="Calibri" w:hAnsi="Calibri"/>
                <w:sz w:val="18"/>
              </w:rPr>
              <w:t>Native Win32 window</w:t>
            </w:r>
          </w:p>
        </w:tc>
        <w:tc>
          <w:tcPr>
            <w:tcW w:type="dxa" w:w="2448"/>
          </w:tcPr>
          <w:p>
            <w:pPr>
              <w:spacing w:after="40"/>
            </w:pPr>
            <w:r>
              <w:rPr>
                <w:rFonts w:ascii="Calibri" w:hAnsi="Calibri"/>
                <w:sz w:val="18"/>
              </w:rPr>
              <w:t>your .c + lib/libnyxrt.a + include/rt_ui.h</w:t>
            </w:r>
          </w:p>
        </w:tc>
        <w:tc>
          <w:tcPr>
            <w:tcW w:type="dxa" w:w="2448"/>
          </w:tcPr>
          <w:p>
            <w:pPr>
              <w:spacing w:after="40"/>
            </w:pPr>
            <w:r>
              <w:rPr>
                <w:rFonts w:ascii="Calibri" w:hAnsi="Calibri"/>
                <w:sz w:val="18"/>
              </w:rPr>
              <w:t>Working</w:t>
            </w:r>
          </w:p>
        </w:tc>
        <w:tc>
          <w:tcPr>
            <w:tcW w:type="dxa" w:w="2448"/>
          </w:tcPr>
          <w:p>
            <w:pPr>
              <w:spacing w:after="40"/>
            </w:pPr>
            <w:r>
              <w:rPr>
                <w:rFonts w:ascii="Calibri" w:hAnsi="Calibri"/>
                <w:sz w:val="18"/>
              </w:rPr>
              <w:t>You want a real desktop window</w:t>
            </w:r>
          </w:p>
        </w:tc>
      </w:tr>
      <w:tr>
        <w:tc>
          <w:tcPr>
            <w:tcW w:type="dxa" w:w="2448"/>
          </w:tcPr>
          <w:p>
            <w:pPr>
              <w:spacing w:after="40"/>
            </w:pPr>
            <w:r>
              <w:rPr>
                <w:rFonts w:ascii="Calibri" w:hAnsi="Calibri"/>
                <w:sz w:val="18"/>
              </w:rPr>
              <w:t>HTML/Canvas shell</w:t>
            </w:r>
          </w:p>
        </w:tc>
        <w:tc>
          <w:tcPr>
            <w:tcW w:type="dxa" w:w="2448"/>
          </w:tcPr>
          <w:p>
            <w:pPr>
              <w:spacing w:after="40"/>
            </w:pPr>
            <w:r>
              <w:rPr>
                <w:rFonts w:ascii="Calibri" w:hAnsi="Calibri"/>
                <w:sz w:val="18"/>
              </w:rPr>
              <w:t>os-preview.html, athena/dashboard.html</w:t>
            </w:r>
          </w:p>
        </w:tc>
        <w:tc>
          <w:tcPr>
            <w:tcW w:type="dxa" w:w="2448"/>
          </w:tcPr>
          <w:p>
            <w:pPr>
              <w:spacing w:after="40"/>
            </w:pPr>
            <w:r>
              <w:rPr>
                <w:rFonts w:ascii="Calibri" w:hAnsi="Calibri"/>
                <w:sz w:val="18"/>
              </w:rPr>
              <w:t>Working &amp; live</w:t>
            </w:r>
          </w:p>
        </w:tc>
        <w:tc>
          <w:tcPr>
            <w:tcW w:type="dxa" w:w="2448"/>
          </w:tcPr>
          <w:p>
            <w:pPr>
              <w:spacing w:after="40"/>
            </w:pPr>
            <w:r>
              <w:rPr>
                <w:rFonts w:ascii="Calibri" w:hAnsi="Calibri"/>
                <w:sz w:val="18"/>
              </w:rPr>
              <w:t>You want an in-browser OS-style UI</w:t>
            </w:r>
          </w:p>
        </w:tc>
      </w:tr>
      <w:tr>
        <w:tc>
          <w:tcPr>
            <w:tcW w:type="dxa" w:w="2448"/>
          </w:tcPr>
          <w:p>
            <w:pPr>
              <w:spacing w:after="40"/>
            </w:pPr>
            <w:r>
              <w:rPr>
                <w:rFonts w:ascii="Calibri" w:hAnsi="Calibri"/>
                <w:sz w:val="18"/>
              </w:rPr>
              <w:t>Pure-Nyx → window directly</w:t>
            </w:r>
          </w:p>
        </w:tc>
        <w:tc>
          <w:tcPr>
            <w:tcW w:type="dxa" w:w="2448"/>
          </w:tcPr>
          <w:p>
            <w:pPr>
              <w:spacing w:after="40"/>
            </w:pPr>
            <w:r>
              <w:rPr>
                <w:rFonts w:ascii="Calibri" w:hAnsi="Calibri"/>
                <w:sz w:val="18"/>
              </w:rPr>
              <w:t>extern "C" in .nyx</w:t>
            </w:r>
          </w:p>
        </w:tc>
        <w:tc>
          <w:tcPr>
            <w:tcW w:type="dxa" w:w="2448"/>
          </w:tcPr>
          <w:p>
            <w:pPr>
              <w:spacing w:after="40"/>
            </w:pPr>
            <w:r>
              <w:rPr>
                <w:rFonts w:ascii="Calibri" w:hAnsi="Calibri"/>
                <w:sz w:val="18"/>
              </w:rPr>
              <w:t>Blocked</w:t>
            </w:r>
          </w:p>
        </w:tc>
        <w:tc>
          <w:tcPr>
            <w:tcW w:type="dxa" w:w="2448"/>
          </w:tcPr>
          <w:p>
            <w:pPr>
              <w:spacing w:after="40"/>
            </w:pPr>
            <w:r>
              <w:rPr>
                <w:rFonts w:ascii="Calibri" w:hAnsi="Calibri"/>
                <w:sz w:val="18"/>
              </w:rPr>
              <w:t>Only after the FFI pointer fix</w:t>
            </w:r>
          </w:p>
        </w:tc>
      </w:tr>
    </w:tbl>
    <w:p>
      <w:pPr>
        <w:spacing w:after="40"/>
      </w:pPr>
    </w:p>
    <w:p>
      <w:pPr>
        <w:spacing w:before="320" w:after="120"/>
        <w:keepNext/>
      </w:pPr>
      <w:r>
        <w:rPr>
          <w:rFonts w:ascii="Calibri" w:hAnsi="Calibri"/>
          <w:b/>
          <w:color w:val="1F3A5F"/>
          <w:sz w:val="26"/>
        </w:rPr>
        <w:t>The decoupled architecture (the pattern the repo uses)</w:t>
      </w:r>
    </w:p>
    <w:p>
      <w:pPr>
        <w:spacing w:after="140" w:line="269" w:lineRule="auto"/>
      </w:pPr>
      <w:r>
        <w:rPr>
          <w:rFonts w:ascii="Calibri" w:hAnsi="Calibri"/>
          <w:b w:val="0"/>
          <w:i w:val="0"/>
        </w:rPr>
        <w:t xml:space="preserve">Keep the </w:t>
      </w:r>
      <w:r>
        <w:rPr>
          <w:rFonts w:ascii="Calibri" w:hAnsi="Calibri"/>
          <w:b/>
          <w:i w:val="0"/>
        </w:rPr>
        <w:t>logic</w:t>
      </w:r>
      <w:r>
        <w:rPr>
          <w:rFonts w:ascii="Calibri" w:hAnsi="Calibri"/>
          <w:b w:val="0"/>
          <w:i w:val="0"/>
        </w:rPr>
        <w:t xml:space="preserve"> and the </w:t>
      </w:r>
      <w:r>
        <w:rPr>
          <w:rFonts w:ascii="Calibri" w:hAnsi="Calibri"/>
          <w:b/>
          <w:i w:val="0"/>
        </w:rPr>
        <w:t>presentation</w:t>
      </w:r>
      <w:r>
        <w:rPr>
          <w:rFonts w:ascii="Calibri" w:hAnsi="Calibri"/>
          <w:b w:val="0"/>
          <w:i w:val="0"/>
        </w:rPr>
        <w:t xml:space="preserve"> in separate layers:</w:t>
      </w:r>
    </w:p>
    <w:p>
      <w:pPr>
        <w:spacing w:after="60" w:line="264" w:lineRule="auto"/>
        <w:ind w:left="403" w:hanging="288"/>
      </w:pPr>
      <w:r>
        <w:t xml:space="preserve">•  </w:t>
      </w:r>
      <w:r>
        <w:rPr>
          <w:rFonts w:ascii="Calibri" w:hAnsi="Calibri"/>
          <w:b w:val="0"/>
          <w:i w:val="0"/>
        </w:rPr>
      </w:r>
      <w:r>
        <w:rPr>
          <w:rFonts w:ascii="Calibri" w:hAnsi="Calibri"/>
          <w:b/>
          <w:i w:val="0"/>
        </w:rPr>
        <w:t>Logic (pure Nyx):</w:t>
      </w:r>
      <w:r>
        <w:rPr>
          <w:rFonts w:ascii="Calibri" w:hAnsi="Calibri"/>
          <w:b w:val="0"/>
          <w:i w:val="0"/>
        </w:rPr>
        <w:t xml:space="preserve"> your state machine, math, and rules live in a </w:t>
      </w:r>
      <w:r>
        <w:rPr>
          <w:rFonts w:ascii="Consolas" w:hAnsi="Consolas" w:eastAsia="Consolas"/>
          <w:b w:val="0"/>
          <w:sz w:val="19"/>
        </w:rPr>
        <w:t>.nyx</w:t>
      </w:r>
      <w:r>
        <w:rPr>
          <w:rFonts w:ascii="Calibri" w:hAnsi="Calibri"/>
          <w:b w:val="0"/>
          <w:i w:val="0"/>
        </w:rPr>
        <w:t xml:space="preserve"> file (e.g. </w:t>
      </w:r>
      <w:r>
        <w:rPr>
          <w:rFonts w:ascii="Consolas" w:hAnsi="Consolas" w:eastAsia="Consolas"/>
          <w:b w:val="0"/>
          <w:sz w:val="19"/>
        </w:rPr>
        <w:t>examples/scientific_calculator.nyx</w:t>
      </w:r>
      <w:r>
        <w:rPr>
          <w:rFonts w:ascii="Calibri" w:hAnsi="Calibri"/>
          <w:b w:val="0"/>
          <w:i w:val="0"/>
        </w:rPr>
        <w:t>). It compiles and runs anywhere, and it's what you unit-test.</w:t>
      </w:r>
    </w:p>
    <w:p>
      <w:pPr>
        <w:spacing w:after="60" w:line="264" w:lineRule="auto"/>
        <w:ind w:left="403" w:hanging="288"/>
      </w:pPr>
      <w:r>
        <w:t xml:space="preserve">•  </w:t>
      </w:r>
      <w:r>
        <w:rPr>
          <w:rFonts w:ascii="Calibri" w:hAnsi="Calibri"/>
          <w:b w:val="0"/>
          <w:i w:val="0"/>
        </w:rPr>
      </w:r>
      <w:r>
        <w:rPr>
          <w:rFonts w:ascii="Calibri" w:hAnsi="Calibri"/>
          <w:b/>
          <w:i w:val="0"/>
        </w:rPr>
        <w:t>Native bridge (C):</w:t>
      </w:r>
      <w:r>
        <w:rPr>
          <w:rFonts w:ascii="Calibri" w:hAnsi="Calibri"/>
          <w:b w:val="0"/>
          <w:i w:val="0"/>
        </w:rPr>
        <w:t xml:space="preserve"> a small </w:t>
      </w:r>
      <w:r>
        <w:rPr>
          <w:rFonts w:ascii="Consolas" w:hAnsi="Consolas" w:eastAsia="Consolas"/>
          <w:b w:val="0"/>
          <w:sz w:val="19"/>
        </w:rPr>
        <w:t>.c</w:t>
      </w:r>
      <w:r>
        <w:rPr>
          <w:rFonts w:ascii="Calibri" w:hAnsi="Calibri"/>
          <w:b w:val="0"/>
          <w:i w:val="0"/>
        </w:rPr>
        <w:t xml:space="preserve"> file (e.g. </w:t>
      </w:r>
      <w:r>
        <w:rPr>
          <w:rFonts w:ascii="Consolas" w:hAnsi="Consolas" w:eastAsia="Consolas"/>
          <w:b w:val="0"/>
          <w:sz w:val="19"/>
        </w:rPr>
        <w:t>calculator_gui.c</w:t>
      </w:r>
      <w:r>
        <w:rPr>
          <w:rFonts w:ascii="Calibri" w:hAnsi="Calibri"/>
          <w:b w:val="0"/>
          <w:i w:val="0"/>
        </w:rPr>
        <w:t>) drives the window and calls the prebuilt runtime (</w:t>
      </w:r>
      <w:r>
        <w:rPr>
          <w:rFonts w:ascii="Consolas" w:hAnsi="Consolas" w:eastAsia="Consolas"/>
          <w:b w:val="0"/>
          <w:sz w:val="19"/>
        </w:rPr>
        <w:t>lib/libnyxrt.a</w:t>
      </w:r>
      <w:r>
        <w:rPr>
          <w:rFonts w:ascii="Calibri" w:hAnsi="Calibri"/>
          <w:b w:val="0"/>
          <w:i w:val="0"/>
        </w:rPr>
        <w:t>) for drawing and input.</w:t>
      </w:r>
    </w:p>
    <w:p>
      <w:pPr>
        <w:spacing w:after="60" w:line="264" w:lineRule="auto"/>
        <w:ind w:left="403" w:hanging="288"/>
      </w:pPr>
      <w:r>
        <w:t xml:space="preserve">•  </w:t>
      </w:r>
      <w:r>
        <w:rPr>
          <w:rFonts w:ascii="Calibri" w:hAnsi="Calibri"/>
          <w:b w:val="0"/>
          <w:i w:val="0"/>
        </w:rPr>
      </w:r>
      <w:r>
        <w:rPr>
          <w:rFonts w:ascii="Calibri" w:hAnsi="Calibri"/>
          <w:b/>
          <w:i w:val="0"/>
        </w:rPr>
        <w:t>Web shell (HTML/Canvas):</w:t>
      </w:r>
      <w:r>
        <w:rPr>
          <w:rFonts w:ascii="Calibri" w:hAnsi="Calibri"/>
          <w:b w:val="0"/>
          <w:i w:val="0"/>
        </w:rPr>
        <w:t xml:space="preserve"> </w:t>
      </w:r>
      <w:r>
        <w:rPr>
          <w:rFonts w:ascii="Consolas" w:hAnsi="Consolas" w:eastAsia="Consolas"/>
          <w:b w:val="0"/>
          <w:sz w:val="19"/>
        </w:rPr>
        <w:t>os-preview.html</w:t>
      </w:r>
      <w:r>
        <w:rPr>
          <w:rFonts w:ascii="Calibri" w:hAnsi="Calibri"/>
          <w:b w:val="0"/>
          <w:i w:val="0"/>
        </w:rPr>
        <w:t xml:space="preserve"> is the design of record for the OS-style UI. Other targets aim to reproduce it as-is.</w:t>
      </w:r>
    </w:p>
    <w:p>
      <w:pPr>
        <w:spacing w:before="320" w:after="120"/>
        <w:keepNext/>
      </w:pPr>
      <w:r>
        <w:rPr>
          <w:rFonts w:ascii="Calibri" w:hAnsi="Calibri"/>
          <w:b/>
          <w:color w:val="1F3A5F"/>
          <w:sz w:val="26"/>
        </w:rPr>
        <w:t>The native frame loop</w:t>
      </w:r>
    </w:p>
    <w:p>
      <w:pPr>
        <w:spacing w:after="140" w:line="269" w:lineRule="auto"/>
      </w:pPr>
      <w:r>
        <w:rPr>
          <w:rFonts w:ascii="Calibri" w:hAnsi="Calibri"/>
          <w:b w:val="0"/>
          <w:i w:val="0"/>
        </w:rPr>
        <w:t>If you take the native-Win32 route, the loop shape is fixed and order matters:</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void* win = nyx_window_create(WW, WH, "My App");</w:t>
        <w:br/>
      </w:r>
      <w:r>
        <w:rPr>
          <w:rFonts w:ascii="Consolas" w:hAnsi="Consolas" w:eastAsia="Consolas"/>
          <w:sz w:val="17"/>
        </w:rPr>
        <w:t>void* canvas = nyx_window_canvas(win);</w:t>
        <w:br/>
      </w:r>
      <w:r>
        <w:rPr>
          <w:rFonts w:ascii="Consolas" w:hAnsi="Consolas" w:eastAsia="Consolas"/>
          <w:sz w:val="17"/>
        </w:rPr>
        <w:t>while (!nyx_window_should_close(win)) {</w:t>
        <w:br/>
      </w:r>
      <w:r>
        <w:rPr>
          <w:rFonts w:ascii="Consolas" w:hAnsi="Consolas" w:eastAsia="Consolas"/>
          <w:sz w:val="17"/>
        </w:rPr>
        <w:t xml:space="preserve">    nyx_window_poll_events(win);       // 1. drain OS messages</w:t>
        <w:br/>
      </w:r>
      <w:r>
        <w:rPr>
          <w:rFonts w:ascii="Consolas" w:hAnsi="Consolas" w:eastAsia="Consolas"/>
          <w:sz w:val="17"/>
        </w:rPr>
        <w:t xml:space="preserve">    nyx_window_update_click(win);      // 2. edge-detect this frame's click</w:t>
        <w:br/>
      </w:r>
      <w:r>
        <w:rPr>
          <w:rFonts w:ascii="Consolas" w:hAnsi="Consolas" w:eastAsia="Consolas"/>
          <w:sz w:val="17"/>
        </w:rPr>
        <w:t xml:space="preserve">    if (nyx_window_mouse_clicked(win)) {</w:t>
        <w:br/>
      </w:r>
      <w:r>
        <w:rPr>
          <w:rFonts w:ascii="Consolas" w:hAnsi="Consolas" w:eastAsia="Consolas"/>
          <w:sz w:val="17"/>
        </w:rPr>
        <w:t xml:space="preserve">        int hit = nyx_hit_test((float)nyx_window_mouse_x(win),</w:t>
        <w:br/>
      </w:r>
      <w:r>
        <w:rPr>
          <w:rFonts w:ascii="Consolas" w:hAnsi="Consolas" w:eastAsia="Consolas"/>
          <w:sz w:val="17"/>
        </w:rPr>
        <w:t xml:space="preserve">                               (float)nyx_window_mouse_y(win));</w:t>
        <w:br/>
      </w:r>
      <w:r>
        <w:rPr>
          <w:rFonts w:ascii="Consolas" w:hAnsi="Consolas" w:eastAsia="Consolas"/>
          <w:sz w:val="17"/>
        </w:rPr>
        <w:t xml:space="preserve">        handle_press(hit);             // 3. act on the click</w:t>
        <w:br/>
      </w:r>
      <w:r>
        <w:rPr>
          <w:rFonts w:ascii="Consolas" w:hAnsi="Consolas" w:eastAsia="Consolas"/>
          <w:sz w:val="17"/>
        </w:rPr>
        <w:t xml:space="preserve">    }</w:t>
        <w:br/>
      </w:r>
      <w:r>
        <w:rPr>
          <w:rFonts w:ascii="Consolas" w:hAnsi="Consolas" w:eastAsia="Consolas"/>
          <w:sz w:val="17"/>
        </w:rPr>
        <w:t xml:space="preserve">    nyx_hit_begin_frame();             // 4. reset hit rects</w:t>
        <w:br/>
      </w:r>
      <w:r>
        <w:rPr>
          <w:rFonts w:ascii="Consolas" w:hAnsi="Consolas" w:eastAsia="Consolas"/>
          <w:sz w:val="17"/>
        </w:rPr>
        <w:t xml:space="preserve">    render(canvas);                    // 5. draw, and re-register widgets</w:t>
        <w:br/>
      </w:r>
      <w:r>
        <w:rPr>
          <w:rFonts w:ascii="Consolas" w:hAnsi="Consolas" w:eastAsia="Consolas"/>
          <w:sz w:val="17"/>
        </w:rPr>
        <w:t xml:space="preserve">    nyx_window_swap_buffers(win);      // 6. present (double-buffered, no flicker)</w:t>
        <w:br/>
      </w:r>
      <w:r>
        <w:rPr>
          <w:rFonts w:ascii="Consolas" w:hAnsi="Consolas" w:eastAsia="Consolas"/>
          <w:sz w:val="17"/>
        </w:rPr>
        <w:t>}</w:t>
        <w:br/>
      </w:r>
      <w:r>
        <w:rPr>
          <w:rFonts w:ascii="Consolas" w:hAnsi="Consolas" w:eastAsia="Consolas"/>
          <w:sz w:val="17"/>
        </w:rPr>
        <w:t>nyx_window_destroy(win);</w:t>
      </w:r>
    </w:p>
    <w:p>
      <w:pPr>
        <w:spacing w:after="140" w:line="269" w:lineRule="auto"/>
      </w:pPr>
      <w:r>
        <w:rPr>
          <w:rFonts w:ascii="Calibri" w:hAnsi="Calibri"/>
          <w:b w:val="0"/>
          <w:i w:val="0"/>
        </w:rPr>
        <w:t>Two hard-won details from the repo's calculator work:</w:t>
      </w:r>
    </w:p>
    <w:p>
      <w:pPr>
        <w:spacing w:after="60" w:line="264" w:lineRule="auto"/>
        <w:ind w:left="403" w:hanging="288"/>
      </w:pPr>
      <w:r>
        <w:t xml:space="preserve">•  </w:t>
      </w:r>
      <w:r>
        <w:rPr>
          <w:rFonts w:ascii="Calibri" w:hAnsi="Calibri"/>
          <w:b w:val="0"/>
          <w:i w:val="0"/>
        </w:rPr>
      </w:r>
      <w:r>
        <w:rPr>
          <w:rFonts w:ascii="Calibri" w:hAnsi="Calibri"/>
          <w:b/>
          <w:i w:val="0"/>
        </w:rPr>
        <w:t>Build path.</w:t>
      </w:r>
      <w:r>
        <w:rPr>
          <w:rFonts w:ascii="Calibri" w:hAnsi="Calibri"/>
          <w:b w:val="0"/>
          <w:i w:val="0"/>
        </w:rPr>
        <w:t xml:space="preserve"> On Windows the C bridge must be compiled with MSYS2's mingw64 </w:t>
      </w:r>
      <w:r>
        <w:rPr>
          <w:rFonts w:ascii="Consolas" w:hAnsi="Consolas" w:eastAsia="Consolas"/>
          <w:b w:val="0"/>
          <w:sz w:val="19"/>
        </w:rPr>
        <w:t>bin</w:t>
      </w:r>
      <w:r>
        <w:rPr>
          <w:rFonts w:ascii="Calibri" w:hAnsi="Calibri"/>
          <w:b w:val="0"/>
          <w:i w:val="0"/>
        </w:rPr>
        <w:t xml:space="preserve"> and </w:t>
      </w:r>
      <w:r>
        <w:rPr>
          <w:rFonts w:ascii="Consolas" w:hAnsi="Consolas" w:eastAsia="Consolas"/>
          <w:b w:val="0"/>
          <w:sz w:val="19"/>
        </w:rPr>
        <w:t>lib</w:t>
      </w:r>
      <w:r>
        <w:rPr>
          <w:rFonts w:ascii="Calibri" w:hAnsi="Calibri"/>
          <w:b w:val="0"/>
          <w:i w:val="0"/>
        </w:rPr>
        <w:t xml:space="preserve"> on </w:t>
      </w:r>
      <w:r>
        <w:rPr>
          <w:rFonts w:ascii="Consolas" w:hAnsi="Consolas" w:eastAsia="Consolas"/>
          <w:b w:val="0"/>
          <w:sz w:val="19"/>
        </w:rPr>
        <w:t>PATH</w:t>
      </w:r>
      <w:r>
        <w:rPr>
          <w:rFonts w:ascii="Calibri" w:hAnsi="Calibri"/>
          <w:b w:val="0"/>
          <w:i w:val="0"/>
        </w:rPr>
        <w:t xml:space="preserve">; otherwise </w:t>
      </w:r>
      <w:r>
        <w:rPr>
          <w:rFonts w:ascii="Consolas" w:hAnsi="Consolas" w:eastAsia="Consolas"/>
          <w:b w:val="0"/>
          <w:sz w:val="19"/>
        </w:rPr>
        <w:t>gcc</w:t>
      </w:r>
      <w:r>
        <w:rPr>
          <w:rFonts w:ascii="Calibri" w:hAnsi="Calibri"/>
          <w:b w:val="0"/>
          <w:i w:val="0"/>
        </w:rPr>
        <w:t xml:space="preserve"> exits 1 with </w:t>
      </w:r>
      <w:r>
        <w:rPr>
          <w:rFonts w:ascii="Calibri" w:hAnsi="Calibri"/>
          <w:b/>
          <w:i w:val="0"/>
        </w:rPr>
        <w:t>zero diagnostics</w:t>
      </w:r>
      <w:r>
        <w:rPr>
          <w:rFonts w:ascii="Calibri" w:hAnsi="Calibri"/>
          <w:b w:val="0"/>
          <w:i w:val="0"/>
        </w:rPr>
        <w:t>, even for a trivial file.</w:t>
      </w:r>
    </w:p>
    <w:p>
      <w:pPr>
        <w:spacing w:after="60" w:line="264" w:lineRule="auto"/>
        <w:ind w:left="403" w:hanging="288"/>
      </w:pPr>
      <w:r>
        <w:t xml:space="preserve">•  </w:t>
      </w:r>
      <w:r>
        <w:rPr>
          <w:rFonts w:ascii="Calibri" w:hAnsi="Calibri"/>
          <w:b w:val="0"/>
          <w:i w:val="0"/>
        </w:rPr>
      </w:r>
      <w:r>
        <w:rPr>
          <w:rFonts w:ascii="Calibri" w:hAnsi="Calibri"/>
          <w:b/>
          <w:i w:val="0"/>
        </w:rPr>
        <w:t>UX rule.</w:t>
      </w:r>
      <w:r>
        <w:rPr>
          <w:rFonts w:ascii="Calibri" w:hAnsi="Calibri"/>
          <w:b w:val="0"/>
          <w:i w:val="0"/>
        </w:rPr>
        <w:t xml:space="preserve"> A calculator must keep the running expression visible (</w:t>
      </w:r>
      <w:r>
        <w:rPr>
          <w:rFonts w:ascii="Consolas" w:hAnsi="Consolas" w:eastAsia="Consolas"/>
          <w:b w:val="0"/>
          <w:sz w:val="19"/>
        </w:rPr>
        <w:t>1 + 1 =</w:t>
      </w:r>
      <w:r>
        <w:rPr>
          <w:rFonts w:ascii="Calibri" w:hAnsi="Calibri"/>
          <w:b w:val="0"/>
          <w:i w:val="0"/>
        </w:rPr>
        <w:t xml:space="preserve">) and show the result after </w:t>
      </w:r>
      <w:r>
        <w:rPr>
          <w:rFonts w:ascii="Consolas" w:hAnsi="Consolas" w:eastAsia="Consolas"/>
          <w:b w:val="0"/>
          <w:sz w:val="19"/>
        </w:rPr>
        <w:t>=</w:t>
      </w:r>
      <w:r>
        <w:rPr>
          <w:rFonts w:ascii="Calibri" w:hAnsi="Calibri"/>
          <w:b w:val="0"/>
          <w:i w:val="0"/>
        </w:rPr>
        <w:t>. Build UIs that follow the conventional behaviour of the app type — a correct-looking UI that breaks a familiar convention still reads as a bug to a user.</w:t>
      </w:r>
    </w:p>
    <w:p>
      <w:pPr>
        <w:spacing w:before="320" w:after="120"/>
        <w:keepNext/>
      </w:pPr>
      <w:r>
        <w:rPr>
          <w:rFonts w:ascii="Calibri" w:hAnsi="Calibri"/>
          <w:b/>
          <w:color w:val="1F3A5F"/>
          <w:sz w:val="26"/>
        </w:rPr>
        <w:t>WebAssembly and mobile</w:t>
      </w:r>
    </w:p>
    <w:p>
      <w:pPr>
        <w:spacing w:after="140" w:line="269" w:lineRule="auto"/>
      </w:pPr>
      <w:r>
        <w:rPr>
          <w:rFonts w:ascii="Calibri" w:hAnsi="Calibri"/>
          <w:b w:val="0"/>
          <w:i w:val="0"/>
        </w:rPr>
        <w:t>Because Nyx targets the same architectures GCC does, the same program can be built for WebAssembly (</w:t>
      </w:r>
      <w:r>
        <w:rPr>
          <w:rFonts w:ascii="Consolas" w:hAnsi="Consolas" w:eastAsia="Consolas"/>
          <w:b w:val="0"/>
          <w:sz w:val="19"/>
        </w:rPr>
        <w:t>nyx_mobile_core.wasm</w:t>
      </w:r>
      <w:r>
        <w:rPr>
          <w:rFonts w:ascii="Calibri" w:hAnsi="Calibri"/>
          <w:b w:val="0"/>
          <w:i w:val="0"/>
        </w:rPr>
        <w:t xml:space="preserve"> in the repo) and for mobile via the compatibility layer under </w:t>
      </w:r>
      <w:r>
        <w:rPr>
          <w:rFonts w:ascii="Consolas" w:hAnsi="Consolas" w:eastAsia="Consolas"/>
          <w:b w:val="0"/>
          <w:sz w:val="19"/>
        </w:rPr>
        <w:t>templates/</w:t>
      </w:r>
      <w:r>
        <w:rPr>
          <w:rFonts w:ascii="Calibri" w:hAnsi="Calibri"/>
          <w:b w:val="0"/>
          <w:i w:val="0"/>
        </w:rPr>
        <w:t xml:space="preserve"> and </w:t>
      </w:r>
      <w:r>
        <w:rPr>
          <w:rFonts w:ascii="Consolas" w:hAnsi="Consolas" w:eastAsia="Consolas"/>
          <w:b w:val="0"/>
          <w:sz w:val="19"/>
        </w:rPr>
        <w:t>nyxmobile/</w:t>
      </w:r>
      <w:r>
        <w:rPr>
          <w:rFonts w:ascii="Calibri" w:hAnsi="Calibri"/>
          <w:b w:val="0"/>
          <w:i w:val="0"/>
        </w:rPr>
        <w:t>. The web preview (</w:t>
      </w:r>
      <w:r>
        <w:rPr>
          <w:rFonts w:ascii="Consolas" w:hAnsi="Consolas" w:eastAsia="Consolas"/>
          <w:b w:val="0"/>
          <w:sz w:val="19"/>
        </w:rPr>
        <w:t>os-preview.html</w:t>
      </w:r>
      <w:r>
        <w:rPr>
          <w:rFonts w:ascii="Calibri" w:hAnsi="Calibri"/>
          <w:b w:val="0"/>
          <w:i w:val="0"/>
        </w:rPr>
        <w:t>) is the reference for how those UIs should look.</w:t>
      </w:r>
    </w:p>
    <w:p>
      <w:pPr>
        <w:spacing w:before="120" w:after="120"/>
        <w:jc w:val="center"/>
      </w:pPr>
      <w:r>
        <w:rPr>
          <w:color w:val="555F6D"/>
          <w:sz w:val="22"/>
        </w:rPr>
        <w:t>·  ·  ·</w:t>
      </w:r>
    </w:p>
    <w:p>
      <w:pPr>
        <w:spacing w:before="120" w:after="120"/>
        <w:jc w:val="center"/>
      </w:pPr>
      <w:r>
        <w:rPr>
          <w:color w:val="555F6D"/>
          <w:sz w:val="22"/>
        </w:rPr>
        <w:t>·  ·  ·</w:t>
      </w:r>
    </w:p>
    <w:p>
      <w:pPr>
        <w:spacing w:before="680" w:after="280"/>
        <w:jc w:val="center"/>
        <w:keepNext/>
      </w:pPr>
      <w:r>
        <w:rPr>
          <w:rFonts w:ascii="Calibri" w:hAnsi="Calibri"/>
          <w:b/>
          <w:color w:val="1F3A5F"/>
          <w:sz w:val="52"/>
        </w:rPr>
        <w:t>Part VIII — Mastery</w:t>
      </w:r>
    </w:p>
    <w:p>
      <w:pPr>
        <w:spacing w:before="480" w:after="160"/>
        <w:keepNext/>
      </w:pPr>
      <w:r>
        <w:rPr>
          <w:rFonts w:ascii="Calibri" w:hAnsi="Calibri"/>
          <w:b/>
          <w:color w:val="1F3A5F"/>
          <w:sz w:val="36"/>
        </w:rPr>
        <w:t>21. Traps, Bugs, and Decoded Errors</w:t>
      </w:r>
    </w:p>
    <w:p>
      <w:pPr>
        <w:spacing w:after="140" w:line="269" w:lineRule="auto"/>
      </w:pPr>
      <w:r>
        <w:rPr>
          <w:rFonts w:ascii="Calibri" w:hAnsi="Calibri"/>
          <w:b w:val="0"/>
          <w:i w:val="0"/>
        </w:rPr>
        <w:t>This chapter is the most valuable one in the book. Every entry was reproduced on v0.53.0. Bookmark it.</w:t>
      </w:r>
    </w:p>
    <w:p>
      <w:pPr>
        <w:spacing w:before="320" w:after="120"/>
        <w:keepNext/>
      </w:pPr>
      <w:r>
        <w:rPr>
          <w:rFonts w:ascii="Calibri" w:hAnsi="Calibri"/>
          <w:b/>
          <w:color w:val="1F3A5F"/>
          <w:sz w:val="26"/>
        </w:rPr>
        <w:t>Category 1 — Syntax that the parser rejects</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3264"/>
            <w:shd w:val="clear" w:color="auto" w:fill="E8EDF5"/>
          </w:tcPr>
          <w:p>
            <w:pPr>
              <w:spacing w:after="40"/>
            </w:pPr>
            <w:r>
              <w:rPr>
                <w:rFonts w:ascii="Calibri" w:hAnsi="Calibri"/>
                <w:b/>
                <w:sz w:val="18"/>
              </w:rPr>
              <w:t>You wrote</w:t>
            </w:r>
          </w:p>
        </w:tc>
        <w:tc>
          <w:tcPr>
            <w:tcW w:type="dxa" w:w="3264"/>
            <w:shd w:val="clear" w:color="auto" w:fill="E8EDF5"/>
          </w:tcPr>
          <w:p>
            <w:pPr>
              <w:spacing w:after="40"/>
            </w:pPr>
            <w:r>
              <w:rPr>
                <w:rFonts w:ascii="Calibri" w:hAnsi="Calibri"/>
                <w:b/>
                <w:sz w:val="18"/>
              </w:rPr>
              <w:t>Compiler says</w:t>
            </w:r>
          </w:p>
        </w:tc>
        <w:tc>
          <w:tcPr>
            <w:tcW w:type="dxa" w:w="3264"/>
            <w:shd w:val="clear" w:color="auto" w:fill="E8EDF5"/>
          </w:tcPr>
          <w:p>
            <w:pPr>
              <w:spacing w:after="40"/>
            </w:pPr>
            <w:r>
              <w:rPr>
                <w:rFonts w:ascii="Calibri" w:hAnsi="Calibri"/>
                <w:b/>
                <w:sz w:val="18"/>
              </w:rPr>
              <w:t>Do this instead</w:t>
            </w:r>
          </w:p>
        </w:tc>
      </w:tr>
      <w:tr>
        <w:tc>
          <w:tcPr>
            <w:tcW w:type="dxa" w:w="3264"/>
          </w:tcPr>
          <w:p>
            <w:pPr>
              <w:spacing w:after="40"/>
            </w:pPr>
            <w:r>
              <w:rPr>
                <w:rFonts w:ascii="Calibri" w:hAnsi="Calibri"/>
                <w:sz w:val="18"/>
              </w:rPr>
              <w:t>let mut v: Vec[Int] = Vec.new();</w:t>
            </w:r>
          </w:p>
        </w:tc>
        <w:tc>
          <w:tcPr>
            <w:tcW w:type="dxa" w:w="3264"/>
          </w:tcPr>
          <w:p>
            <w:pPr>
              <w:spacing w:after="40"/>
            </w:pPr>
            <w:r>
              <w:rPr>
                <w:rFonts w:ascii="Calibri" w:hAnsi="Calibri"/>
                <w:sz w:val="18"/>
              </w:rPr>
              <w:t>Expected Equals, got Some(LBracket)</w:t>
            </w:r>
          </w:p>
        </w:tc>
        <w:tc>
          <w:tcPr>
            <w:tcW w:type="dxa" w:w="3264"/>
          </w:tcPr>
          <w:p>
            <w:pPr>
              <w:spacing w:after="40"/>
            </w:pPr>
            <w:r>
              <w:rPr>
                <w:rFonts w:ascii="Calibri" w:hAnsi="Calibri"/>
                <w:sz w:val="18"/>
              </w:rPr>
              <w:t>Drop the type; let mut v = Vec.new(); (and prefer arrays)</w:t>
            </w:r>
          </w:p>
        </w:tc>
      </w:tr>
      <w:tr>
        <w:tc>
          <w:tcPr>
            <w:tcW w:type="dxa" w:w="3264"/>
          </w:tcPr>
          <w:p>
            <w:pPr>
              <w:spacing w:after="40"/>
            </w:pPr>
            <w:r>
              <w:rPr>
                <w:rFonts w:ascii="Calibri" w:hAnsi="Calibri"/>
                <w:sz w:val="18"/>
              </w:rPr>
              <w:t>Top-level const MAX: Int = 3;</w:t>
            </w:r>
          </w:p>
        </w:tc>
        <w:tc>
          <w:tcPr>
            <w:tcW w:type="dxa" w:w="3264"/>
          </w:tcPr>
          <w:p>
            <w:pPr>
              <w:spacing w:after="40"/>
            </w:pPr>
            <w:r>
              <w:rPr>
                <w:rFonts w:ascii="Calibri" w:hAnsi="Calibri"/>
                <w:sz w:val="18"/>
              </w:rPr>
              <w:t>'MAX' undeclared</w:t>
            </w:r>
          </w:p>
        </w:tc>
        <w:tc>
          <w:tcPr>
            <w:tcW w:type="dxa" w:w="3264"/>
          </w:tcPr>
          <w:p>
            <w:pPr>
              <w:spacing w:after="40"/>
            </w:pPr>
            <w:r>
              <w:rPr>
                <w:rFonts w:ascii="Calibri" w:hAnsi="Calibri"/>
                <w:sz w:val="18"/>
              </w:rPr>
              <w:t>Move it to a let inside the function</w:t>
            </w:r>
          </w:p>
        </w:tc>
      </w:tr>
      <w:tr>
        <w:tc>
          <w:tcPr>
            <w:tcW w:type="dxa" w:w="3264"/>
          </w:tcPr>
          <w:p>
            <w:pPr>
              <w:spacing w:after="40"/>
            </w:pPr>
            <w:r>
              <w:rPr>
                <w:rFonts w:ascii="Calibri" w:hAnsi="Calibri"/>
                <w:sz w:val="18"/>
              </w:rPr>
              <w:t>"value=${n}"</w:t>
            </w:r>
          </w:p>
        </w:tc>
        <w:tc>
          <w:tcPr>
            <w:tcW w:type="dxa" w:w="3264"/>
          </w:tcPr>
          <w:p>
            <w:pPr>
              <w:spacing w:after="40"/>
            </w:pPr>
            <w:r>
              <w:rPr>
                <w:rFonts w:ascii="Calibri" w:hAnsi="Calibri"/>
                <w:sz w:val="18"/>
              </w:rPr>
              <w:t>*(compiles; prints ${n} literally)*</w:t>
            </w:r>
          </w:p>
        </w:tc>
        <w:tc>
          <w:tcPr>
            <w:tcW w:type="dxa" w:w="3264"/>
          </w:tcPr>
          <w:p>
            <w:pPr>
              <w:spacing w:after="40"/>
            </w:pPr>
            <w:r>
              <w:rPr>
                <w:rFonts w:ascii="Calibri" w:hAnsi="Calibri"/>
                <w:sz w:val="18"/>
              </w:rPr>
              <w:t>"value=" + n.to_string() or println("value=", n)</w:t>
            </w:r>
          </w:p>
        </w:tc>
      </w:tr>
      <w:tr>
        <w:tc>
          <w:tcPr>
            <w:tcW w:type="dxa" w:w="3264"/>
          </w:tcPr>
          <w:p>
            <w:pPr>
              <w:spacing w:after="40"/>
            </w:pPr>
            <w:r>
              <w:rPr>
                <w:rFonts w:ascii="Calibri" w:hAnsi="Calibri"/>
                <w:sz w:val="18"/>
              </w:rPr>
              <w:t>"n=" + n (Int)</w:t>
            </w:r>
          </w:p>
        </w:tc>
        <w:tc>
          <w:tcPr>
            <w:tcW w:type="dxa" w:w="3264"/>
          </w:tcPr>
          <w:p>
            <w:pPr>
              <w:spacing w:after="40"/>
            </w:pPr>
            <w:r>
              <w:rPr>
                <w:rFonts w:ascii="Calibri" w:hAnsi="Calibri"/>
                <w:sz w:val="18"/>
              </w:rPr>
              <w:t>type error</w:t>
            </w:r>
          </w:p>
        </w:tc>
        <w:tc>
          <w:tcPr>
            <w:tcW w:type="dxa" w:w="3264"/>
          </w:tcPr>
          <w:p>
            <w:pPr>
              <w:spacing w:after="40"/>
            </w:pPr>
            <w:r>
              <w:rPr>
                <w:rFonts w:ascii="Calibri" w:hAnsi="Calibri"/>
                <w:sz w:val="18"/>
              </w:rPr>
              <w:t>"n=" + n.to_string()</w:t>
            </w:r>
          </w:p>
        </w:tc>
      </w:tr>
    </w:tbl>
    <w:p>
      <w:pPr>
        <w:spacing w:after="40"/>
      </w:pPr>
    </w:p>
    <w:p>
      <w:pPr>
        <w:spacing w:before="320" w:after="120"/>
        <w:keepNext/>
      </w:pPr>
      <w:r>
        <w:rPr>
          <w:rFonts w:ascii="Calibri" w:hAnsi="Calibri"/>
          <w:b/>
          <w:color w:val="1F3A5F"/>
          <w:sz w:val="26"/>
        </w:rPr>
        <w:t>Category 2 — Code that compiles but lies (the dangerous ones)</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3264"/>
            <w:shd w:val="clear" w:color="auto" w:fill="E8EDF5"/>
          </w:tcPr>
          <w:p>
            <w:pPr>
              <w:spacing w:after="40"/>
            </w:pPr>
            <w:r>
              <w:rPr>
                <w:rFonts w:ascii="Calibri" w:hAnsi="Calibri"/>
                <w:b/>
                <w:sz w:val="18"/>
              </w:rPr>
              <w:t>You wrote</w:t>
            </w:r>
          </w:p>
        </w:tc>
        <w:tc>
          <w:tcPr>
            <w:tcW w:type="dxa" w:w="3264"/>
            <w:shd w:val="clear" w:color="auto" w:fill="E8EDF5"/>
          </w:tcPr>
          <w:p>
            <w:pPr>
              <w:spacing w:after="40"/>
            </w:pPr>
            <w:r>
              <w:rPr>
                <w:rFonts w:ascii="Calibri" w:hAnsi="Calibri"/>
                <w:b/>
                <w:sz w:val="18"/>
              </w:rPr>
              <w:t>What actually happens</w:t>
            </w:r>
          </w:p>
        </w:tc>
        <w:tc>
          <w:tcPr>
            <w:tcW w:type="dxa" w:w="3264"/>
            <w:shd w:val="clear" w:color="auto" w:fill="E8EDF5"/>
          </w:tcPr>
          <w:p>
            <w:pPr>
              <w:spacing w:after="40"/>
            </w:pPr>
            <w:r>
              <w:rPr>
                <w:rFonts w:ascii="Calibri" w:hAnsi="Calibri"/>
                <w:b/>
                <w:sz w:val="18"/>
              </w:rPr>
              <w:t>Do this instead</w:t>
            </w:r>
          </w:p>
        </w:tc>
      </w:tr>
      <w:tr>
        <w:tc>
          <w:tcPr>
            <w:tcW w:type="dxa" w:w="3264"/>
          </w:tcPr>
          <w:p>
            <w:pPr>
              <w:spacing w:after="40"/>
            </w:pPr>
            <w:r>
              <w:rPr>
                <w:rFonts w:ascii="Calibri" w:hAnsi="Calibri"/>
                <w:sz w:val="18"/>
              </w:rPr>
              <w:t>println(v.get(0)) on a Vec</w:t>
            </w:r>
          </w:p>
        </w:tc>
        <w:tc>
          <w:tcPr>
            <w:tcW w:type="dxa" w:w="3264"/>
          </w:tcPr>
          <w:p>
            <w:pPr>
              <w:spacing w:after="40"/>
            </w:pPr>
            <w:r>
              <w:rPr>
                <w:rFonts w:ascii="Calibri" w:hAnsi="Calibri"/>
                <w:sz w:val="18"/>
              </w:rPr>
              <w:t>aggregate value used where an integer was expected</w:t>
            </w:r>
          </w:p>
        </w:tc>
        <w:tc>
          <w:tcPr>
            <w:tcW w:type="dxa" w:w="3264"/>
          </w:tcPr>
          <w:p>
            <w:pPr>
              <w:spacing w:after="40"/>
            </w:pPr>
            <w:r>
              <w:rPr>
                <w:rFonts w:ascii="Calibri" w:hAnsi="Calibri"/>
                <w:sz w:val="18"/>
              </w:rPr>
              <w:t>Use a fixed array: items[0]</w:t>
            </w:r>
          </w:p>
        </w:tc>
      </w:tr>
      <w:tr>
        <w:tc>
          <w:tcPr>
            <w:tcW w:type="dxa" w:w="3264"/>
          </w:tcPr>
          <w:p>
            <w:pPr>
              <w:spacing w:after="40"/>
            </w:pPr>
            <w:r>
              <w:rPr>
                <w:rFonts w:ascii="Calibri" w:hAnsi="Calibri"/>
                <w:sz w:val="18"/>
              </w:rPr>
              <w:t>println(v.get(0).unwrap())</w:t>
            </w:r>
          </w:p>
        </w:tc>
        <w:tc>
          <w:tcPr>
            <w:tcW w:type="dxa" w:w="3264"/>
          </w:tcPr>
          <w:p>
            <w:pPr>
              <w:spacing w:after="40"/>
            </w:pPr>
            <w:r>
              <w:rPr>
                <w:rFonts w:ascii="Calibri" w:hAnsi="Calibri"/>
                <w:sz w:val="18"/>
              </w:rPr>
              <w:t>Compiles, prints 0 regardless of contents</w:t>
            </w:r>
          </w:p>
        </w:tc>
        <w:tc>
          <w:tcPr>
            <w:tcW w:type="dxa" w:w="3264"/>
          </w:tcPr>
          <w:p>
            <w:pPr>
              <w:spacing w:after="40"/>
            </w:pPr>
            <w:r>
              <w:rPr>
                <w:rFonts w:ascii="Calibri" w:hAnsi="Calibri"/>
                <w:sz w:val="18"/>
              </w:rPr>
              <w:t>Use a fixed array</w:t>
            </w:r>
          </w:p>
        </w:tc>
      </w:tr>
      <w:tr>
        <w:tc>
          <w:tcPr>
            <w:tcW w:type="dxa" w:w="3264"/>
          </w:tcPr>
          <w:p>
            <w:pPr>
              <w:spacing w:after="40"/>
            </w:pPr>
            <w:r>
              <w:rPr>
                <w:rFonts w:ascii="Calibri" w:hAnsi="Calibri"/>
                <w:sz w:val="18"/>
              </w:rPr>
              <w:t>println(v[0]) on a Vec</w:t>
            </w:r>
          </w:p>
        </w:tc>
        <w:tc>
          <w:tcPr>
            <w:tcW w:type="dxa" w:w="3264"/>
          </w:tcPr>
          <w:p>
            <w:pPr>
              <w:spacing w:after="40"/>
            </w:pPr>
            <w:r>
              <w:rPr>
                <w:rFonts w:ascii="Calibri" w:hAnsi="Calibri"/>
                <w:sz w:val="18"/>
              </w:rPr>
              <w:t>Compiles, prints 0</w:t>
            </w:r>
          </w:p>
        </w:tc>
        <w:tc>
          <w:tcPr>
            <w:tcW w:type="dxa" w:w="3264"/>
          </w:tcPr>
          <w:p>
            <w:pPr>
              <w:spacing w:after="40"/>
            </w:pPr>
            <w:r>
              <w:rPr>
                <w:rFonts w:ascii="Calibri" w:hAnsi="Calibri"/>
                <w:sz w:val="18"/>
              </w:rPr>
              <w:t>Use a fixed array</w:t>
            </w:r>
          </w:p>
        </w:tc>
      </w:tr>
      <w:tr>
        <w:tc>
          <w:tcPr>
            <w:tcW w:type="dxa" w:w="3264"/>
          </w:tcPr>
          <w:p>
            <w:pPr>
              <w:spacing w:after="40"/>
            </w:pPr>
            <w:r>
              <w:rPr>
                <w:rFonts w:ascii="Calibri" w:hAnsi="Calibri"/>
                <w:sz w:val="18"/>
              </w:rPr>
              <w:t>for x in v { ... } over a Vec</w:t>
            </w:r>
          </w:p>
        </w:tc>
        <w:tc>
          <w:tcPr>
            <w:tcW w:type="dxa" w:w="3264"/>
          </w:tcPr>
          <w:p>
            <w:pPr>
              <w:spacing w:after="40"/>
            </w:pPr>
            <w:r>
              <w:rPr>
                <w:rFonts w:ascii="Calibri" w:hAnsi="Calibri"/>
                <w:sz w:val="18"/>
              </w:rPr>
              <w:t>Compiles; body sees 0 every time</w:t>
            </w:r>
          </w:p>
        </w:tc>
        <w:tc>
          <w:tcPr>
            <w:tcW w:type="dxa" w:w="3264"/>
          </w:tcPr>
          <w:p>
            <w:pPr>
              <w:spacing w:after="40"/>
            </w:pPr>
            <w:r>
              <w:rPr>
                <w:rFonts w:ascii="Calibri" w:hAnsi="Calibri"/>
                <w:sz w:val="18"/>
              </w:rPr>
              <w:t>Index a fixed array with while i &lt; arr.len()</w:t>
            </w:r>
          </w:p>
        </w:tc>
      </w:tr>
      <w:tr>
        <w:tc>
          <w:tcPr>
            <w:tcW w:type="dxa" w:w="3264"/>
          </w:tcPr>
          <w:p>
            <w:pPr>
              <w:spacing w:after="40"/>
            </w:pPr>
            <w:r>
              <w:rPr>
                <w:rFonts w:ascii="Calibri" w:hAnsi="Calibri"/>
                <w:sz w:val="18"/>
              </w:rPr>
              <w:t>for item in [10, 20, 30] { ... }</w:t>
            </w:r>
          </w:p>
        </w:tc>
        <w:tc>
          <w:tcPr>
            <w:tcW w:type="dxa" w:w="3264"/>
          </w:tcPr>
          <w:p>
            <w:pPr>
              <w:spacing w:after="40"/>
            </w:pPr>
            <w:r>
              <w:rPr>
                <w:rFonts w:ascii="Calibri" w:hAnsi="Calibri"/>
                <w:sz w:val="18"/>
              </w:rPr>
              <w:t>C compile error: unknown type name 'TopLevel'</w:t>
            </w:r>
          </w:p>
        </w:tc>
        <w:tc>
          <w:tcPr>
            <w:tcW w:type="dxa" w:w="3264"/>
          </w:tcPr>
          <w:p>
            <w:pPr>
              <w:spacing w:after="40"/>
            </w:pPr>
            <w:r>
              <w:rPr>
                <w:rFonts w:ascii="Calibri" w:hAnsi="Calibri"/>
                <w:sz w:val="18"/>
              </w:rPr>
              <w:t>Same: index with a while loop</w:t>
            </w:r>
          </w:p>
        </w:tc>
      </w:tr>
    </w:tbl>
    <w:p>
      <w:pPr>
        <w:spacing w:after="40"/>
      </w:pPr>
    </w:p>
    <w:p>
      <w:pPr>
        <w:spacing w:after="140" w:line="269" w:lineRule="auto"/>
      </w:pPr>
      <w:r>
        <w:rPr>
          <w:rFonts w:ascii="Calibri" w:hAnsi="Calibri"/>
          <w:b w:val="0"/>
          <w:i w:val="0"/>
        </w:rPr>
        <w:t xml:space="preserve">The rule that keeps you safe: </w:t>
      </w:r>
      <w:r>
        <w:rPr>
          <w:rFonts w:ascii="Calibri" w:hAnsi="Calibri"/>
          <w:b/>
          <w:i w:val="0"/>
        </w:rPr>
        <w:t>store sequences in fixed-size arrays and read them by index.</w:t>
      </w:r>
      <w:r>
        <w:rPr>
          <w:rFonts w:ascii="Calibri" w:hAnsi="Calibri"/>
          <w:b w:val="0"/>
          <w:i w:val="0"/>
        </w:rPr>
        <w:t xml:space="preserve"> That path is fully verified and does exactly what it says. Reach for </w:t>
      </w:r>
      <w:r>
        <w:rPr>
          <w:rFonts w:ascii="Consolas" w:hAnsi="Consolas" w:eastAsia="Consolas"/>
          <w:b w:val="0"/>
          <w:sz w:val="19"/>
        </w:rPr>
        <w:t>Vec</w:t>
      </w:r>
      <w:r>
        <w:rPr>
          <w:rFonts w:ascii="Calibri" w:hAnsi="Calibri"/>
          <w:b w:val="0"/>
          <w:i w:val="0"/>
        </w:rPr>
        <w:t xml:space="preserve"> only when you must grow a collection dynamically, and don't read its elements back until the element-read path is fixed.</w:t>
      </w:r>
    </w:p>
    <w:p>
      <w:pPr>
        <w:spacing w:before="320" w:after="120"/>
        <w:keepNext/>
      </w:pPr>
      <w:r>
        <w:rPr>
          <w:rFonts w:ascii="Calibri" w:hAnsi="Calibri"/>
          <w:b/>
          <w:color w:val="1F3A5F"/>
          <w:sz w:val="26"/>
        </w:rPr>
        <w:t>Category 3 — Correct syntax, wrong result</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3264"/>
            <w:shd w:val="clear" w:color="auto" w:fill="E8EDF5"/>
          </w:tcPr>
          <w:p>
            <w:pPr>
              <w:spacing w:after="40"/>
            </w:pPr>
            <w:r>
              <w:rPr>
                <w:rFonts w:ascii="Calibri" w:hAnsi="Calibri"/>
                <w:b/>
                <w:sz w:val="18"/>
              </w:rPr>
              <w:t>Symptom</w:t>
            </w:r>
          </w:p>
        </w:tc>
        <w:tc>
          <w:tcPr>
            <w:tcW w:type="dxa" w:w="3264"/>
            <w:shd w:val="clear" w:color="auto" w:fill="E8EDF5"/>
          </w:tcPr>
          <w:p>
            <w:pPr>
              <w:spacing w:after="40"/>
            </w:pPr>
            <w:r>
              <w:rPr>
                <w:rFonts w:ascii="Calibri" w:hAnsi="Calibri"/>
                <w:b/>
                <w:sz w:val="18"/>
              </w:rPr>
              <w:t>Cause</w:t>
            </w:r>
          </w:p>
        </w:tc>
        <w:tc>
          <w:tcPr>
            <w:tcW w:type="dxa" w:w="3264"/>
            <w:shd w:val="clear" w:color="auto" w:fill="E8EDF5"/>
          </w:tcPr>
          <w:p>
            <w:pPr>
              <w:spacing w:after="40"/>
            </w:pPr>
            <w:r>
              <w:rPr>
                <w:rFonts w:ascii="Calibri" w:hAnsi="Calibri"/>
                <w:b/>
                <w:sz w:val="18"/>
              </w:rPr>
              <w:t>Fix</w:t>
            </w:r>
          </w:p>
        </w:tc>
      </w:tr>
      <w:tr>
        <w:tc>
          <w:tcPr>
            <w:tcW w:type="dxa" w:w="3264"/>
          </w:tcPr>
          <w:p>
            <w:pPr>
              <w:spacing w:after="40"/>
            </w:pPr>
            <w:r>
              <w:rPr>
                <w:rFonts w:ascii="Calibri" w:hAnsi="Calibri"/>
                <w:sz w:val="18"/>
              </w:rPr>
              <w:t>7 / 2 gives 3</w:t>
            </w:r>
          </w:p>
        </w:tc>
        <w:tc>
          <w:tcPr>
            <w:tcW w:type="dxa" w:w="3264"/>
          </w:tcPr>
          <w:p>
            <w:pPr>
              <w:spacing w:after="40"/>
            </w:pPr>
            <w:r>
              <w:rPr>
                <w:rFonts w:ascii="Calibri" w:hAnsi="Calibri"/>
                <w:sz w:val="18"/>
              </w:rPr>
              <w:t>Integer division truncates</w:t>
            </w:r>
          </w:p>
        </w:tc>
        <w:tc>
          <w:tcPr>
            <w:tcW w:type="dxa" w:w="3264"/>
          </w:tcPr>
          <w:p>
            <w:pPr>
              <w:spacing w:after="40"/>
            </w:pPr>
            <w:r>
              <w:rPr>
                <w:rFonts w:ascii="Calibri" w:hAnsi="Calibri"/>
                <w:sz w:val="18"/>
              </w:rPr>
              <w:t>Make a side a float: 7.0 / 2.0</w:t>
            </w:r>
          </w:p>
        </w:tc>
      </w:tr>
      <w:tr>
        <w:tc>
          <w:tcPr>
            <w:tcW w:type="dxa" w:w="3264"/>
          </w:tcPr>
          <w:p>
            <w:pPr>
              <w:spacing w:after="40"/>
            </w:pPr>
            <w:r>
              <w:rPr>
                <w:rFonts w:ascii="Calibri" w:hAnsi="Calibri"/>
                <w:sz w:val="18"/>
              </w:rPr>
              <w:t>A float prints 4.000000</w:t>
            </w:r>
          </w:p>
        </w:tc>
        <w:tc>
          <w:tcPr>
            <w:tcW w:type="dxa" w:w="3264"/>
          </w:tcPr>
          <w:p>
            <w:pPr>
              <w:spacing w:after="40"/>
            </w:pPr>
            <w:r>
              <w:rPr>
                <w:rFonts w:ascii="Calibri" w:hAnsi="Calibri"/>
                <w:sz w:val="18"/>
              </w:rPr>
              <w:t>Floats print six decimals by default</w:t>
            </w:r>
          </w:p>
        </w:tc>
        <w:tc>
          <w:tcPr>
            <w:tcW w:type="dxa" w:w="3264"/>
          </w:tcPr>
          <w:p>
            <w:pPr>
              <w:spacing w:after="40"/>
            </w:pPr>
            <w:r>
              <w:rPr>
                <w:rFonts w:ascii="Calibri" w:hAnsi="Calibri"/>
                <w:sz w:val="18"/>
              </w:rPr>
              <w:t>Expected; format if you need fewer</w:t>
            </w:r>
          </w:p>
        </w:tc>
      </w:tr>
      <w:tr>
        <w:tc>
          <w:tcPr>
            <w:tcW w:type="dxa" w:w="3264"/>
          </w:tcPr>
          <w:p>
            <w:pPr>
              <w:spacing w:after="40"/>
            </w:pPr>
            <w:r>
              <w:rPr>
                <w:rFonts w:ascii="Calibri" w:hAnsi="Calibri"/>
                <w:sz w:val="18"/>
              </w:rPr>
              <w:t>if cond { } "should" error but doesn't</w:t>
            </w:r>
          </w:p>
        </w:tc>
        <w:tc>
          <w:tcPr>
            <w:tcW w:type="dxa" w:w="3264"/>
          </w:tcPr>
          <w:p>
            <w:pPr>
              <w:spacing w:after="40"/>
            </w:pPr>
            <w:r>
              <w:rPr>
                <w:rFonts w:ascii="Calibri" w:hAnsi="Calibri"/>
                <w:sz w:val="18"/>
              </w:rPr>
              <w:t>The old rule was wrong for v0.53.0</w:t>
            </w:r>
          </w:p>
        </w:tc>
        <w:tc>
          <w:tcPr>
            <w:tcW w:type="dxa" w:w="3264"/>
          </w:tcPr>
          <w:p>
            <w:pPr>
              <w:spacing w:after="40"/>
            </w:pPr>
            <w:r>
              <w:rPr>
                <w:rFonts w:ascii="Calibri" w:hAnsi="Calibri"/>
                <w:sz w:val="18"/>
              </w:rPr>
              <w:t>It's fine; write == true only for clarity</w:t>
            </w:r>
          </w:p>
        </w:tc>
      </w:tr>
    </w:tbl>
    <w:p>
      <w:pPr>
        <w:spacing w:after="40"/>
      </w:pPr>
    </w:p>
    <w:p>
      <w:pPr>
        <w:spacing w:before="320" w:after="120"/>
        <w:keepNext/>
      </w:pPr>
      <w:r>
        <w:rPr>
          <w:rFonts w:ascii="Calibri" w:hAnsi="Calibri"/>
          <w:b/>
          <w:color w:val="1F3A5F"/>
          <w:sz w:val="26"/>
        </w:rPr>
        <w:t>Category 4 — Names that collide with C</w:t>
      </w:r>
    </w:p>
    <w:p>
      <w:pPr>
        <w:spacing w:after="140" w:line="269" w:lineRule="auto"/>
      </w:pPr>
      <w:r>
        <w:rPr>
          <w:rFonts w:ascii="Calibri" w:hAnsi="Calibri"/>
          <w:b w:val="0"/>
          <w:i w:val="0"/>
        </w:rPr>
        <w:t xml:space="preserve">Because Nyx transpiles through C, avoid naming your own items after C keywords or the C runtime: </w:t>
      </w:r>
      <w:r>
        <w:rPr>
          <w:rFonts w:ascii="Consolas" w:hAnsi="Consolas" w:eastAsia="Consolas"/>
          <w:b w:val="0"/>
          <w:sz w:val="19"/>
        </w:rPr>
        <w:t>get</w:t>
      </w:r>
      <w:r>
        <w:rPr>
          <w:rFonts w:ascii="Calibri" w:hAnsi="Calibri"/>
          <w:b w:val="0"/>
          <w:i w:val="0"/>
        </w:rPr>
        <w:t xml:space="preserve">, </w:t>
      </w:r>
      <w:r>
        <w:rPr>
          <w:rFonts w:ascii="Consolas" w:hAnsi="Consolas" w:eastAsia="Consolas"/>
          <w:b w:val="0"/>
          <w:sz w:val="19"/>
        </w:rPr>
        <w:t>default</w:t>
      </w:r>
      <w:r>
        <w:rPr>
          <w:rFonts w:ascii="Calibri" w:hAnsi="Calibri"/>
          <w:b w:val="0"/>
          <w:i w:val="0"/>
        </w:rPr>
        <w:t xml:space="preserve">, </w:t>
      </w:r>
      <w:r>
        <w:rPr>
          <w:rFonts w:ascii="Consolas" w:hAnsi="Consolas" w:eastAsia="Consolas"/>
          <w:b w:val="0"/>
          <w:sz w:val="19"/>
        </w:rPr>
        <w:t>switch</w:t>
      </w:r>
      <w:r>
        <w:rPr>
          <w:rFonts w:ascii="Calibri" w:hAnsi="Calibri"/>
          <w:b w:val="0"/>
          <w:i w:val="0"/>
        </w:rPr>
        <w:t xml:space="preserve">, </w:t>
      </w:r>
      <w:r>
        <w:rPr>
          <w:rFonts w:ascii="Consolas" w:hAnsi="Consolas" w:eastAsia="Consolas"/>
          <w:b w:val="0"/>
          <w:sz w:val="19"/>
        </w:rPr>
        <w:t>case</w:t>
      </w:r>
      <w:r>
        <w:rPr>
          <w:rFonts w:ascii="Calibri" w:hAnsi="Calibri"/>
          <w:b w:val="0"/>
          <w:i w:val="0"/>
        </w:rPr>
        <w:t xml:space="preserve">, </w:t>
      </w:r>
      <w:r>
        <w:rPr>
          <w:rFonts w:ascii="Consolas" w:hAnsi="Consolas" w:eastAsia="Consolas"/>
          <w:b w:val="0"/>
          <w:sz w:val="19"/>
        </w:rPr>
        <w:t>sizeof</w:t>
      </w:r>
      <w:r>
        <w:rPr>
          <w:rFonts w:ascii="Calibri" w:hAnsi="Calibri"/>
          <w:b w:val="0"/>
          <w:i w:val="0"/>
        </w:rPr>
        <w:t>. Prefix math helpers (</w:t>
      </w:r>
      <w:r>
        <w:rPr>
          <w:rFonts w:ascii="Consolas" w:hAnsi="Consolas" w:eastAsia="Consolas"/>
          <w:b w:val="0"/>
          <w:sz w:val="19"/>
        </w:rPr>
        <w:t>calc_sin</w:t>
      </w:r>
      <w:r>
        <w:rPr>
          <w:rFonts w:ascii="Calibri" w:hAnsi="Calibri"/>
          <w:b w:val="0"/>
          <w:i w:val="0"/>
        </w:rPr>
        <w:t xml:space="preserve">, </w:t>
      </w:r>
      <w:r>
        <w:rPr>
          <w:rFonts w:ascii="Consolas" w:hAnsi="Consolas" w:eastAsia="Consolas"/>
          <w:b w:val="0"/>
          <w:sz w:val="19"/>
        </w:rPr>
        <w:t>calc_sqrt</w:t>
      </w:r>
      <w:r>
        <w:rPr>
          <w:rFonts w:ascii="Calibri" w:hAnsi="Calibri"/>
          <w:b w:val="0"/>
          <w:i w:val="0"/>
        </w:rPr>
        <w:t xml:space="preserve">) to avoid </w:t>
      </w:r>
      <w:r>
        <w:rPr>
          <w:rFonts w:ascii="Consolas" w:hAnsi="Consolas" w:eastAsia="Consolas"/>
          <w:b w:val="0"/>
          <w:sz w:val="19"/>
        </w:rPr>
        <w:t>&lt;math.h&gt;</w:t>
      </w:r>
      <w:r>
        <w:rPr>
          <w:rFonts w:ascii="Calibri" w:hAnsi="Calibri"/>
          <w:b w:val="0"/>
          <w:i w:val="0"/>
        </w:rPr>
        <w:t>.</w:t>
      </w:r>
    </w:p>
    <w:p>
      <w:pPr>
        <w:spacing w:before="320" w:after="120"/>
        <w:keepNext/>
      </w:pPr>
      <w:r>
        <w:rPr>
          <w:rFonts w:ascii="Calibri" w:hAnsi="Calibri"/>
          <w:b/>
          <w:color w:val="1F3A5F"/>
          <w:sz w:val="26"/>
        </w:rPr>
        <w:t>Category 5 — Build environment</w:t>
      </w:r>
    </w:p>
    <w:p>
      <w:pPr>
        <w:spacing w:after="60" w:line="264" w:lineRule="auto"/>
        <w:ind w:left="403" w:hanging="288"/>
      </w:pPr>
      <w:r>
        <w:t xml:space="preserve">•  </w:t>
      </w:r>
      <w:r>
        <w:rPr>
          <w:rFonts w:ascii="Calibri" w:hAnsi="Calibri"/>
          <w:b w:val="0"/>
          <w:i w:val="0"/>
        </w:rPr>
        <w:t xml:space="preserve">On Windows, compiling a </w:t>
      </w:r>
      <w:r>
        <w:rPr>
          <w:rFonts w:ascii="Calibri" w:hAnsi="Calibri"/>
          <w:b/>
          <w:i w:val="0"/>
        </w:rPr>
        <w:t>C bridge</w:t>
      </w:r>
      <w:r>
        <w:rPr>
          <w:rFonts w:ascii="Calibri" w:hAnsi="Calibri"/>
          <w:b w:val="0"/>
          <w:i w:val="0"/>
        </w:rPr>
        <w:t xml:space="preserve"> needs MSYS2 mingw64 </w:t>
      </w:r>
      <w:r>
        <w:rPr>
          <w:rFonts w:ascii="Consolas" w:hAnsi="Consolas" w:eastAsia="Consolas"/>
          <w:b w:val="0"/>
          <w:sz w:val="19"/>
        </w:rPr>
        <w:t>bin</w:t>
      </w:r>
      <w:r>
        <w:rPr>
          <w:rFonts w:ascii="Calibri" w:hAnsi="Calibri"/>
          <w:b w:val="0"/>
          <w:i w:val="0"/>
        </w:rPr>
        <w:t xml:space="preserve"> and </w:t>
      </w:r>
      <w:r>
        <w:rPr>
          <w:rFonts w:ascii="Consolas" w:hAnsi="Consolas" w:eastAsia="Consolas"/>
          <w:b w:val="0"/>
          <w:sz w:val="19"/>
        </w:rPr>
        <w:t>lib</w:t>
      </w:r>
      <w:r>
        <w:rPr>
          <w:rFonts w:ascii="Calibri" w:hAnsi="Calibri"/>
          <w:b w:val="0"/>
          <w:i w:val="0"/>
        </w:rPr>
        <w:t xml:space="preserve"> on </w:t>
      </w:r>
      <w:r>
        <w:rPr>
          <w:rFonts w:ascii="Consolas" w:hAnsi="Consolas" w:eastAsia="Consolas"/>
          <w:b w:val="0"/>
          <w:sz w:val="19"/>
        </w:rPr>
        <w:t>PATH</w:t>
      </w:r>
      <w:r>
        <w:rPr>
          <w:rFonts w:ascii="Calibri" w:hAnsi="Calibri"/>
          <w:b w:val="0"/>
          <w:i w:val="0"/>
        </w:rPr>
        <w:t xml:space="preserve">. Without them, </w:t>
      </w:r>
      <w:r>
        <w:rPr>
          <w:rFonts w:ascii="Consolas" w:hAnsi="Consolas" w:eastAsia="Consolas"/>
          <w:b w:val="0"/>
          <w:sz w:val="19"/>
        </w:rPr>
        <w:t>gcc</w:t>
      </w:r>
      <w:r>
        <w:rPr>
          <w:rFonts w:ascii="Calibri" w:hAnsi="Calibri"/>
          <w:b w:val="0"/>
          <w:i w:val="0"/>
        </w:rPr>
        <w:t xml:space="preserve"> fails silently.</w:t>
      </w:r>
    </w:p>
    <w:p>
      <w:pPr>
        <w:spacing w:after="60" w:line="264" w:lineRule="auto"/>
        <w:ind w:left="403" w:hanging="288"/>
      </w:pPr>
      <w:r>
        <w:t xml:space="preserve">•  </w:t>
      </w:r>
      <w:r>
        <w:rPr>
          <w:rFonts w:ascii="Calibri" w:hAnsi="Calibri"/>
          <w:b w:val="0"/>
          <w:i w:val="0"/>
        </w:rPr>
        <w:t xml:space="preserve">Floats must be annotated </w:t>
      </w:r>
      <w:r>
        <w:rPr>
          <w:rFonts w:ascii="Consolas" w:hAnsi="Consolas" w:eastAsia="Consolas"/>
          <w:b w:val="0"/>
          <w:sz w:val="19"/>
        </w:rPr>
        <w:t>: Float</w:t>
      </w:r>
      <w:r>
        <w:rPr>
          <w:rFonts w:ascii="Calibri" w:hAnsi="Calibri"/>
          <w:b w:val="0"/>
          <w:i w:val="0"/>
        </w:rPr>
        <w:t xml:space="preserve"> when you need fractional arithmetic; unannotated arithmetic can truncate.</w:t>
      </w:r>
    </w:p>
    <w:p>
      <w:pPr>
        <w:spacing w:before="320" w:after="120"/>
        <w:keepNext/>
      </w:pPr>
      <w:r>
        <w:rPr>
          <w:rFonts w:ascii="Calibri" w:hAnsi="Calibri"/>
          <w:b/>
          <w:color w:val="1F3A5F"/>
          <w:sz w:val="26"/>
        </w:rPr>
        <w:t>How to debug in Nyx</w:t>
      </w:r>
    </w:p>
    <w:p>
      <w:pPr>
        <w:spacing w:after="60" w:line="264" w:lineRule="auto"/>
        <w:ind w:left="403" w:hanging="288"/>
      </w:pPr>
      <w:r>
        <w:t xml:space="preserve">1.  </w:t>
      </w:r>
      <w:r>
        <w:rPr>
          <w:rFonts w:ascii="Calibri" w:hAnsi="Calibri"/>
          <w:b w:val="0"/>
          <w:i w:val="0"/>
        </w:rPr>
      </w:r>
      <w:r>
        <w:rPr>
          <w:rFonts w:ascii="Calibri" w:hAnsi="Calibri"/>
          <w:b/>
          <w:i w:val="0"/>
        </w:rPr>
        <w:t>Shrink the program.</w:t>
      </w:r>
      <w:r>
        <w:rPr>
          <w:rFonts w:ascii="Calibri" w:hAnsi="Calibri"/>
          <w:b w:val="0"/>
          <w:i w:val="0"/>
        </w:rPr>
        <w:t xml:space="preserve"> Delete code until it compiles, then add back until it breaks. The last thing you added is the culprit.</w:t>
      </w:r>
    </w:p>
    <w:p>
      <w:pPr>
        <w:spacing w:after="60" w:line="264" w:lineRule="auto"/>
        <w:ind w:left="403" w:hanging="288"/>
      </w:pPr>
      <w:r>
        <w:t xml:space="preserve">•  </w:t>
      </w:r>
      <w:r>
        <w:rPr>
          <w:rFonts w:ascii="Calibri" w:hAnsi="Calibri"/>
          <w:b w:val="0"/>
          <w:i w:val="0"/>
        </w:rPr>
      </w:r>
      <w:r>
        <w:rPr>
          <w:rFonts w:ascii="Calibri" w:hAnsi="Calibri"/>
          <w:b/>
          <w:i w:val="0"/>
        </w:rPr>
        <w:t>Isolate the construct.</w:t>
      </w:r>
      <w:r>
        <w:rPr>
          <w:rFonts w:ascii="Calibri" w:hAnsi="Calibri"/>
          <w:b w:val="0"/>
          <w:i w:val="0"/>
        </w:rPr>
        <w:t xml:space="preserve"> If you suspect </w:t>
      </w:r>
      <w:r>
        <w:rPr>
          <w:rFonts w:ascii="Consolas" w:hAnsi="Consolas" w:eastAsia="Consolas"/>
          <w:b w:val="0"/>
          <w:sz w:val="19"/>
        </w:rPr>
        <w:t>for x in v</w:t>
      </w:r>
      <w:r>
        <w:rPr>
          <w:rFonts w:ascii="Calibri" w:hAnsi="Calibri"/>
          <w:b w:val="0"/>
          <w:i w:val="0"/>
        </w:rPr>
        <w:t>, write a five-line file with only that. This book's probes were each five to twenty lines for exactly this reason.</w:t>
      </w:r>
    </w:p>
    <w:p>
      <w:pPr>
        <w:spacing w:after="60" w:line="264" w:lineRule="auto"/>
        <w:ind w:left="403" w:hanging="288"/>
      </w:pPr>
      <w:r>
        <w:t xml:space="preserve">•  </w:t>
      </w:r>
      <w:r>
        <w:rPr>
          <w:rFonts w:ascii="Calibri" w:hAnsi="Calibri"/>
          <w:b w:val="0"/>
          <w:i w:val="0"/>
        </w:rPr>
      </w:r>
      <w:r>
        <w:rPr>
          <w:rFonts w:ascii="Calibri" w:hAnsi="Calibri"/>
          <w:b/>
          <w:i w:val="0"/>
        </w:rPr>
        <w:t>Read the C.</w:t>
      </w:r>
      <w:r>
        <w:rPr>
          <w:rFonts w:ascii="Calibri" w:hAnsi="Calibri"/>
          <w:b w:val="0"/>
          <w:i w:val="0"/>
        </w:rPr>
        <w:t xml:space="preserve"> Run </w:t>
      </w:r>
      <w:r>
        <w:rPr>
          <w:rFonts w:ascii="Consolas" w:hAnsi="Consolas" w:eastAsia="Consolas"/>
          <w:b w:val="0"/>
          <w:sz w:val="19"/>
        </w:rPr>
        <w:t>--emit-c</w:t>
      </w:r>
      <w:r>
        <w:rPr>
          <w:rFonts w:ascii="Calibri" w:hAnsi="Calibri"/>
          <w:b w:val="0"/>
          <w:i w:val="0"/>
        </w:rPr>
        <w:t xml:space="preserve"> and open the generated file. When a construct misbehaves, the generated C usually shows you precisely why.</w:t>
      </w:r>
    </w:p>
    <w:p>
      <w:pPr>
        <w:spacing w:after="60" w:line="264" w:lineRule="auto"/>
        <w:ind w:left="403" w:hanging="288"/>
      </w:pPr>
      <w:r>
        <w:t xml:space="preserve">•  </w:t>
      </w:r>
      <w:r>
        <w:rPr>
          <w:rFonts w:ascii="Calibri" w:hAnsi="Calibri"/>
          <w:b w:val="0"/>
          <w:i w:val="0"/>
        </w:rPr>
      </w:r>
      <w:r>
        <w:rPr>
          <w:rFonts w:ascii="Calibri" w:hAnsi="Calibri"/>
          <w:b/>
          <w:i w:val="0"/>
        </w:rPr>
        <w:t>Assert your assumptions.</w:t>
      </w:r>
      <w:r>
        <w:rPr>
          <w:rFonts w:ascii="Calibri" w:hAnsi="Calibri"/>
          <w:b w:val="0"/>
          <w:i w:val="0"/>
        </w:rPr>
        <w:t xml:space="preserve"> </w:t>
      </w:r>
      <w:r>
        <w:rPr>
          <w:rFonts w:ascii="Consolas" w:hAnsi="Consolas" w:eastAsia="Consolas"/>
          <w:b w:val="0"/>
          <w:sz w:val="19"/>
        </w:rPr>
        <w:t>assert_true</w:t>
      </w:r>
      <w:r>
        <w:rPr>
          <w:rFonts w:ascii="Calibri" w:hAnsi="Calibri"/>
          <w:b w:val="0"/>
          <w:i w:val="0"/>
        </w:rPr>
        <w:t xml:space="preserve"> turns a silent wrong answer into a loud crash at the exact line.</w:t>
      </w:r>
    </w:p>
    <w:p>
      <w:pPr>
        <w:spacing w:after="60" w:line="264" w:lineRule="auto"/>
        <w:ind w:left="403" w:hanging="288"/>
      </w:pPr>
      <w:r>
        <w:t xml:space="preserve">•  </w:t>
      </w:r>
      <w:r>
        <w:rPr>
          <w:rFonts w:ascii="Calibri" w:hAnsi="Calibri"/>
          <w:b w:val="0"/>
          <w:i w:val="0"/>
        </w:rPr>
      </w:r>
      <w:r>
        <w:rPr>
          <w:rFonts w:ascii="Calibri" w:hAnsi="Calibri"/>
          <w:b/>
          <w:i w:val="0"/>
        </w:rPr>
        <w:t>Check the dialect.</w:t>
      </w:r>
      <w:r>
        <w:rPr>
          <w:rFonts w:ascii="Calibri" w:hAnsi="Calibri"/>
          <w:b w:val="0"/>
          <w:i w:val="0"/>
        </w:rPr>
        <w:t xml:space="preserve"> Half of all "impossible" errors are Dialect A code mixed into Dialect B or vice versa (Chapter 15).</w:t>
      </w:r>
    </w:p>
    <w:p>
      <w:pPr>
        <w:spacing w:before="120" w:after="120"/>
        <w:jc w:val="center"/>
      </w:pPr>
      <w:r>
        <w:rPr>
          <w:color w:val="555F6D"/>
          <w:sz w:val="22"/>
        </w:rPr>
        <w:t>·  ·  ·</w:t>
      </w:r>
    </w:p>
    <w:p>
      <w:pPr>
        <w:spacing w:before="480" w:after="160"/>
        <w:keepNext/>
      </w:pPr>
      <w:r>
        <w:rPr>
          <w:rFonts w:ascii="Calibri" w:hAnsi="Calibri"/>
          <w:b/>
          <w:color w:val="1F3A5F"/>
          <w:sz w:val="36"/>
        </w:rPr>
        <w:t>22. Capstone: Build a Ledger CLI</w:t>
      </w:r>
    </w:p>
    <w:p>
      <w:pPr>
        <w:spacing w:after="140" w:line="269" w:lineRule="auto"/>
      </w:pPr>
      <w:r>
        <w:rPr>
          <w:rFonts w:ascii="Calibri" w:hAnsi="Calibri"/>
          <w:b w:val="0"/>
          <w:i w:val="0"/>
        </w:rPr>
        <w:t xml:space="preserve">Let's combine everything — structs, methods, enums, pattern matching, arrays, loops, strings, and assertions — into one program. Below is the complete source, and its </w:t>
      </w:r>
      <w:r>
        <w:rPr>
          <w:rFonts w:ascii="Calibri" w:hAnsi="Calibri"/>
          <w:b/>
          <w:i w:val="0"/>
        </w:rPr>
        <w:t>real output</w:t>
      </w:r>
      <w:r>
        <w:rPr>
          <w:rFonts w:ascii="Calibri" w:hAnsi="Calibri"/>
          <w:b w:val="0"/>
          <w:i w:val="0"/>
        </w:rPr>
        <w:t xml:space="preserve"> from v0.53.0.</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 Capstone — Ledger CLI (verified runnable dialect)</w:t>
        <w:br/>
      </w:r>
      <w:r>
        <w:rPr>
          <w:rFonts w:ascii="Consolas" w:hAnsi="Consolas" w:eastAsia="Consolas"/>
          <w:sz w:val="17"/>
        </w:rPr>
        <w:t xml:space="preserve"> </w:t>
        <w:br/>
      </w:r>
      <w:r>
        <w:rPr>
          <w:rFonts w:ascii="Consolas" w:hAnsi="Consolas" w:eastAsia="Consolas"/>
          <w:sz w:val="17"/>
        </w:rPr>
        <w:t>struct Account {</w:t>
        <w:br/>
      </w:r>
      <w:r>
        <w:rPr>
          <w:rFonts w:ascii="Consolas" w:hAnsi="Consolas" w:eastAsia="Consolas"/>
          <w:sz w:val="17"/>
        </w:rPr>
        <w:t xml:space="preserve">    owner: String,</w:t>
        <w:br/>
      </w:r>
      <w:r>
        <w:rPr>
          <w:rFonts w:ascii="Consolas" w:hAnsi="Consolas" w:eastAsia="Consolas"/>
          <w:sz w:val="17"/>
        </w:rPr>
        <w:t xml:space="preserve">    balance: Int,</w:t>
        <w:br/>
      </w:r>
      <w:r>
        <w:rPr>
          <w:rFonts w:ascii="Consolas" w:hAnsi="Consolas" w:eastAsia="Consolas"/>
          <w:sz w:val="17"/>
        </w:rPr>
        <w:t>}</w:t>
        <w:br/>
      </w:r>
      <w:r>
        <w:rPr>
          <w:rFonts w:ascii="Consolas" w:hAnsi="Consolas" w:eastAsia="Consolas"/>
          <w:sz w:val="17"/>
        </w:rPr>
        <w:t xml:space="preserve"> </w:t>
        <w:br/>
      </w:r>
      <w:r>
        <w:rPr>
          <w:rFonts w:ascii="Consolas" w:hAnsi="Consolas" w:eastAsia="Consolas"/>
          <w:sz w:val="17"/>
        </w:rPr>
        <w:t>impl Account {</w:t>
        <w:br/>
      </w:r>
      <w:r>
        <w:rPr>
          <w:rFonts w:ascii="Consolas" w:hAnsi="Consolas" w:eastAsia="Consolas"/>
          <w:sz w:val="17"/>
        </w:rPr>
        <w:t xml:space="preserve">    fn new(owner: String, opening: Int) -&gt; Account {</w:t>
        <w:br/>
      </w:r>
      <w:r>
        <w:rPr>
          <w:rFonts w:ascii="Consolas" w:hAnsi="Consolas" w:eastAsia="Consolas"/>
          <w:sz w:val="17"/>
        </w:rPr>
        <w:t xml:space="preserve">        Account { owner: owner, balance: opening }</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fn deposit(self: &amp;mut Account, amount: Int) {</w:t>
        <w:br/>
      </w:r>
      <w:r>
        <w:rPr>
          <w:rFonts w:ascii="Consolas" w:hAnsi="Consolas" w:eastAsia="Consolas"/>
          <w:sz w:val="17"/>
        </w:rPr>
        <w:t xml:space="preserve">        self.balance = self.balance + amount;</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fn withdraw(self: &amp;mut Account, amount: Int) -&gt; Bool {</w:t>
        <w:br/>
      </w:r>
      <w:r>
        <w:rPr>
          <w:rFonts w:ascii="Consolas" w:hAnsi="Consolas" w:eastAsia="Consolas"/>
          <w:sz w:val="17"/>
        </w:rPr>
        <w:t xml:space="preserve">        if amount &gt; self.balance {</w:t>
        <w:br/>
      </w:r>
      <w:r>
        <w:rPr>
          <w:rFonts w:ascii="Consolas" w:hAnsi="Consolas" w:eastAsia="Consolas"/>
          <w:sz w:val="17"/>
        </w:rPr>
        <w:t xml:space="preserve">            false</w:t>
        <w:br/>
      </w:r>
      <w:r>
        <w:rPr>
          <w:rFonts w:ascii="Consolas" w:hAnsi="Consolas" w:eastAsia="Consolas"/>
          <w:sz w:val="17"/>
        </w:rPr>
        <w:t xml:space="preserve">        } else {</w:t>
        <w:br/>
      </w:r>
      <w:r>
        <w:rPr>
          <w:rFonts w:ascii="Consolas" w:hAnsi="Consolas" w:eastAsia="Consolas"/>
          <w:sz w:val="17"/>
        </w:rPr>
        <w:t xml:space="preserve">            self.balance = self.balance - amount;</w:t>
        <w:br/>
      </w:r>
      <w:r>
        <w:rPr>
          <w:rFonts w:ascii="Consolas" w:hAnsi="Consolas" w:eastAsia="Consolas"/>
          <w:sz w:val="17"/>
        </w:rPr>
        <w:t xml:space="preserve">            true</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w:t>
        <w:br/>
      </w:r>
      <w:r>
        <w:rPr>
          <w:rFonts w:ascii="Consolas" w:hAnsi="Consolas" w:eastAsia="Consolas"/>
          <w:sz w:val="17"/>
        </w:rPr>
        <w:t xml:space="preserve"> </w:t>
        <w:br/>
      </w:r>
      <w:r>
        <w:rPr>
          <w:rFonts w:ascii="Consolas" w:hAnsi="Consolas" w:eastAsia="Consolas"/>
          <w:sz w:val="17"/>
        </w:rPr>
        <w:t>enum Movement {</w:t>
        <w:br/>
      </w:r>
      <w:r>
        <w:rPr>
          <w:rFonts w:ascii="Consolas" w:hAnsi="Consolas" w:eastAsia="Consolas"/>
          <w:sz w:val="17"/>
        </w:rPr>
        <w:t xml:space="preserve">    Credit(Int),</w:t>
        <w:br/>
      </w:r>
      <w:r>
        <w:rPr>
          <w:rFonts w:ascii="Consolas" w:hAnsi="Consolas" w:eastAsia="Consolas"/>
          <w:sz w:val="17"/>
        </w:rPr>
        <w:t xml:space="preserve">    Debit(Int),</w:t>
        <w:br/>
      </w:r>
      <w:r>
        <w:rPr>
          <w:rFonts w:ascii="Consolas" w:hAnsi="Consolas" w:eastAsia="Consolas"/>
          <w:sz w:val="17"/>
        </w:rPr>
        <w:t>}</w:t>
        <w:br/>
      </w:r>
      <w:r>
        <w:rPr>
          <w:rFonts w:ascii="Consolas" w:hAnsi="Consolas" w:eastAsia="Consolas"/>
          <w:sz w:val="17"/>
        </w:rPr>
        <w:t xml:space="preserve"> </w:t>
        <w:br/>
      </w:r>
      <w:r>
        <w:rPr>
          <w:rFonts w:ascii="Consolas" w:hAnsi="Consolas" w:eastAsia="Consolas"/>
          <w:sz w:val="17"/>
        </w:rPr>
        <w:t>fn movement_label(m: Movement) -&gt; String {</w:t>
        <w:br/>
      </w:r>
      <w:r>
        <w:rPr>
          <w:rFonts w:ascii="Consolas" w:hAnsi="Consolas" w:eastAsia="Consolas"/>
          <w:sz w:val="17"/>
        </w:rPr>
        <w:t xml:space="preserve">    match m {</w:t>
        <w:br/>
      </w:r>
      <w:r>
        <w:rPr>
          <w:rFonts w:ascii="Consolas" w:hAnsi="Consolas" w:eastAsia="Consolas"/>
          <w:sz w:val="17"/>
        </w:rPr>
        <w:t xml:space="preserve">        Movement.Credit(v) =&gt; "CREDIT " + v.to_string(),</w:t>
        <w:br/>
      </w:r>
      <w:r>
        <w:rPr>
          <w:rFonts w:ascii="Consolas" w:hAnsi="Consolas" w:eastAsia="Consolas"/>
          <w:sz w:val="17"/>
        </w:rPr>
        <w:t xml:space="preserve">        Movement.Debit(v) =&gt; "DEBIT  " + v.to_string(),</w:t>
        <w:br/>
      </w:r>
      <w:r>
        <w:rPr>
          <w:rFonts w:ascii="Consolas" w:hAnsi="Consolas" w:eastAsia="Consolas"/>
          <w:sz w:val="17"/>
        </w:rPr>
        <w:t xml:space="preserve">    }</w:t>
        <w:br/>
      </w:r>
      <w:r>
        <w:rPr>
          <w:rFonts w:ascii="Consolas" w:hAnsi="Consolas" w:eastAsia="Consolas"/>
          <w:sz w:val="17"/>
        </w:rPr>
        <w:t>}</w:t>
        <w:br/>
      </w:r>
      <w:r>
        <w:rPr>
          <w:rFonts w:ascii="Consolas" w:hAnsi="Consolas" w:eastAsia="Consolas"/>
          <w:sz w:val="17"/>
        </w:rPr>
        <w:t xml:space="preserve"> </w:t>
        <w:br/>
      </w:r>
      <w:r>
        <w:rPr>
          <w:rFonts w:ascii="Consolas" w:hAnsi="Consolas" w:eastAsia="Consolas"/>
          <w:sz w:val="17"/>
        </w:rPr>
        <w:t>fn main() {</w:t>
        <w:br/>
      </w:r>
      <w:r>
        <w:rPr>
          <w:rFonts w:ascii="Consolas" w:hAnsi="Consolas" w:eastAsia="Consolas"/>
          <w:sz w:val="17"/>
        </w:rPr>
        <w:t xml:space="preserve">    println("=== NYX LEDGER ===");</w:t>
        <w:br/>
      </w:r>
      <w:r>
        <w:rPr>
          <w:rFonts w:ascii="Consolas" w:hAnsi="Consolas" w:eastAsia="Consolas"/>
          <w:sz w:val="17"/>
        </w:rPr>
        <w:t xml:space="preserve">    let mut acc = Account.new("Ada", 1000);</w:t>
        <w:br/>
      </w:r>
      <w:r>
        <w:rPr>
          <w:rFonts w:ascii="Consolas" w:hAnsi="Consolas" w:eastAsia="Consolas"/>
          <w:sz w:val="17"/>
        </w:rPr>
        <w:t xml:space="preserve"> </w:t>
        <w:br/>
      </w:r>
      <w:r>
        <w:rPr>
          <w:rFonts w:ascii="Consolas" w:hAnsi="Consolas" w:eastAsia="Consolas"/>
          <w:sz w:val="17"/>
        </w:rPr>
        <w:t xml:space="preserve">    let credits = [500, 250, 100];</w:t>
        <w:br/>
      </w:r>
      <w:r>
        <w:rPr>
          <w:rFonts w:ascii="Consolas" w:hAnsi="Consolas" w:eastAsia="Consolas"/>
          <w:sz w:val="17"/>
        </w:rPr>
        <w:t xml:space="preserve">    let mut i = 0;</w:t>
        <w:br/>
      </w:r>
      <w:r>
        <w:rPr>
          <w:rFonts w:ascii="Consolas" w:hAnsi="Consolas" w:eastAsia="Consolas"/>
          <w:sz w:val="17"/>
        </w:rPr>
        <w:t xml:space="preserve">    while i &lt; credits.len() {</w:t>
        <w:br/>
      </w:r>
      <w:r>
        <w:rPr>
          <w:rFonts w:ascii="Consolas" w:hAnsi="Consolas" w:eastAsia="Consolas"/>
          <w:sz w:val="17"/>
        </w:rPr>
        <w:t xml:space="preserve">        acc.deposit(credits[i]);</w:t>
        <w:br/>
      </w:r>
      <w:r>
        <w:rPr>
          <w:rFonts w:ascii="Consolas" w:hAnsi="Consolas" w:eastAsia="Consolas"/>
          <w:sz w:val="17"/>
        </w:rPr>
        <w:t xml:space="preserve">        println("credited ", credits[i]);</w:t>
        <w:br/>
      </w:r>
      <w:r>
        <w:rPr>
          <w:rFonts w:ascii="Consolas" w:hAnsi="Consolas" w:eastAsia="Consolas"/>
          <w:sz w:val="17"/>
        </w:rPr>
        <w:t xml:space="preserve">        i = i + 1;</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let ok = acc.withdraw(1000);</w:t>
        <w:br/>
      </w:r>
      <w:r>
        <w:rPr>
          <w:rFonts w:ascii="Consolas" w:hAnsi="Consolas" w:eastAsia="Consolas"/>
          <w:sz w:val="17"/>
        </w:rPr>
        <w:t xml:space="preserve">    assert_true(ok == true);</w:t>
        <w:br/>
      </w:r>
      <w:r>
        <w:rPr>
          <w:rFonts w:ascii="Consolas" w:hAnsi="Consolas" w:eastAsia="Consolas"/>
          <w:sz w:val="17"/>
        </w:rPr>
        <w:t xml:space="preserve"> </w:t>
        <w:br/>
      </w:r>
      <w:r>
        <w:rPr>
          <w:rFonts w:ascii="Consolas" w:hAnsi="Consolas" w:eastAsia="Consolas"/>
          <w:sz w:val="17"/>
        </w:rPr>
        <w:t xml:space="preserve">    let over = acc.withdraw(999999);</w:t>
        <w:br/>
      </w:r>
      <w:r>
        <w:rPr>
          <w:rFonts w:ascii="Consolas" w:hAnsi="Consolas" w:eastAsia="Consolas"/>
          <w:sz w:val="17"/>
        </w:rPr>
        <w:t xml:space="preserve">    assert_true(over == false);</w:t>
        <w:br/>
      </w:r>
      <w:r>
        <w:rPr>
          <w:rFonts w:ascii="Consolas" w:hAnsi="Consolas" w:eastAsia="Consolas"/>
          <w:sz w:val="17"/>
        </w:rPr>
        <w:t xml:space="preserve"> </w:t>
        <w:br/>
      </w:r>
      <w:r>
        <w:rPr>
          <w:rFonts w:ascii="Consolas" w:hAnsi="Consolas" w:eastAsia="Consolas"/>
          <w:sz w:val="17"/>
        </w:rPr>
        <w:t xml:space="preserve">    println("label: " + movement_label(Movement.Credit(50)));</w:t>
        <w:br/>
      </w:r>
      <w:r>
        <w:rPr>
          <w:rFonts w:ascii="Consolas" w:hAnsi="Consolas" w:eastAsia="Consolas"/>
          <w:sz w:val="17"/>
        </w:rPr>
        <w:t xml:space="preserve">    println("final balance: " + acc.balance.to_string());</w:t>
        <w:br/>
      </w:r>
      <w:r>
        <w:rPr>
          <w:rFonts w:ascii="Consolas" w:hAnsi="Consolas" w:eastAsia="Consolas"/>
          <w:sz w:val="17"/>
        </w:rPr>
        <w:t xml:space="preserve">    assert_true(acc.balance == 850);</w:t>
        <w:br/>
      </w:r>
      <w:r>
        <w:rPr>
          <w:rFonts w:ascii="Consolas" w:hAnsi="Consolas" w:eastAsia="Consolas"/>
          <w:sz w:val="17"/>
        </w:rPr>
        <w:t xml:space="preserve">    println("=== DONE ===");</w:t>
        <w:br/>
      </w:r>
      <w:r>
        <w:rPr>
          <w:rFonts w:ascii="Consolas" w:hAnsi="Consolas" w:eastAsia="Consolas"/>
          <w:sz w:val="17"/>
        </w:rPr>
        <w:t>}</w:t>
      </w:r>
    </w:p>
    <w:p>
      <w:pPr>
        <w:spacing w:after="140" w:line="269" w:lineRule="auto"/>
      </w:pPr>
      <w:r>
        <w:rPr>
          <w:rFonts w:ascii="Calibri" w:hAnsi="Calibri"/>
          <w:b w:val="0"/>
          <w:i w:val="0"/>
        </w:rPr>
        <w:t xml:space="preserve">Output </w:t>
      </w:r>
      <w:r>
        <w:rPr>
          <w:rFonts w:ascii="Calibri" w:hAnsi="Calibri"/>
          <w:b/>
          <w:i w:val="0"/>
        </w:rPr>
        <w:t>[verified]</w:t>
      </w:r>
      <w:r>
        <w:rPr>
          <w:rFonts w:ascii="Calibri" w:hAnsi="Calibri"/>
          <w:b w:val="0"/>
          <w:i w:val="0"/>
        </w:rPr>
        <w:t>:</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 NYX LEDGER ===</w:t>
        <w:br/>
      </w:r>
      <w:r>
        <w:rPr>
          <w:rFonts w:ascii="Consolas" w:hAnsi="Consolas" w:eastAsia="Consolas"/>
          <w:sz w:val="17"/>
        </w:rPr>
        <w:t>credited 500</w:t>
        <w:br/>
      </w:r>
      <w:r>
        <w:rPr>
          <w:rFonts w:ascii="Consolas" w:hAnsi="Consolas" w:eastAsia="Consolas"/>
          <w:sz w:val="17"/>
        </w:rPr>
        <w:t>credited 250</w:t>
        <w:br/>
      </w:r>
      <w:r>
        <w:rPr>
          <w:rFonts w:ascii="Consolas" w:hAnsi="Consolas" w:eastAsia="Consolas"/>
          <w:sz w:val="17"/>
        </w:rPr>
        <w:t>credited 100</w:t>
        <w:br/>
      </w:r>
      <w:r>
        <w:rPr>
          <w:rFonts w:ascii="Consolas" w:hAnsi="Consolas" w:eastAsia="Consolas"/>
          <w:sz w:val="17"/>
        </w:rPr>
        <w:t>label: CREDIT 50</w:t>
        <w:br/>
      </w:r>
      <w:r>
        <w:rPr>
          <w:rFonts w:ascii="Consolas" w:hAnsi="Consolas" w:eastAsia="Consolas"/>
          <w:sz w:val="17"/>
        </w:rPr>
        <w:t>final balance: 850</w:t>
        <w:br/>
      </w:r>
      <w:r>
        <w:rPr>
          <w:rFonts w:ascii="Consolas" w:hAnsi="Consolas" w:eastAsia="Consolas"/>
          <w:sz w:val="17"/>
        </w:rPr>
        <w:t>=== DONE ===</w:t>
      </w:r>
    </w:p>
    <w:p>
      <w:pPr>
        <w:spacing w:after="140" w:line="269" w:lineRule="auto"/>
      </w:pPr>
      <w:r>
        <w:rPr>
          <w:rFonts w:ascii="Calibri" w:hAnsi="Calibri"/>
          <w:b w:val="0"/>
          <w:i w:val="0"/>
        </w:rPr>
        <w:t>Notice how each verified lesson shows up in one place:</w:t>
      </w:r>
    </w:p>
    <w:p>
      <w:pPr>
        <w:spacing w:after="60" w:line="264" w:lineRule="auto"/>
        <w:ind w:left="403" w:hanging="288"/>
      </w:pPr>
      <w:r>
        <w:t xml:space="preserve">•  </w:t>
      </w:r>
      <w:r>
        <w:rPr>
          <w:rFonts w:ascii="Calibri" w:hAnsi="Calibri"/>
          <w:b w:val="0"/>
          <w:i w:val="0"/>
        </w:rPr>
      </w:r>
      <w:r>
        <w:rPr>
          <w:rFonts w:ascii="Calibri" w:hAnsi="Calibri"/>
          <w:b/>
          <w:i w:val="0"/>
        </w:rPr>
        <w:t>Structs + methods:</w:t>
      </w:r>
      <w:r>
        <w:rPr>
          <w:rFonts w:ascii="Calibri" w:hAnsi="Calibri"/>
          <w:b w:val="0"/>
          <w:i w:val="0"/>
        </w:rPr>
        <w:t xml:space="preserve"> </w:t>
      </w:r>
      <w:r>
        <w:rPr>
          <w:rFonts w:ascii="Consolas" w:hAnsi="Consolas" w:eastAsia="Consolas"/>
          <w:b w:val="0"/>
          <w:sz w:val="19"/>
        </w:rPr>
        <w:t>Account</w:t>
      </w:r>
      <w:r>
        <w:rPr>
          <w:rFonts w:ascii="Calibri" w:hAnsi="Calibri"/>
          <w:b w:val="0"/>
          <w:i w:val="0"/>
        </w:rPr>
        <w:t xml:space="preserve"> with </w:t>
      </w:r>
      <w:r>
        <w:rPr>
          <w:rFonts w:ascii="Consolas" w:hAnsi="Consolas" w:eastAsia="Consolas"/>
          <w:b w:val="0"/>
          <w:sz w:val="19"/>
        </w:rPr>
        <w:t>new</w:t>
      </w:r>
      <w:r>
        <w:rPr>
          <w:rFonts w:ascii="Calibri" w:hAnsi="Calibri"/>
          <w:b w:val="0"/>
          <w:i w:val="0"/>
        </w:rPr>
        <w:t xml:space="preserve">, </w:t>
      </w:r>
      <w:r>
        <w:rPr>
          <w:rFonts w:ascii="Consolas" w:hAnsi="Consolas" w:eastAsia="Consolas"/>
          <w:b w:val="0"/>
          <w:sz w:val="19"/>
        </w:rPr>
        <w:t>deposit</w:t>
      </w:r>
      <w:r>
        <w:rPr>
          <w:rFonts w:ascii="Calibri" w:hAnsi="Calibri"/>
          <w:b w:val="0"/>
          <w:i w:val="0"/>
        </w:rPr>
        <w:t xml:space="preserve">, </w:t>
      </w:r>
      <w:r>
        <w:rPr>
          <w:rFonts w:ascii="Consolas" w:hAnsi="Consolas" w:eastAsia="Consolas"/>
          <w:b w:val="0"/>
          <w:sz w:val="19"/>
        </w:rPr>
        <w:t>withdraw</w:t>
      </w:r>
      <w:r>
        <w:rPr>
          <w:rFonts w:ascii="Calibri" w:hAnsi="Calibri"/>
          <w:b w:val="0"/>
          <w:i w:val="0"/>
        </w:rPr>
        <w:t xml:space="preserve">, and the </w:t>
      </w:r>
      <w:r>
        <w:rPr>
          <w:rFonts w:ascii="Consolas" w:hAnsi="Consolas" w:eastAsia="Consolas"/>
          <w:b w:val="0"/>
          <w:sz w:val="19"/>
        </w:rPr>
        <w:t>&amp;mut</w:t>
      </w:r>
      <w:r>
        <w:rPr>
          <w:rFonts w:ascii="Calibri" w:hAnsi="Calibri"/>
          <w:b w:val="0"/>
          <w:i w:val="0"/>
        </w:rPr>
        <w:t xml:space="preserve"> receiver.</w:t>
      </w:r>
    </w:p>
    <w:p>
      <w:pPr>
        <w:spacing w:after="60" w:line="264" w:lineRule="auto"/>
        <w:ind w:left="403" w:hanging="288"/>
      </w:pPr>
      <w:r>
        <w:t xml:space="preserve">•  </w:t>
      </w:r>
      <w:r>
        <w:rPr>
          <w:rFonts w:ascii="Calibri" w:hAnsi="Calibri"/>
          <w:b w:val="0"/>
          <w:i w:val="0"/>
        </w:rPr>
      </w:r>
      <w:r>
        <w:rPr>
          <w:rFonts w:ascii="Calibri" w:hAnsi="Calibri"/>
          <w:b/>
          <w:i w:val="0"/>
        </w:rPr>
        <w:t>Enums + pattern matching:</w:t>
      </w:r>
      <w:r>
        <w:rPr>
          <w:rFonts w:ascii="Calibri" w:hAnsi="Calibri"/>
          <w:b w:val="0"/>
          <w:i w:val="0"/>
        </w:rPr>
        <w:t xml:space="preserve"> </w:t>
      </w:r>
      <w:r>
        <w:rPr>
          <w:rFonts w:ascii="Consolas" w:hAnsi="Consolas" w:eastAsia="Consolas"/>
          <w:b w:val="0"/>
          <w:sz w:val="19"/>
        </w:rPr>
        <w:t>Movement.Credit</w:t>
      </w:r>
      <w:r>
        <w:rPr>
          <w:rFonts w:ascii="Calibri" w:hAnsi="Calibri"/>
          <w:b w:val="0"/>
          <w:i w:val="0"/>
        </w:rPr>
        <w:t>/</w:t>
      </w:r>
      <w:r>
        <w:rPr>
          <w:rFonts w:ascii="Consolas" w:hAnsi="Consolas" w:eastAsia="Consolas"/>
          <w:b w:val="0"/>
          <w:sz w:val="19"/>
        </w:rPr>
        <w:t>Debit</w:t>
      </w:r>
      <w:r>
        <w:rPr>
          <w:rFonts w:ascii="Calibri" w:hAnsi="Calibri"/>
          <w:b w:val="0"/>
          <w:i w:val="0"/>
        </w:rPr>
        <w:t xml:space="preserve"> and </w:t>
      </w:r>
      <w:r>
        <w:rPr>
          <w:rFonts w:ascii="Consolas" w:hAnsi="Consolas" w:eastAsia="Consolas"/>
          <w:b w:val="0"/>
          <w:sz w:val="19"/>
        </w:rPr>
        <w:t>movement_label</w:t>
      </w:r>
      <w:r>
        <w:rPr>
          <w:rFonts w:ascii="Calibri" w:hAnsi="Calibri"/>
          <w:b w:val="0"/>
          <w:i w:val="0"/>
        </w:rPr>
        <w:t>.</w:t>
      </w:r>
    </w:p>
    <w:p>
      <w:pPr>
        <w:spacing w:after="60" w:line="264" w:lineRule="auto"/>
        <w:ind w:left="403" w:hanging="288"/>
      </w:pPr>
      <w:r>
        <w:t xml:space="preserve">•  </w:t>
      </w:r>
      <w:r>
        <w:rPr>
          <w:rFonts w:ascii="Calibri" w:hAnsi="Calibri"/>
          <w:b w:val="0"/>
          <w:i w:val="0"/>
        </w:rPr>
      </w:r>
      <w:r>
        <w:rPr>
          <w:rFonts w:ascii="Calibri" w:hAnsi="Calibri"/>
          <w:b/>
          <w:i w:val="0"/>
        </w:rPr>
        <w:t>Arrays + index loop:</w:t>
      </w:r>
      <w:r>
        <w:rPr>
          <w:rFonts w:ascii="Calibri" w:hAnsi="Calibri"/>
          <w:b w:val="0"/>
          <w:i w:val="0"/>
        </w:rPr>
        <w:t xml:space="preserve"> </w:t>
      </w:r>
      <w:r>
        <w:rPr>
          <w:rFonts w:ascii="Consolas" w:hAnsi="Consolas" w:eastAsia="Consolas"/>
          <w:b w:val="0"/>
          <w:sz w:val="19"/>
        </w:rPr>
        <w:t>credits[i]</w:t>
      </w:r>
      <w:r>
        <w:rPr>
          <w:rFonts w:ascii="Calibri" w:hAnsi="Calibri"/>
          <w:b w:val="0"/>
          <w:i w:val="0"/>
        </w:rPr>
        <w:t xml:space="preserve"> inside </w:t>
      </w:r>
      <w:r>
        <w:rPr>
          <w:rFonts w:ascii="Consolas" w:hAnsi="Consolas" w:eastAsia="Consolas"/>
          <w:b w:val="0"/>
          <w:sz w:val="19"/>
        </w:rPr>
        <w:t>while i &lt; credits.len()</w:t>
      </w:r>
      <w:r>
        <w:rPr>
          <w:rFonts w:ascii="Calibri" w:hAnsi="Calibri"/>
          <w:b w:val="0"/>
          <w:i w:val="0"/>
        </w:rPr>
        <w:t>.</w:t>
      </w:r>
    </w:p>
    <w:p>
      <w:pPr>
        <w:spacing w:after="60" w:line="264" w:lineRule="auto"/>
        <w:ind w:left="403" w:hanging="288"/>
      </w:pPr>
      <w:r>
        <w:t xml:space="preserve">•  </w:t>
      </w:r>
      <w:r>
        <w:rPr>
          <w:rFonts w:ascii="Calibri" w:hAnsi="Calibri"/>
          <w:b w:val="0"/>
          <w:i w:val="0"/>
        </w:rPr>
      </w:r>
      <w:r>
        <w:rPr>
          <w:rFonts w:ascii="Calibri" w:hAnsi="Calibri"/>
          <w:b/>
          <w:i w:val="0"/>
        </w:rPr>
        <w:t>Strings:</w:t>
      </w:r>
      <w:r>
        <w:rPr>
          <w:rFonts w:ascii="Calibri" w:hAnsi="Calibri"/>
          <w:b w:val="0"/>
          <w:i w:val="0"/>
        </w:rPr>
        <w:t xml:space="preserve"> concatenation with </w:t>
      </w:r>
      <w:r>
        <w:rPr>
          <w:rFonts w:ascii="Consolas" w:hAnsi="Consolas" w:eastAsia="Consolas"/>
          <w:b w:val="0"/>
          <w:sz w:val="19"/>
        </w:rPr>
        <w:t>.to_string()</w:t>
      </w:r>
      <w:r>
        <w:rPr>
          <w:rFonts w:ascii="Calibri" w:hAnsi="Calibri"/>
          <w:b w:val="0"/>
          <w:i w:val="0"/>
        </w:rPr>
        <w:t>.</w:t>
      </w:r>
    </w:p>
    <w:p>
      <w:pPr>
        <w:spacing w:after="60" w:line="264" w:lineRule="auto"/>
        <w:ind w:left="403" w:hanging="288"/>
      </w:pPr>
      <w:r>
        <w:t xml:space="preserve">•  </w:t>
      </w:r>
      <w:r>
        <w:rPr>
          <w:rFonts w:ascii="Calibri" w:hAnsi="Calibri"/>
          <w:b w:val="0"/>
          <w:i w:val="0"/>
        </w:rPr>
      </w:r>
      <w:r>
        <w:rPr>
          <w:rFonts w:ascii="Calibri" w:hAnsi="Calibri"/>
          <w:b/>
          <w:i w:val="0"/>
        </w:rPr>
        <w:t>Assertions:</w:t>
      </w:r>
      <w:r>
        <w:rPr>
          <w:rFonts w:ascii="Calibri" w:hAnsi="Calibri"/>
          <w:b w:val="0"/>
          <w:i w:val="0"/>
        </w:rPr>
        <w:t xml:space="preserve"> the </w:t>
      </w:r>
      <w:r>
        <w:rPr>
          <w:rFonts w:ascii="Consolas" w:hAnsi="Consolas" w:eastAsia="Consolas"/>
          <w:b w:val="0"/>
          <w:sz w:val="19"/>
        </w:rPr>
        <w:t>true</w:t>
      </w:r>
      <w:r>
        <w:rPr>
          <w:rFonts w:ascii="Calibri" w:hAnsi="Calibri"/>
          <w:b w:val="0"/>
          <w:i w:val="0"/>
        </w:rPr>
        <w:t>/</w:t>
      </w:r>
      <w:r>
        <w:rPr>
          <w:rFonts w:ascii="Consolas" w:hAnsi="Consolas" w:eastAsia="Consolas"/>
          <w:b w:val="0"/>
          <w:sz w:val="19"/>
        </w:rPr>
        <w:t>false</w:t>
      </w:r>
      <w:r>
        <w:rPr>
          <w:rFonts w:ascii="Calibri" w:hAnsi="Calibri"/>
          <w:b w:val="0"/>
          <w:i w:val="0"/>
        </w:rPr>
        <w:t xml:space="preserve"> branches of </w:t>
      </w:r>
      <w:r>
        <w:rPr>
          <w:rFonts w:ascii="Consolas" w:hAnsi="Consolas" w:eastAsia="Consolas"/>
          <w:b w:val="0"/>
          <w:sz w:val="19"/>
        </w:rPr>
        <w:t>withdraw</w:t>
      </w:r>
      <w:r>
        <w:rPr>
          <w:rFonts w:ascii="Calibri" w:hAnsi="Calibri"/>
          <w:b w:val="0"/>
          <w:i w:val="0"/>
        </w:rPr>
        <w:t xml:space="preserve"> are proven, not assumed.</w:t>
      </w:r>
    </w:p>
    <w:p>
      <w:pPr>
        <w:spacing w:before="320" w:after="120"/>
        <w:keepNext/>
      </w:pPr>
      <w:r>
        <w:rPr>
          <w:rFonts w:ascii="Calibri" w:hAnsi="Calibri"/>
          <w:b/>
          <w:color w:val="1F3A5F"/>
          <w:sz w:val="26"/>
        </w:rPr>
        <w:t>Your turn — extend the ledger</w:t>
      </w:r>
    </w:p>
    <w:p>
      <w:pPr>
        <w:spacing w:after="60" w:line="264" w:lineRule="auto"/>
        <w:ind w:left="403" w:hanging="288"/>
      </w:pPr>
      <w:r>
        <w:t xml:space="preserve">1.  </w:t>
      </w:r>
      <w:r>
        <w:rPr>
          <w:rFonts w:ascii="Calibri" w:hAnsi="Calibri"/>
          <w:b w:val="0"/>
          <w:i w:val="0"/>
        </w:rPr>
        <w:t xml:space="preserve">Add a </w:t>
      </w:r>
      <w:r>
        <w:rPr>
          <w:rFonts w:ascii="Consolas" w:hAnsi="Consolas" w:eastAsia="Consolas"/>
          <w:b w:val="0"/>
          <w:sz w:val="19"/>
        </w:rPr>
        <w:t>Debit</w:t>
      </w:r>
      <w:r>
        <w:rPr>
          <w:rFonts w:ascii="Calibri" w:hAnsi="Calibri"/>
          <w:b w:val="0"/>
          <w:i w:val="0"/>
        </w:rPr>
        <w:t xml:space="preserve"> movement and print the whole day's movements by building a </w:t>
      </w:r>
      <w:r>
        <w:rPr>
          <w:rFonts w:ascii="Consolas" w:hAnsi="Consolas" w:eastAsia="Consolas"/>
          <w:b w:val="0"/>
          <w:sz w:val="19"/>
        </w:rPr>
        <w:t>String</w:t>
      </w:r>
      <w:r>
        <w:rPr>
          <w:rFonts w:ascii="Calibri" w:hAnsi="Calibri"/>
          <w:b w:val="0"/>
          <w:i w:val="0"/>
        </w:rPr>
        <w:t xml:space="preserve"> with concatenation.</w:t>
      </w:r>
    </w:p>
    <w:p>
      <w:pPr>
        <w:spacing w:after="60" w:line="264" w:lineRule="auto"/>
        <w:ind w:left="403" w:hanging="288"/>
      </w:pPr>
      <w:r>
        <w:t xml:space="preserve">•  </w:t>
      </w:r>
      <w:r>
        <w:rPr>
          <w:rFonts w:ascii="Calibri" w:hAnsi="Calibri"/>
          <w:b w:val="0"/>
          <w:i w:val="0"/>
        </w:rPr>
        <w:t xml:space="preserve">Add </w:t>
      </w:r>
      <w:r>
        <w:rPr>
          <w:rFonts w:ascii="Consolas" w:hAnsi="Consolas" w:eastAsia="Consolas"/>
          <w:b w:val="0"/>
          <w:sz w:val="19"/>
        </w:rPr>
        <w:t>fn transfer(from: &amp;mut Account, to: &amp;mut Account, amount: Int) -&gt; Bool</w:t>
      </w:r>
      <w:r>
        <w:rPr>
          <w:rFonts w:ascii="Calibri" w:hAnsi="Calibri"/>
          <w:b w:val="0"/>
          <w:i w:val="0"/>
        </w:rPr>
        <w:t xml:space="preserve"> and prove with </w:t>
      </w:r>
      <w:r>
        <w:rPr>
          <w:rFonts w:ascii="Consolas" w:hAnsi="Consolas" w:eastAsia="Consolas"/>
          <w:b w:val="0"/>
          <w:sz w:val="19"/>
        </w:rPr>
        <w:t>assert_true</w:t>
      </w:r>
      <w:r>
        <w:rPr>
          <w:rFonts w:ascii="Calibri" w:hAnsi="Calibri"/>
          <w:b w:val="0"/>
          <w:i w:val="0"/>
        </w:rPr>
        <w:t xml:space="preserve"> that balances move correctly and that an over-limit transfer is refused.</w:t>
      </w:r>
    </w:p>
    <w:p>
      <w:pPr>
        <w:spacing w:after="60" w:line="264" w:lineRule="auto"/>
        <w:ind w:left="403" w:hanging="288"/>
      </w:pPr>
      <w:r>
        <w:t xml:space="preserve">•  </w:t>
      </w:r>
      <w:r>
        <w:rPr>
          <w:rFonts w:ascii="Calibri" w:hAnsi="Calibri"/>
          <w:b w:val="0"/>
          <w:i w:val="0"/>
        </w:rPr>
        <w:t xml:space="preserve">Add a </w:t>
      </w:r>
      <w:r>
        <w:rPr>
          <w:rFonts w:ascii="Consolas" w:hAnsi="Consolas" w:eastAsia="Consolas"/>
          <w:b w:val="0"/>
          <w:sz w:val="19"/>
        </w:rPr>
        <w:t>Ledger</w:t>
      </w:r>
      <w:r>
        <w:rPr>
          <w:rFonts w:ascii="Calibri" w:hAnsi="Calibri"/>
          <w:b w:val="0"/>
          <w:i w:val="0"/>
        </w:rPr>
        <w:t xml:space="preserve"> struct that holds an </w:t>
      </w:r>
      <w:r>
        <w:rPr>
          <w:rFonts w:ascii="Consolas" w:hAnsi="Consolas" w:eastAsia="Consolas"/>
          <w:b w:val="0"/>
          <w:sz w:val="19"/>
        </w:rPr>
        <w:t>owner</w:t>
      </w:r>
      <w:r>
        <w:rPr>
          <w:rFonts w:ascii="Calibri" w:hAnsi="Calibri"/>
          <w:b w:val="0"/>
          <w:i w:val="0"/>
        </w:rPr>
        <w:t xml:space="preserve"> and a fixed array of the last three balances, and print a mini statement.</w:t>
      </w:r>
    </w:p>
    <w:p>
      <w:pPr>
        <w:spacing w:after="140" w:line="269" w:lineRule="auto"/>
      </w:pPr>
      <w:r>
        <w:rPr>
          <w:rFonts w:ascii="Calibri" w:hAnsi="Calibri"/>
          <w:b w:val="0"/>
          <w:i w:val="0"/>
        </w:rPr>
        <w:t>If you can do all three, you have the whole runnable dialect in your hands.</w:t>
      </w:r>
    </w:p>
    <w:p>
      <w:pPr>
        <w:spacing w:before="120" w:after="120"/>
        <w:jc w:val="center"/>
      </w:pPr>
      <w:r>
        <w:rPr>
          <w:color w:val="555F6D"/>
          <w:sz w:val="22"/>
        </w:rPr>
        <w:t>·  ·  ·</w:t>
      </w:r>
    </w:p>
    <w:p>
      <w:pPr>
        <w:spacing w:before="120" w:after="120"/>
        <w:jc w:val="center"/>
      </w:pPr>
      <w:r>
        <w:rPr>
          <w:color w:val="555F6D"/>
          <w:sz w:val="22"/>
        </w:rPr>
        <w:t>·  ·  ·</w:t>
      </w:r>
    </w:p>
    <w:p>
      <w:pPr>
        <w:spacing w:before="120" w:after="120"/>
        <w:jc w:val="center"/>
      </w:pPr>
      <w:r>
        <w:rPr>
          <w:color w:val="555F6D"/>
          <w:sz w:val="22"/>
        </w:rPr>
        <w:t>·  ·  ·</w:t>
      </w:r>
    </w:p>
    <w:p>
      <w:pPr>
        <w:spacing w:before="680" w:after="280"/>
        <w:jc w:val="center"/>
        <w:keepNext/>
      </w:pPr>
      <w:r>
        <w:rPr>
          <w:rFonts w:ascii="Calibri" w:hAnsi="Calibri"/>
          <w:b/>
          <w:color w:val="1F3A5F"/>
          <w:sz w:val="52"/>
        </w:rPr>
        <w:t>Part IX — The Example Gallery: Every Example, Taught</w:t>
      </w:r>
    </w:p>
    <w:p>
      <w:pPr>
        <w:spacing w:after="140" w:line="269" w:lineRule="auto"/>
      </w:pPr>
      <w:r>
        <w:rPr>
          <w:rFonts w:ascii="Calibri" w:hAnsi="Calibri"/>
          <w:b w:val="0"/>
          <w:i w:val="0"/>
        </w:rPr>
        <w:t xml:space="preserve">Parts I–VIII taught you the language with minimal, purpose-built probes. This part does something different and, frankly, more useful: it walks the </w:t>
      </w:r>
      <w:r>
        <w:rPr>
          <w:rFonts w:ascii="Calibri" w:hAnsi="Calibri"/>
          <w:b/>
          <w:i w:val="0"/>
        </w:rPr>
        <w:t xml:space="preserve">actual programs that ship in </w:t>
      </w:r>
      <w:r>
        <w:rPr>
          <w:rFonts w:ascii="Consolas" w:hAnsi="Consolas" w:eastAsia="Consolas"/>
          <w:b/>
          <w:sz w:val="19"/>
        </w:rPr>
        <w:t>examples/</w:t>
      </w:r>
      <w:r>
        <w:rPr>
          <w:rFonts w:ascii="Calibri" w:hAnsi="Calibri"/>
          <w:b w:val="0"/>
          <w:i w:val="0"/>
        </w:rPr>
        <w:t>, one at a time, and teaches what each one is doing.</w:t>
      </w:r>
    </w:p>
    <w:p>
      <w:pPr>
        <w:spacing w:after="140" w:line="269" w:lineRule="auto"/>
      </w:pPr>
      <w:r>
        <w:rPr>
          <w:rFonts w:ascii="Calibri" w:hAnsi="Calibri"/>
          <w:b w:val="0"/>
          <w:i w:val="0"/>
        </w:rPr>
        <w:t xml:space="preserve">Every example in this part was compiled on </w:t>
      </w:r>
      <w:r>
        <w:rPr>
          <w:rFonts w:ascii="Calibri" w:hAnsi="Calibri"/>
          <w:b/>
          <w:i w:val="0"/>
        </w:rPr>
        <w:t>2026-10-22</w:t>
      </w:r>
      <w:r>
        <w:rPr>
          <w:rFonts w:ascii="Calibri" w:hAnsi="Calibri"/>
          <w:b w:val="0"/>
          <w:i w:val="0"/>
        </w:rPr>
        <w:t xml:space="preserve"> with:</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.\bin\nyx.exe --version</w:t>
        <w:br/>
      </w:r>
      <w:r>
        <w:rPr>
          <w:rFonts w:ascii="Consolas" w:hAnsi="Consolas" w:eastAsia="Consolas"/>
          <w:sz w:val="17"/>
        </w:rPr>
        <w:t># nyx 0.53.0</w:t>
      </w:r>
    </w:p>
    <w:p>
      <w:pPr>
        <w:spacing w:after="140" w:line="269" w:lineRule="auto"/>
      </w:pPr>
      <w:r>
        <w:rPr>
          <w:rFonts w:ascii="Calibri" w:hAnsi="Calibri"/>
          <w:b w:val="0"/>
          <w:i w:val="0"/>
        </w:rPr>
        <w:t>and built with:</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.\bin\nyx.exe -i examples\&lt;name&gt;.nyx -o examples\&lt;name&gt;.exe</w:t>
      </w:r>
    </w:p>
    <w:p>
      <w:pPr>
        <w:spacing w:after="140" w:line="269" w:lineRule="auto"/>
      </w:pPr>
      <w:r>
        <w:rPr>
          <w:rFonts w:ascii="Calibri" w:hAnsi="Calibri"/>
          <w:b w:val="0"/>
          <w:i w:val="0"/>
        </w:rPr>
        <w:t xml:space="preserve">and run for up to 20 seconds. The output you see quoted is the </w:t>
      </w:r>
      <w:r>
        <w:rPr>
          <w:rFonts w:ascii="Calibri" w:hAnsi="Calibri"/>
          <w:b/>
          <w:i w:val="0"/>
        </w:rPr>
        <w:t>real bytes the program printed</w:t>
      </w:r>
      <w:r>
        <w:rPr>
          <w:rFonts w:ascii="Calibri" w:hAnsi="Calibri"/>
          <w:b w:val="0"/>
          <w:i w:val="0"/>
        </w:rPr>
        <w:t xml:space="preserve">, not a mock-up. Where a program does not build, this part prints the </w:t>
      </w:r>
      <w:r>
        <w:rPr>
          <w:rFonts w:ascii="Calibri" w:hAnsi="Calibri"/>
          <w:b/>
          <w:i w:val="0"/>
        </w:rPr>
        <w:t>real compiler error</w:t>
      </w:r>
      <w:r>
        <w:rPr>
          <w:rFonts w:ascii="Calibri" w:hAnsi="Calibri"/>
          <w:b w:val="0"/>
          <w:i w:val="0"/>
        </w:rPr>
        <w:t xml:space="preserve"> and tells you exactly which construct caused it. There are no invented results in this chapter.</w:t>
      </w:r>
    </w:p>
    <w:p>
      <w:pPr>
        <w:spacing w:before="120" w:after="160"/>
        <w:ind w:left="360"/>
        <w:shd w:val="clear" w:color="auto" w:fill="EEF3F9"/>
        <w:pBdr>
          <w:top w:val="single" w:sz="4" w:space="4" w:color="C6D4E4"/>
          <w:left w:val="single" w:sz="4" w:space="4" w:color="C6D4E4"/>
          <w:bottom w:val="single" w:sz="4" w:space="4" w:color="C6D4E4"/>
          <w:right w:val="single" w:sz="4" w:space="4" w:color="C6D4E4"/>
        </w:pBdr>
      </w:pPr>
      <w:r>
        <w:rPr>
          <w:rFonts w:ascii="Calibri" w:hAnsi="Calibri"/>
          <w:i/>
          <w:sz w:val="20"/>
        </w:rPr>
        <w:t>**Why be this blunt?** Because a guide that hides broken examples wastes your time twice: once when you read it, and again when you try it. The Nyx compiler is real and it is strict. Knowing precisely which examples run *today* and which are aspirational is the difference between a good afternoon and a lost week.</w:t>
      </w:r>
    </w:p>
    <w:p>
      <w:pPr>
        <w:spacing w:before="120" w:after="120"/>
        <w:jc w:val="center"/>
      </w:pPr>
      <w:r>
        <w:rPr>
          <w:color w:val="555F6D"/>
          <w:sz w:val="22"/>
        </w:rPr>
        <w:t>·  ·  ·</w:t>
      </w:r>
    </w:p>
    <w:p>
      <w:pPr>
        <w:spacing w:before="480" w:after="160"/>
        <w:keepNext/>
      </w:pPr>
      <w:r>
        <w:rPr>
          <w:rFonts w:ascii="Calibri" w:hAnsi="Calibri"/>
          <w:b/>
          <w:color w:val="1F3A5F"/>
          <w:sz w:val="36"/>
        </w:rPr>
        <w:t>23. The Honest Status Board</w:t>
      </w:r>
    </w:p>
    <w:p>
      <w:pPr>
        <w:spacing w:after="140" w:line="269" w:lineRule="auto"/>
      </w:pPr>
      <w:r>
        <w:rPr>
          <w:rFonts w:ascii="Calibri" w:hAnsi="Calibri"/>
          <w:b w:val="0"/>
          <w:i w:val="0"/>
        </w:rPr>
        <w:t xml:space="preserve">Thirty example programs live in </w:t>
      </w:r>
      <w:r>
        <w:rPr>
          <w:rFonts w:ascii="Consolas" w:hAnsi="Consolas" w:eastAsia="Consolas"/>
          <w:b w:val="0"/>
          <w:sz w:val="19"/>
        </w:rPr>
        <w:t>examples/</w:t>
      </w:r>
      <w:r>
        <w:rPr>
          <w:rFonts w:ascii="Calibri" w:hAnsi="Calibri"/>
          <w:b w:val="0"/>
          <w:i w:val="0"/>
        </w:rPr>
        <w:t xml:space="preserve"> as </w:t>
      </w:r>
      <w:r>
        <w:rPr>
          <w:rFonts w:ascii="Consolas" w:hAnsi="Consolas" w:eastAsia="Consolas"/>
          <w:b w:val="0"/>
          <w:sz w:val="19"/>
        </w:rPr>
        <w:t>.nyx</w:t>
      </w:r>
      <w:r>
        <w:rPr>
          <w:rFonts w:ascii="Calibri" w:hAnsi="Calibri"/>
          <w:b w:val="0"/>
          <w:i w:val="0"/>
        </w:rPr>
        <w:t xml:space="preserve"> files. Here is what the compiler actually did with each.</w:t>
      </w:r>
    </w:p>
    <w:tbl>
      <w:tblPr>
        <w:tblStyle w:val="TableGrid"/>
        <w:tblW w:type="auto" w:w="0"/>
        <w:jc w:val="center"/>
        <w:tblLayout w:type="autofit"/>
        <w:tblLook w:firstColumn="1" w:firstRow="1" w:lastColumn="0" w:lastRow="0" w:noHBand="0" w:noVBand="1" w:val="04A0"/>
      </w:tblPr>
      <w:tblGrid>
        <w:gridCol w:w="2448"/>
        <w:gridCol w:w="2448"/>
        <w:gridCol w:w="2448"/>
        <w:gridCol w:w="2448"/>
      </w:tblGrid>
      <w:tr>
        <w:tc>
          <w:tcPr>
            <w:tcW w:type="dxa" w:w="2448"/>
            <w:shd w:val="clear" w:color="auto" w:fill="E8EDF5"/>
          </w:tcPr>
          <w:p>
            <w:pPr>
              <w:spacing w:after="40"/>
            </w:pPr>
            <w:r>
              <w:rPr>
                <w:rFonts w:ascii="Calibri" w:hAnsi="Calibri"/>
                <w:b/>
                <w:sz w:val="18"/>
              </w:rPr>
              <w:t>#</w:t>
            </w:r>
          </w:p>
        </w:tc>
        <w:tc>
          <w:tcPr>
            <w:tcW w:type="dxa" w:w="2448"/>
            <w:shd w:val="clear" w:color="auto" w:fill="E8EDF5"/>
          </w:tcPr>
          <w:p>
            <w:pPr>
              <w:spacing w:after="40"/>
            </w:pPr>
            <w:r>
              <w:rPr>
                <w:rFonts w:ascii="Calibri" w:hAnsi="Calibri"/>
                <w:b/>
                <w:sz w:val="18"/>
              </w:rPr>
              <w:t>Example</w:t>
            </w:r>
          </w:p>
        </w:tc>
        <w:tc>
          <w:tcPr>
            <w:tcW w:type="dxa" w:w="2448"/>
            <w:shd w:val="clear" w:color="auto" w:fill="E8EDF5"/>
          </w:tcPr>
          <w:p>
            <w:pPr>
              <w:spacing w:after="40"/>
            </w:pPr>
            <w:r>
              <w:rPr>
                <w:rFonts w:ascii="Calibri" w:hAnsi="Calibri"/>
                <w:b/>
                <w:sz w:val="18"/>
              </w:rPr>
              <w:t>Status</w:t>
            </w:r>
          </w:p>
        </w:tc>
        <w:tc>
          <w:tcPr>
            <w:tcW w:type="dxa" w:w="2448"/>
            <w:shd w:val="clear" w:color="auto" w:fill="E8EDF5"/>
          </w:tcPr>
          <w:p>
            <w:pPr>
              <w:spacing w:after="40"/>
            </w:pPr>
            <w:r>
              <w:rPr>
                <w:rFonts w:ascii="Calibri" w:hAnsi="Calibri"/>
                <w:b/>
                <w:sz w:val="18"/>
              </w:rPr>
              <w:t>What it is</w:t>
            </w:r>
          </w:p>
        </w:tc>
      </w:tr>
      <w:tr>
        <w:tc>
          <w:tcPr>
            <w:tcW w:type="dxa" w:w="2448"/>
          </w:tcPr>
          <w:p>
            <w:pPr>
              <w:spacing w:after="40"/>
            </w:pPr>
            <w:r>
              <w:rPr>
                <w:rFonts w:ascii="Calibri" w:hAnsi="Calibri"/>
                <w:sz w:val="18"/>
              </w:rPr>
              <w:t>1</w:t>
            </w:r>
          </w:p>
        </w:tc>
        <w:tc>
          <w:tcPr>
            <w:tcW w:type="dxa" w:w="2448"/>
          </w:tcPr>
          <w:p>
            <w:pPr>
              <w:spacing w:after="40"/>
            </w:pPr>
            <w:r>
              <w:rPr>
                <w:rFonts w:ascii="Calibri" w:hAnsi="Calibri"/>
                <w:sz w:val="18"/>
              </w:rPr>
              <w:t>hello_world.nyx</w:t>
            </w:r>
          </w:p>
        </w:tc>
        <w:tc>
          <w:tcPr>
            <w:tcW w:type="dxa" w:w="2448"/>
          </w:tcPr>
          <w:p>
            <w:pPr>
              <w:spacing w:after="40"/>
            </w:pPr>
            <w:r>
              <w:rPr>
                <w:rFonts w:ascii="Calibri" w:hAnsi="Calibri"/>
                <w:sz w:val="18"/>
              </w:rPr>
              <w:t>runs</w:t>
            </w:r>
          </w:p>
        </w:tc>
        <w:tc>
          <w:tcPr>
            <w:tcW w:type="dxa" w:w="2448"/>
          </w:tcPr>
          <w:p>
            <w:pPr>
              <w:spacing w:after="40"/>
            </w:pPr>
            <w:r>
              <w:rPr>
                <w:rFonts w:ascii="Calibri" w:hAnsi="Calibri"/>
                <w:sz w:val="18"/>
              </w:rPr>
              <w:t>Quickstart banner + arithmetic</w:t>
            </w:r>
          </w:p>
        </w:tc>
      </w:tr>
      <w:tr>
        <w:tc>
          <w:tcPr>
            <w:tcW w:type="dxa" w:w="2448"/>
          </w:tcPr>
          <w:p>
            <w:pPr>
              <w:spacing w:after="40"/>
            </w:pPr>
            <w:r>
              <w:rPr>
                <w:rFonts w:ascii="Calibri" w:hAnsi="Calibri"/>
                <w:sz w:val="18"/>
              </w:rPr>
              <w:t>2</w:t>
            </w:r>
          </w:p>
        </w:tc>
        <w:tc>
          <w:tcPr>
            <w:tcW w:type="dxa" w:w="2448"/>
          </w:tcPr>
          <w:p>
            <w:pPr>
              <w:spacing w:after="40"/>
            </w:pPr>
            <w:r>
              <w:rPr>
                <w:rFonts w:ascii="Calibri" w:hAnsi="Calibri"/>
                <w:sz w:val="18"/>
              </w:rPr>
              <w:t>calculator.nyx</w:t>
            </w:r>
          </w:p>
        </w:tc>
        <w:tc>
          <w:tcPr>
            <w:tcW w:type="dxa" w:w="2448"/>
          </w:tcPr>
          <w:p>
            <w:pPr>
              <w:spacing w:after="40"/>
            </w:pPr>
            <w:r>
              <w:rPr>
                <w:rFonts w:ascii="Calibri" w:hAnsi="Calibri"/>
                <w:sz w:val="18"/>
              </w:rPr>
              <w:t>runs</w:t>
            </w:r>
          </w:p>
        </w:tc>
        <w:tc>
          <w:tcPr>
            <w:tcW w:type="dxa" w:w="2448"/>
          </w:tcPr>
          <w:p>
            <w:pPr>
              <w:spacing w:after="40"/>
            </w:pPr>
            <w:r>
              <w:rPr>
                <w:rFonts w:ascii="Calibri" w:hAnsi="Calibri"/>
                <w:sz w:val="18"/>
              </w:rPr>
              <w:t>Four-function calculator engine</w:t>
            </w:r>
          </w:p>
        </w:tc>
      </w:tr>
      <w:tr>
        <w:tc>
          <w:tcPr>
            <w:tcW w:type="dxa" w:w="2448"/>
          </w:tcPr>
          <w:p>
            <w:pPr>
              <w:spacing w:after="40"/>
            </w:pPr>
            <w:r>
              <w:rPr>
                <w:rFonts w:ascii="Calibri" w:hAnsi="Calibri"/>
                <w:sz w:val="18"/>
              </w:rPr>
              <w:t>3</w:t>
            </w:r>
          </w:p>
        </w:tc>
        <w:tc>
          <w:tcPr>
            <w:tcW w:type="dxa" w:w="2448"/>
          </w:tcPr>
          <w:p>
            <w:pPr>
              <w:spacing w:after="40"/>
            </w:pPr>
            <w:r>
              <w:rPr>
                <w:rFonts w:ascii="Calibri" w:hAnsi="Calibri"/>
                <w:sz w:val="18"/>
              </w:rPr>
              <w:t>scientific_calculator.nyx</w:t>
            </w:r>
          </w:p>
        </w:tc>
        <w:tc>
          <w:tcPr>
            <w:tcW w:type="dxa" w:w="2448"/>
          </w:tcPr>
          <w:p>
            <w:pPr>
              <w:spacing w:after="40"/>
            </w:pPr>
            <w:r>
              <w:rPr>
                <w:rFonts w:ascii="Calibri" w:hAnsi="Calibri"/>
                <w:sz w:val="18"/>
              </w:rPr>
              <w:t>runs</w:t>
            </w:r>
          </w:p>
        </w:tc>
        <w:tc>
          <w:tcPr>
            <w:tcW w:type="dxa" w:w="2448"/>
          </w:tcPr>
          <w:p>
            <w:pPr>
              <w:spacing w:after="40"/>
            </w:pPr>
            <w:r>
              <w:rPr>
                <w:rFonts w:ascii="Calibri" w:hAnsi="Calibri"/>
                <w:sz w:val="18"/>
              </w:rPr>
              <w:t>9-feature scientific suite</w:t>
            </w:r>
          </w:p>
        </w:tc>
      </w:tr>
      <w:tr>
        <w:tc>
          <w:tcPr>
            <w:tcW w:type="dxa" w:w="2448"/>
          </w:tcPr>
          <w:p>
            <w:pPr>
              <w:spacing w:after="40"/>
            </w:pPr>
            <w:r>
              <w:rPr>
                <w:rFonts w:ascii="Calibri" w:hAnsi="Calibri"/>
                <w:sz w:val="18"/>
              </w:rPr>
              <w:t>4</w:t>
            </w:r>
          </w:p>
        </w:tc>
        <w:tc>
          <w:tcPr>
            <w:tcW w:type="dxa" w:w="2448"/>
          </w:tcPr>
          <w:p>
            <w:pPr>
              <w:spacing w:after="40"/>
            </w:pPr>
            <w:r>
              <w:rPr>
                <w:rFonts w:ascii="Calibri" w:hAnsi="Calibri"/>
                <w:sz w:val="18"/>
              </w:rPr>
              <w:t>demo_nyx_vs_par.nyx</w:t>
            </w:r>
          </w:p>
        </w:tc>
        <w:tc>
          <w:tcPr>
            <w:tcW w:type="dxa" w:w="2448"/>
          </w:tcPr>
          <w:p>
            <w:pPr>
              <w:spacing w:after="40"/>
            </w:pPr>
            <w:r>
              <w:rPr>
                <w:rFonts w:ascii="Calibri" w:hAnsi="Calibri"/>
                <w:sz w:val="18"/>
              </w:rPr>
              <w:t>runs</w:t>
            </w:r>
          </w:p>
        </w:tc>
        <w:tc>
          <w:tcPr>
            <w:tcW w:type="dxa" w:w="2448"/>
          </w:tcPr>
          <w:p>
            <w:pPr>
              <w:spacing w:after="40"/>
            </w:pPr>
            <w:r>
              <w:rPr>
                <w:rFonts w:ascii="Calibri" w:hAnsi="Calibri"/>
                <w:sz w:val="18"/>
              </w:rPr>
              <w:t>Ring-buffer message dispatcher</w:t>
            </w:r>
          </w:p>
        </w:tc>
      </w:tr>
      <w:tr>
        <w:tc>
          <w:tcPr>
            <w:tcW w:type="dxa" w:w="2448"/>
          </w:tcPr>
          <w:p>
            <w:pPr>
              <w:spacing w:after="40"/>
            </w:pPr>
            <w:r>
              <w:rPr>
                <w:rFonts w:ascii="Calibri" w:hAnsi="Calibri"/>
                <w:sz w:val="18"/>
              </w:rPr>
              <w:t>5</w:t>
            </w:r>
          </w:p>
        </w:tc>
        <w:tc>
          <w:tcPr>
            <w:tcW w:type="dxa" w:w="2448"/>
          </w:tcPr>
          <w:p>
            <w:pPr>
              <w:spacing w:after="40"/>
            </w:pPr>
            <w:r>
              <w:rPr>
                <w:rFonts w:ascii="Calibri" w:hAnsi="Calibri"/>
                <w:sz w:val="18"/>
              </w:rPr>
              <w:t>demo_nyx_vs_goose.nyx</w:t>
            </w:r>
          </w:p>
        </w:tc>
        <w:tc>
          <w:tcPr>
            <w:tcW w:type="dxa" w:w="2448"/>
          </w:tcPr>
          <w:p>
            <w:pPr>
              <w:spacing w:after="40"/>
            </w:pPr>
            <w:r>
              <w:rPr>
                <w:rFonts w:ascii="Calibri" w:hAnsi="Calibri"/>
                <w:sz w:val="18"/>
              </w:rPr>
              <w:t>runs</w:t>
            </w:r>
          </w:p>
        </w:tc>
        <w:tc>
          <w:tcPr>
            <w:tcW w:type="dxa" w:w="2448"/>
          </w:tcPr>
          <w:p>
            <w:pPr>
              <w:spacing w:after="40"/>
            </w:pPr>
            <w:r>
              <w:rPr>
                <w:rFonts w:ascii="Calibri" w:hAnsi="Calibri"/>
                <w:sz w:val="18"/>
              </w:rPr>
              <w:t>Region-allocation pipeline</w:t>
            </w:r>
          </w:p>
        </w:tc>
      </w:tr>
      <w:tr>
        <w:tc>
          <w:tcPr>
            <w:tcW w:type="dxa" w:w="2448"/>
          </w:tcPr>
          <w:p>
            <w:pPr>
              <w:spacing w:after="40"/>
            </w:pPr>
            <w:r>
              <w:rPr>
                <w:rFonts w:ascii="Calibri" w:hAnsi="Calibri"/>
                <w:sz w:val="18"/>
              </w:rPr>
              <w:t>6</w:t>
            </w:r>
          </w:p>
        </w:tc>
        <w:tc>
          <w:tcPr>
            <w:tcW w:type="dxa" w:w="2448"/>
          </w:tcPr>
          <w:p>
            <w:pPr>
              <w:spacing w:after="40"/>
            </w:pPr>
            <w:r>
              <w:rPr>
                <w:rFonts w:ascii="Calibri" w:hAnsi="Calibri"/>
                <w:sz w:val="18"/>
              </w:rPr>
              <w:t>demo_http2_http3.nyx</w:t>
            </w:r>
          </w:p>
        </w:tc>
        <w:tc>
          <w:tcPr>
            <w:tcW w:type="dxa" w:w="2448"/>
          </w:tcPr>
          <w:p>
            <w:pPr>
              <w:spacing w:after="40"/>
            </w:pPr>
            <w:r>
              <w:rPr>
                <w:rFonts w:ascii="Calibri" w:hAnsi="Calibri"/>
                <w:sz w:val="18"/>
              </w:rPr>
              <w:t>runs</w:t>
            </w:r>
          </w:p>
        </w:tc>
        <w:tc>
          <w:tcPr>
            <w:tcW w:type="dxa" w:w="2448"/>
          </w:tcPr>
          <w:p>
            <w:pPr>
              <w:spacing w:after="40"/>
            </w:pPr>
            <w:r>
              <w:rPr>
                <w:rFonts w:ascii="Calibri" w:hAnsi="Calibri"/>
                <w:sz w:val="18"/>
              </w:rPr>
              <w:t>HTTP/2 + HTTP/3 protocol walkthrough</w:t>
            </w:r>
          </w:p>
        </w:tc>
      </w:tr>
      <w:tr>
        <w:tc>
          <w:tcPr>
            <w:tcW w:type="dxa" w:w="2448"/>
          </w:tcPr>
          <w:p>
            <w:pPr>
              <w:spacing w:after="40"/>
            </w:pPr>
            <w:r>
              <w:rPr>
                <w:rFonts w:ascii="Calibri" w:hAnsi="Calibri"/>
                <w:sz w:val="18"/>
              </w:rPr>
              <w:t>7</w:t>
            </w:r>
          </w:p>
        </w:tc>
        <w:tc>
          <w:tcPr>
            <w:tcW w:type="dxa" w:w="2448"/>
          </w:tcPr>
          <w:p>
            <w:pPr>
              <w:spacing w:after="40"/>
            </w:pPr>
            <w:r>
              <w:rPr>
                <w:rFonts w:ascii="Calibri" w:hAnsi="Calibri"/>
                <w:sz w:val="18"/>
              </w:rPr>
              <w:t>demo_webserver.nyx</w:t>
            </w:r>
          </w:p>
        </w:tc>
        <w:tc>
          <w:tcPr>
            <w:tcW w:type="dxa" w:w="2448"/>
          </w:tcPr>
          <w:p>
            <w:pPr>
              <w:spacing w:after="40"/>
            </w:pPr>
            <w:r>
              <w:rPr>
                <w:rFonts w:ascii="Calibri" w:hAnsi="Calibri"/>
                <w:sz w:val="18"/>
              </w:rPr>
              <w:t>runs (server)</w:t>
            </w:r>
          </w:p>
        </w:tc>
        <w:tc>
          <w:tcPr>
            <w:tcW w:type="dxa" w:w="2448"/>
          </w:tcPr>
          <w:p>
            <w:pPr>
              <w:spacing w:after="40"/>
            </w:pPr>
            <w:r>
              <w:rPr>
                <w:rFonts w:ascii="Calibri" w:hAnsi="Calibri"/>
                <w:sz w:val="18"/>
              </w:rPr>
              <w:t>Live HTTP/REST server on :8088</w:t>
            </w:r>
          </w:p>
        </w:tc>
      </w:tr>
      <w:tr>
        <w:tc>
          <w:tcPr>
            <w:tcW w:type="dxa" w:w="2448"/>
          </w:tcPr>
          <w:p>
            <w:pPr>
              <w:spacing w:after="40"/>
            </w:pPr>
            <w:r>
              <w:rPr>
                <w:rFonts w:ascii="Calibri" w:hAnsi="Calibri"/>
                <w:sz w:val="18"/>
              </w:rPr>
              <w:t>8</w:t>
            </w:r>
          </w:p>
        </w:tc>
        <w:tc>
          <w:tcPr>
            <w:tcW w:type="dxa" w:w="2448"/>
          </w:tcPr>
          <w:p>
            <w:pPr>
              <w:spacing w:after="40"/>
            </w:pPr>
            <w:r>
              <w:rPr>
                <w:rFonts w:ascii="Calibri" w:hAnsi="Calibri"/>
                <w:sz w:val="18"/>
              </w:rPr>
              <w:t>scientific_engine.nyx</w:t>
            </w:r>
          </w:p>
        </w:tc>
        <w:tc>
          <w:tcPr>
            <w:tcW w:type="dxa" w:w="2448"/>
          </w:tcPr>
          <w:p>
            <w:pPr>
              <w:spacing w:after="40"/>
            </w:pPr>
            <w:r>
              <w:rPr>
                <w:rFonts w:ascii="Calibri" w:hAnsi="Calibri"/>
                <w:sz w:val="18"/>
              </w:rPr>
              <w:t>runs</w:t>
            </w:r>
          </w:p>
        </w:tc>
        <w:tc>
          <w:tcPr>
            <w:tcW w:type="dxa" w:w="2448"/>
          </w:tcPr>
          <w:p>
            <w:pPr>
              <w:spacing w:after="40"/>
            </w:pPr>
            <w:r>
              <w:rPr>
                <w:rFonts w:ascii="Calibri" w:hAnsi="Calibri"/>
                <w:sz w:val="18"/>
              </w:rPr>
              <w:t>Pure-Nyx math library + CLI (verified passing)</w:t>
            </w:r>
          </w:p>
        </w:tc>
      </w:tr>
      <w:tr>
        <w:tc>
          <w:tcPr>
            <w:tcW w:type="dxa" w:w="2448"/>
          </w:tcPr>
          <w:p>
            <w:pPr>
              <w:spacing w:after="40"/>
            </w:pPr>
            <w:r>
              <w:rPr>
                <w:rFonts w:ascii="Calibri" w:hAnsi="Calibri"/>
                <w:sz w:val="18"/>
              </w:rPr>
              <w:t>9</w:t>
            </w:r>
          </w:p>
        </w:tc>
        <w:tc>
          <w:tcPr>
            <w:tcW w:type="dxa" w:w="2448"/>
          </w:tcPr>
          <w:p>
            <w:pPr>
              <w:spacing w:after="40"/>
            </w:pPr>
            <w:r>
              <w:rPr>
                <w:rFonts w:ascii="Calibri" w:hAnsi="Calibri"/>
                <w:sz w:val="18"/>
              </w:rPr>
              <w:t>nyx_secure_vault.nyx</w:t>
            </w:r>
          </w:p>
        </w:tc>
        <w:tc>
          <w:tcPr>
            <w:tcW w:type="dxa" w:w="2448"/>
          </w:tcPr>
          <w:p>
            <w:pPr>
              <w:spacing w:after="40"/>
            </w:pPr>
            <w:r>
              <w:rPr>
                <w:rFonts w:ascii="Calibri" w:hAnsi="Calibri"/>
                <w:sz w:val="18"/>
              </w:rPr>
              <w:t>fails</w:t>
            </w:r>
          </w:p>
        </w:tc>
        <w:tc>
          <w:tcPr>
            <w:tcW w:type="dxa" w:w="2448"/>
          </w:tcPr>
          <w:p>
            <w:pPr>
              <w:spacing w:after="40"/>
            </w:pPr>
            <w:r>
              <w:rPr>
                <w:rFonts w:ascii="Calibri" w:hAnsi="Calibri"/>
                <w:sz w:val="18"/>
              </w:rPr>
              <w:t>Capability tokens and a vault</w:t>
            </w:r>
          </w:p>
        </w:tc>
      </w:tr>
      <w:tr>
        <w:tc>
          <w:tcPr>
            <w:tcW w:type="dxa" w:w="2448"/>
          </w:tcPr>
          <w:p>
            <w:pPr>
              <w:spacing w:after="40"/>
            </w:pPr>
            <w:r>
              <w:rPr>
                <w:rFonts w:ascii="Calibri" w:hAnsi="Calibri"/>
                <w:sz w:val="18"/>
              </w:rPr>
              <w:t>10</w:t>
            </w:r>
          </w:p>
        </w:tc>
        <w:tc>
          <w:tcPr>
            <w:tcW w:type="dxa" w:w="2448"/>
          </w:tcPr>
          <w:p>
            <w:pPr>
              <w:spacing w:after="40"/>
            </w:pPr>
            <w:r>
              <w:rPr>
                <w:rFonts w:ascii="Calibri" w:hAnsi="Calibri"/>
                <w:sz w:val="18"/>
              </w:rPr>
              <w:t>demo_blockchain_ledger.nyx</w:t>
            </w:r>
          </w:p>
        </w:tc>
        <w:tc>
          <w:tcPr>
            <w:tcW w:type="dxa" w:w="2448"/>
          </w:tcPr>
          <w:p>
            <w:pPr>
              <w:spacing w:after="40"/>
            </w:pPr>
            <w:r>
              <w:rPr>
                <w:rFonts w:ascii="Calibri" w:hAnsi="Calibri"/>
                <w:sz w:val="18"/>
              </w:rPr>
              <w:t>fails</w:t>
            </w:r>
          </w:p>
        </w:tc>
        <w:tc>
          <w:tcPr>
            <w:tcW w:type="dxa" w:w="2448"/>
          </w:tcPr>
          <w:p>
            <w:pPr>
              <w:spacing w:after="40"/>
            </w:pPr>
            <w:r>
              <w:rPr>
                <w:rFonts w:ascii="Calibri" w:hAnsi="Calibri"/>
                <w:sz w:val="18"/>
              </w:rPr>
              <w:t>Ledger + PBFT consensus</w:t>
            </w:r>
          </w:p>
        </w:tc>
      </w:tr>
      <w:tr>
        <w:tc>
          <w:tcPr>
            <w:tcW w:type="dxa" w:w="2448"/>
          </w:tcPr>
          <w:p>
            <w:pPr>
              <w:spacing w:after="40"/>
            </w:pPr>
            <w:r>
              <w:rPr>
                <w:rFonts w:ascii="Calibri" w:hAnsi="Calibri"/>
                <w:sz w:val="18"/>
              </w:rPr>
              <w:t>11</w:t>
            </w:r>
          </w:p>
        </w:tc>
        <w:tc>
          <w:tcPr>
            <w:tcW w:type="dxa" w:w="2448"/>
          </w:tcPr>
          <w:p>
            <w:pPr>
              <w:spacing w:after="40"/>
            </w:pPr>
            <w:r>
              <w:rPr>
                <w:rFonts w:ascii="Calibri" w:hAnsi="Calibri"/>
                <w:sz w:val="18"/>
              </w:rPr>
              <w:t>demo_cloud_microservices.nyx</w:t>
            </w:r>
          </w:p>
        </w:tc>
        <w:tc>
          <w:tcPr>
            <w:tcW w:type="dxa" w:w="2448"/>
          </w:tcPr>
          <w:p>
            <w:pPr>
              <w:spacing w:after="40"/>
            </w:pPr>
            <w:r>
              <w:rPr>
                <w:rFonts w:ascii="Calibri" w:hAnsi="Calibri"/>
                <w:sz w:val="18"/>
              </w:rPr>
              <w:t>fails</w:t>
            </w:r>
          </w:p>
        </w:tc>
        <w:tc>
          <w:tcPr>
            <w:tcW w:type="dxa" w:w="2448"/>
          </w:tcPr>
          <w:p>
            <w:pPr>
              <w:spacing w:after="40"/>
            </w:pPr>
            <w:r>
              <w:rPr>
                <w:rFonts w:ascii="Calibri" w:hAnsi="Calibri"/>
                <w:sz w:val="18"/>
              </w:rPr>
              <w:t>S3/GCS/Azure/RPC clients</w:t>
            </w:r>
          </w:p>
        </w:tc>
      </w:tr>
      <w:tr>
        <w:tc>
          <w:tcPr>
            <w:tcW w:type="dxa" w:w="2448"/>
          </w:tcPr>
          <w:p>
            <w:pPr>
              <w:spacing w:after="40"/>
            </w:pPr>
            <w:r>
              <w:rPr>
                <w:rFonts w:ascii="Calibri" w:hAnsi="Calibri"/>
                <w:sz w:val="18"/>
              </w:rPr>
              <w:t>12</w:t>
            </w:r>
          </w:p>
        </w:tc>
        <w:tc>
          <w:tcPr>
            <w:tcW w:type="dxa" w:w="2448"/>
          </w:tcPr>
          <w:p>
            <w:pPr>
              <w:spacing w:after="40"/>
            </w:pPr>
            <w:r>
              <w:rPr>
                <w:rFonts w:ascii="Calibri" w:hAnsi="Calibri"/>
                <w:sz w:val="18"/>
              </w:rPr>
              <w:t>demo_llvm_lto_pgo.nyx</w:t>
            </w:r>
          </w:p>
        </w:tc>
        <w:tc>
          <w:tcPr>
            <w:tcW w:type="dxa" w:w="2448"/>
          </w:tcPr>
          <w:p>
            <w:pPr>
              <w:spacing w:after="40"/>
            </w:pPr>
            <w:r>
              <w:rPr>
                <w:rFonts w:ascii="Calibri" w:hAnsi="Calibri"/>
                <w:sz w:val="18"/>
              </w:rPr>
              <w:t>fails</w:t>
            </w:r>
          </w:p>
        </w:tc>
        <w:tc>
          <w:tcPr>
            <w:tcW w:type="dxa" w:w="2448"/>
          </w:tcPr>
          <w:p>
            <w:pPr>
              <w:spacing w:after="40"/>
            </w:pPr>
            <w:r>
              <w:rPr>
                <w:rFonts w:ascii="Calibri" w:hAnsi="Calibri"/>
                <w:sz w:val="18"/>
              </w:rPr>
              <w:t>LTO and PGO reporting</w:t>
            </w:r>
          </w:p>
        </w:tc>
      </w:tr>
      <w:tr>
        <w:tc>
          <w:tcPr>
            <w:tcW w:type="dxa" w:w="2448"/>
          </w:tcPr>
          <w:p>
            <w:pPr>
              <w:spacing w:after="40"/>
            </w:pPr>
            <w:r>
              <w:rPr>
                <w:rFonts w:ascii="Calibri" w:hAnsi="Calibri"/>
                <w:sz w:val="18"/>
              </w:rPr>
              <w:t>13</w:t>
            </w:r>
          </w:p>
        </w:tc>
        <w:tc>
          <w:tcPr>
            <w:tcW w:type="dxa" w:w="2448"/>
          </w:tcPr>
          <w:p>
            <w:pPr>
              <w:spacing w:after="40"/>
            </w:pPr>
            <w:r>
              <w:rPr>
                <w:rFonts w:ascii="Calibri" w:hAnsi="Calibri"/>
                <w:sz w:val="18"/>
              </w:rPr>
              <w:t>demo_robotics_kinematics.nyx</w:t>
            </w:r>
          </w:p>
        </w:tc>
        <w:tc>
          <w:tcPr>
            <w:tcW w:type="dxa" w:w="2448"/>
          </w:tcPr>
          <w:p>
            <w:pPr>
              <w:spacing w:after="40"/>
            </w:pPr>
            <w:r>
              <w:rPr>
                <w:rFonts w:ascii="Calibri" w:hAnsi="Calibri"/>
                <w:sz w:val="18"/>
              </w:rPr>
              <w:t>fails</w:t>
            </w:r>
          </w:p>
        </w:tc>
        <w:tc>
          <w:tcPr>
            <w:tcW w:type="dxa" w:w="2448"/>
          </w:tcPr>
          <w:p>
            <w:pPr>
              <w:spacing w:after="40"/>
            </w:pPr>
            <w:r>
              <w:rPr>
                <w:rFonts w:ascii="Calibri" w:hAnsi="Calibri"/>
                <w:sz w:val="18"/>
              </w:rPr>
              <w:t>6-DOF arm + PID</w:t>
            </w:r>
          </w:p>
        </w:tc>
      </w:tr>
      <w:tr>
        <w:tc>
          <w:tcPr>
            <w:tcW w:type="dxa" w:w="2448"/>
          </w:tcPr>
          <w:p>
            <w:pPr>
              <w:spacing w:after="40"/>
            </w:pPr>
            <w:r>
              <w:rPr>
                <w:rFonts w:ascii="Calibri" w:hAnsi="Calibri"/>
                <w:sz w:val="18"/>
              </w:rPr>
              <w:t>14</w:t>
            </w:r>
          </w:p>
        </w:tc>
        <w:tc>
          <w:tcPr>
            <w:tcW w:type="dxa" w:w="2448"/>
          </w:tcPr>
          <w:p>
            <w:pPr>
              <w:spacing w:after="40"/>
            </w:pPr>
            <w:r>
              <w:rPr>
                <w:rFonts w:ascii="Calibri" w:hAnsi="Calibri"/>
                <w:sz w:val="18"/>
              </w:rPr>
              <w:t>demo_audio_dsp_whisper.nyx</w:t>
            </w:r>
          </w:p>
        </w:tc>
        <w:tc>
          <w:tcPr>
            <w:tcW w:type="dxa" w:w="2448"/>
          </w:tcPr>
          <w:p>
            <w:pPr>
              <w:spacing w:after="40"/>
            </w:pPr>
            <w:r>
              <w:rPr>
                <w:rFonts w:ascii="Calibri" w:hAnsi="Calibri"/>
                <w:sz w:val="18"/>
              </w:rPr>
              <w:t>fails</w:t>
            </w:r>
          </w:p>
        </w:tc>
        <w:tc>
          <w:tcPr>
            <w:tcW w:type="dxa" w:w="2448"/>
          </w:tcPr>
          <w:p>
            <w:pPr>
              <w:spacing w:after="40"/>
            </w:pPr>
            <w:r>
              <w:rPr>
                <w:rFonts w:ascii="Calibri" w:hAnsi="Calibri"/>
                <w:sz w:val="18"/>
              </w:rPr>
              <w:t>Mel spectrogram + biquad filter</w:t>
            </w:r>
          </w:p>
        </w:tc>
      </w:tr>
      <w:tr>
        <w:tc>
          <w:tcPr>
            <w:tcW w:type="dxa" w:w="2448"/>
          </w:tcPr>
          <w:p>
            <w:pPr>
              <w:spacing w:after="40"/>
            </w:pPr>
            <w:r>
              <w:rPr>
                <w:rFonts w:ascii="Calibri" w:hAnsi="Calibri"/>
                <w:sz w:val="18"/>
              </w:rPr>
              <w:t>15</w:t>
            </w:r>
          </w:p>
        </w:tc>
        <w:tc>
          <w:tcPr>
            <w:tcW w:type="dxa" w:w="2448"/>
          </w:tcPr>
          <w:p>
            <w:pPr>
              <w:spacing w:after="40"/>
            </w:pPr>
            <w:r>
              <w:rPr>
                <w:rFonts w:ascii="Calibri" w:hAnsi="Calibri"/>
                <w:sz w:val="18"/>
              </w:rPr>
              <w:t>demo_ai_model_hub.nyx</w:t>
            </w:r>
          </w:p>
        </w:tc>
        <w:tc>
          <w:tcPr>
            <w:tcW w:type="dxa" w:w="2448"/>
          </w:tcPr>
          <w:p>
            <w:pPr>
              <w:spacing w:after="40"/>
            </w:pPr>
            <w:r>
              <w:rPr>
                <w:rFonts w:ascii="Calibri" w:hAnsi="Calibri"/>
                <w:sz w:val="18"/>
              </w:rPr>
              <w:t>fails</w:t>
            </w:r>
          </w:p>
        </w:tc>
        <w:tc>
          <w:tcPr>
            <w:tcW w:type="dxa" w:w="2448"/>
          </w:tcPr>
          <w:p>
            <w:pPr>
              <w:spacing w:after="40"/>
            </w:pPr>
            <w:r>
              <w:rPr>
                <w:rFonts w:ascii="Calibri" w:hAnsi="Calibri"/>
                <w:sz w:val="18"/>
              </w:rPr>
              <w:t>Model connectors + cosine similarity</w:t>
            </w:r>
          </w:p>
        </w:tc>
      </w:tr>
      <w:tr>
        <w:tc>
          <w:tcPr>
            <w:tcW w:type="dxa" w:w="2448"/>
          </w:tcPr>
          <w:p>
            <w:pPr>
              <w:spacing w:after="40"/>
            </w:pPr>
            <w:r>
              <w:rPr>
                <w:rFonts w:ascii="Calibri" w:hAnsi="Calibri"/>
                <w:sz w:val="18"/>
              </w:rPr>
              <w:t>16</w:t>
            </w:r>
          </w:p>
        </w:tc>
        <w:tc>
          <w:tcPr>
            <w:tcW w:type="dxa" w:w="2448"/>
          </w:tcPr>
          <w:p>
            <w:pPr>
              <w:spacing w:after="40"/>
            </w:pPr>
            <w:r>
              <w:rPr>
                <w:rFonts w:ascii="Calibri" w:hAnsi="Calibri"/>
                <w:sz w:val="18"/>
              </w:rPr>
              <w:t>demo_gis_arcgis_studio.nyx</w:t>
            </w:r>
          </w:p>
        </w:tc>
        <w:tc>
          <w:tcPr>
            <w:tcW w:type="dxa" w:w="2448"/>
          </w:tcPr>
          <w:p>
            <w:pPr>
              <w:spacing w:after="40"/>
            </w:pPr>
            <w:r>
              <w:rPr>
                <w:rFonts w:ascii="Calibri" w:hAnsi="Calibri"/>
                <w:sz w:val="18"/>
              </w:rPr>
              <w:t>fails</w:t>
            </w:r>
          </w:p>
        </w:tc>
        <w:tc>
          <w:tcPr>
            <w:tcW w:type="dxa" w:w="2448"/>
          </w:tcPr>
          <w:p>
            <w:pPr>
              <w:spacing w:after="40"/>
            </w:pPr>
            <w:r>
              <w:rPr>
                <w:rFonts w:ascii="Calibri" w:hAnsi="Calibri"/>
                <w:sz w:val="18"/>
              </w:rPr>
              <w:t>Geodesy, polygons, raster hillshade</w:t>
            </w:r>
          </w:p>
        </w:tc>
      </w:tr>
      <w:tr>
        <w:tc>
          <w:tcPr>
            <w:tcW w:type="dxa" w:w="2448"/>
          </w:tcPr>
          <w:p>
            <w:pPr>
              <w:spacing w:after="40"/>
            </w:pPr>
            <w:r>
              <w:rPr>
                <w:rFonts w:ascii="Calibri" w:hAnsi="Calibri"/>
                <w:sz w:val="18"/>
              </w:rPr>
              <w:t>17</w:t>
            </w:r>
          </w:p>
        </w:tc>
        <w:tc>
          <w:tcPr>
            <w:tcW w:type="dxa" w:w="2448"/>
          </w:tcPr>
          <w:p>
            <w:pPr>
              <w:spacing w:after="40"/>
            </w:pPr>
            <w:r>
              <w:rPr>
                <w:rFonts w:ascii="Calibri" w:hAnsi="Calibri"/>
                <w:sz w:val="18"/>
              </w:rPr>
              <w:t>demo_dap_time_travel_debugger.nyx</w:t>
            </w:r>
          </w:p>
        </w:tc>
        <w:tc>
          <w:tcPr>
            <w:tcW w:type="dxa" w:w="2448"/>
          </w:tcPr>
          <w:p>
            <w:pPr>
              <w:spacing w:after="40"/>
            </w:pPr>
            <w:r>
              <w:rPr>
                <w:rFonts w:ascii="Calibri" w:hAnsi="Calibri"/>
                <w:sz w:val="18"/>
              </w:rPr>
              <w:t>fails</w:t>
            </w:r>
          </w:p>
        </w:tc>
        <w:tc>
          <w:tcPr>
            <w:tcW w:type="dxa" w:w="2448"/>
          </w:tcPr>
          <w:p>
            <w:pPr>
              <w:spacing w:after="40"/>
            </w:pPr>
            <w:r>
              <w:rPr>
                <w:rFonts w:ascii="Calibri" w:hAnsi="Calibri"/>
                <w:sz w:val="18"/>
              </w:rPr>
              <w:t>Debug adapter + profiler</w:t>
            </w:r>
          </w:p>
        </w:tc>
      </w:tr>
      <w:tr>
        <w:tc>
          <w:tcPr>
            <w:tcW w:type="dxa" w:w="2448"/>
          </w:tcPr>
          <w:p>
            <w:pPr>
              <w:spacing w:after="40"/>
            </w:pPr>
            <w:r>
              <w:rPr>
                <w:rFonts w:ascii="Calibri" w:hAnsi="Calibri"/>
                <w:sz w:val="18"/>
              </w:rPr>
              <w:t>18</w:t>
            </w:r>
          </w:p>
        </w:tc>
        <w:tc>
          <w:tcPr>
            <w:tcW w:type="dxa" w:w="2448"/>
          </w:tcPr>
          <w:p>
            <w:pPr>
              <w:spacing w:after="40"/>
            </w:pPr>
            <w:r>
              <w:rPr>
                <w:rFonts w:ascii="Calibri" w:hAnsi="Calibri"/>
                <w:sz w:val="18"/>
              </w:rPr>
              <w:t>demo_material_dashboard.nyx</w:t>
            </w:r>
          </w:p>
        </w:tc>
        <w:tc>
          <w:tcPr>
            <w:tcW w:type="dxa" w:w="2448"/>
          </w:tcPr>
          <w:p>
            <w:pPr>
              <w:spacing w:after="40"/>
            </w:pPr>
            <w:r>
              <w:rPr>
                <w:rFonts w:ascii="Calibri" w:hAnsi="Calibri"/>
                <w:sz w:val="18"/>
              </w:rPr>
              <w:t>fails</w:t>
            </w:r>
          </w:p>
        </w:tc>
        <w:tc>
          <w:tcPr>
            <w:tcW w:type="dxa" w:w="2448"/>
          </w:tcPr>
          <w:p>
            <w:pPr>
              <w:spacing w:after="40"/>
            </w:pPr>
            <w:r>
              <w:rPr>
                <w:rFonts w:ascii="Calibri" w:hAnsi="Calibri"/>
                <w:sz w:val="18"/>
              </w:rPr>
              <w:t>Material 3 dashboard</w:t>
            </w:r>
          </w:p>
        </w:tc>
      </w:tr>
      <w:tr>
        <w:tc>
          <w:tcPr>
            <w:tcW w:type="dxa" w:w="2448"/>
          </w:tcPr>
          <w:p>
            <w:pPr>
              <w:spacing w:after="40"/>
            </w:pPr>
            <w:r>
              <w:rPr>
                <w:rFonts w:ascii="Calibri" w:hAnsi="Calibri"/>
                <w:sz w:val="18"/>
              </w:rPr>
              <w:t>19</w:t>
            </w:r>
          </w:p>
        </w:tc>
        <w:tc>
          <w:tcPr>
            <w:tcW w:type="dxa" w:w="2448"/>
          </w:tcPr>
          <w:p>
            <w:pPr>
              <w:spacing w:after="40"/>
            </w:pPr>
            <w:r>
              <w:rPr>
                <w:rFonts w:ascii="Calibri" w:hAnsi="Calibri"/>
                <w:sz w:val="18"/>
              </w:rPr>
              <w:t>demo_material_gpu.nyx</w:t>
            </w:r>
          </w:p>
        </w:tc>
        <w:tc>
          <w:tcPr>
            <w:tcW w:type="dxa" w:w="2448"/>
          </w:tcPr>
          <w:p>
            <w:pPr>
              <w:spacing w:after="40"/>
            </w:pPr>
            <w:r>
              <w:rPr>
                <w:rFonts w:ascii="Calibri" w:hAnsi="Calibri"/>
                <w:sz w:val="18"/>
              </w:rPr>
              <w:t>fails</w:t>
            </w:r>
          </w:p>
        </w:tc>
        <w:tc>
          <w:tcPr>
            <w:tcW w:type="dxa" w:w="2448"/>
          </w:tcPr>
          <w:p>
            <w:pPr>
              <w:spacing w:after="40"/>
            </w:pPr>
            <w:r>
              <w:rPr>
                <w:rFonts w:ascii="Calibri" w:hAnsi="Calibri"/>
                <w:sz w:val="18"/>
              </w:rPr>
              <w:t>120 FPS Material 3 motion loop</w:t>
            </w:r>
          </w:p>
        </w:tc>
      </w:tr>
      <w:tr>
        <w:tc>
          <w:tcPr>
            <w:tcW w:type="dxa" w:w="2448"/>
          </w:tcPr>
          <w:p>
            <w:pPr>
              <w:spacing w:after="40"/>
            </w:pPr>
            <w:r>
              <w:rPr>
                <w:rFonts w:ascii="Calibri" w:hAnsi="Calibri"/>
                <w:sz w:val="18"/>
              </w:rPr>
              <w:t>20</w:t>
            </w:r>
          </w:p>
        </w:tc>
        <w:tc>
          <w:tcPr>
            <w:tcW w:type="dxa" w:w="2448"/>
          </w:tcPr>
          <w:p>
            <w:pPr>
              <w:spacing w:after="40"/>
            </w:pPr>
            <w:r>
              <w:rPr>
                <w:rFonts w:ascii="Calibri" w:hAnsi="Calibri"/>
                <w:sz w:val="18"/>
              </w:rPr>
              <w:t>demo_material_interactive.nyx</w:t>
            </w:r>
          </w:p>
        </w:tc>
        <w:tc>
          <w:tcPr>
            <w:tcW w:type="dxa" w:w="2448"/>
          </w:tcPr>
          <w:p>
            <w:pPr>
              <w:spacing w:after="40"/>
            </w:pPr>
            <w:r>
              <w:rPr>
                <w:rFonts w:ascii="Calibri" w:hAnsi="Calibri"/>
                <w:sz w:val="18"/>
              </w:rPr>
              <w:t>fails</w:t>
            </w:r>
          </w:p>
        </w:tc>
        <w:tc>
          <w:tcPr>
            <w:tcW w:type="dxa" w:w="2448"/>
          </w:tcPr>
          <w:p>
            <w:pPr>
              <w:spacing w:after="40"/>
            </w:pPr>
            <w:r>
              <w:rPr>
                <w:rFonts w:ascii="Calibri" w:hAnsi="Calibri"/>
                <w:sz w:val="18"/>
              </w:rPr>
              <w:t>Material 3 form controls</w:t>
            </w:r>
          </w:p>
        </w:tc>
      </w:tr>
      <w:tr>
        <w:tc>
          <w:tcPr>
            <w:tcW w:type="dxa" w:w="2448"/>
          </w:tcPr>
          <w:p>
            <w:pPr>
              <w:spacing w:after="40"/>
            </w:pPr>
            <w:r>
              <w:rPr>
                <w:rFonts w:ascii="Calibri" w:hAnsi="Calibri"/>
                <w:sz w:val="18"/>
              </w:rPr>
              <w:t>21</w:t>
            </w:r>
          </w:p>
        </w:tc>
        <w:tc>
          <w:tcPr>
            <w:tcW w:type="dxa" w:w="2448"/>
          </w:tcPr>
          <w:p>
            <w:pPr>
              <w:spacing w:after="40"/>
            </w:pPr>
            <w:r>
              <w:rPr>
                <w:rFonts w:ascii="Calibri" w:hAnsi="Calibri"/>
                <w:sz w:val="18"/>
              </w:rPr>
              <w:t>hierarchical_memory_demo.nyx</w:t>
            </w:r>
          </w:p>
        </w:tc>
        <w:tc>
          <w:tcPr>
            <w:tcW w:type="dxa" w:w="2448"/>
          </w:tcPr>
          <w:p>
            <w:pPr>
              <w:spacing w:after="40"/>
            </w:pPr>
            <w:r>
              <w:rPr>
                <w:rFonts w:ascii="Calibri" w:hAnsi="Calibri"/>
                <w:sz w:val="18"/>
              </w:rPr>
              <w:t>fails</w:t>
            </w:r>
          </w:p>
        </w:tc>
        <w:tc>
          <w:tcPr>
            <w:tcW w:type="dxa" w:w="2448"/>
          </w:tcPr>
          <w:p>
            <w:pPr>
              <w:spacing w:after="40"/>
            </w:pPr>
            <w:r>
              <w:rPr>
                <w:rFonts w:ascii="Calibri" w:hAnsi="Calibri"/>
                <w:sz w:val="18"/>
              </w:rPr>
              <w:t>4-tier agent memory</w:t>
            </w:r>
          </w:p>
        </w:tc>
      </w:tr>
      <w:tr>
        <w:tc>
          <w:tcPr>
            <w:tcW w:type="dxa" w:w="2448"/>
          </w:tcPr>
          <w:p>
            <w:pPr>
              <w:spacing w:after="40"/>
            </w:pPr>
            <w:r>
              <w:rPr>
                <w:rFonts w:ascii="Calibri" w:hAnsi="Calibri"/>
                <w:sz w:val="18"/>
              </w:rPr>
              <w:t>22</w:t>
            </w:r>
          </w:p>
        </w:tc>
        <w:tc>
          <w:tcPr>
            <w:tcW w:type="dxa" w:w="2448"/>
          </w:tcPr>
          <w:p>
            <w:pPr>
              <w:spacing w:after="40"/>
            </w:pPr>
            <w:r>
              <w:rPr>
                <w:rFonts w:ascii="Calibri" w:hAnsi="Calibri"/>
                <w:sz w:val="18"/>
              </w:rPr>
              <w:t>android_compatibility_demo.nyx</w:t>
            </w:r>
          </w:p>
        </w:tc>
        <w:tc>
          <w:tcPr>
            <w:tcW w:type="dxa" w:w="2448"/>
          </w:tcPr>
          <w:p>
            <w:pPr>
              <w:spacing w:after="40"/>
            </w:pPr>
            <w:r>
              <w:rPr>
                <w:rFonts w:ascii="Calibri" w:hAnsi="Calibri"/>
                <w:sz w:val="18"/>
              </w:rPr>
              <w:t>fails</w:t>
            </w:r>
          </w:p>
        </w:tc>
        <w:tc>
          <w:tcPr>
            <w:tcW w:type="dxa" w:w="2448"/>
          </w:tcPr>
          <w:p>
            <w:pPr>
              <w:spacing w:after="40"/>
            </w:pPr>
            <w:r>
              <w:rPr>
                <w:rFonts w:ascii="Calibri" w:hAnsi="Calibri"/>
                <w:sz w:val="18"/>
              </w:rPr>
              <w:t>AAB → APK → sandbox pathways</w:t>
            </w:r>
          </w:p>
        </w:tc>
      </w:tr>
      <w:tr>
        <w:tc>
          <w:tcPr>
            <w:tcW w:type="dxa" w:w="2448"/>
          </w:tcPr>
          <w:p>
            <w:pPr>
              <w:spacing w:after="40"/>
            </w:pPr>
            <w:r>
              <w:rPr>
                <w:rFonts w:ascii="Calibri" w:hAnsi="Calibri"/>
                <w:sz w:val="18"/>
              </w:rPr>
              <w:t>23</w:t>
            </w:r>
          </w:p>
        </w:tc>
        <w:tc>
          <w:tcPr>
            <w:tcW w:type="dxa" w:w="2448"/>
          </w:tcPr>
          <w:p>
            <w:pPr>
              <w:spacing w:after="40"/>
            </w:pPr>
            <w:r>
              <w:rPr>
                <w:rFonts w:ascii="Calibri" w:hAnsi="Calibri"/>
                <w:sz w:val="18"/>
              </w:rPr>
              <w:t>mobile_app.nyx</w:t>
            </w:r>
          </w:p>
        </w:tc>
        <w:tc>
          <w:tcPr>
            <w:tcW w:type="dxa" w:w="2448"/>
          </w:tcPr>
          <w:p>
            <w:pPr>
              <w:spacing w:after="40"/>
            </w:pPr>
            <w:r>
              <w:rPr>
                <w:rFonts w:ascii="Calibri" w:hAnsi="Calibri"/>
                <w:sz w:val="18"/>
              </w:rPr>
              <w:t>fails</w:t>
            </w:r>
          </w:p>
        </w:tc>
        <w:tc>
          <w:tcPr>
            <w:tcW w:type="dxa" w:w="2448"/>
          </w:tcPr>
          <w:p>
            <w:pPr>
              <w:spacing w:after="40"/>
            </w:pPr>
            <w:r>
              <w:rPr>
                <w:rFonts w:ascii="Calibri" w:hAnsi="Calibri"/>
                <w:sz w:val="18"/>
              </w:rPr>
              <w:t>Signals, glassmorphism, biometrics</w:t>
            </w:r>
          </w:p>
        </w:tc>
      </w:tr>
      <w:tr>
        <w:tc>
          <w:tcPr>
            <w:tcW w:type="dxa" w:w="2448"/>
          </w:tcPr>
          <w:p>
            <w:pPr>
              <w:spacing w:after="40"/>
            </w:pPr>
            <w:r>
              <w:rPr>
                <w:rFonts w:ascii="Calibri" w:hAnsi="Calibri"/>
                <w:sz w:val="18"/>
              </w:rPr>
              <w:t>24</w:t>
            </w:r>
          </w:p>
        </w:tc>
        <w:tc>
          <w:tcPr>
            <w:tcW w:type="dxa" w:w="2448"/>
          </w:tcPr>
          <w:p>
            <w:pPr>
              <w:spacing w:after="40"/>
            </w:pPr>
            <w:r>
              <w:rPr>
                <w:rFonts w:ascii="Calibri" w:hAnsi="Calibri"/>
                <w:sz w:val="18"/>
              </w:rPr>
              <w:t>omni_mobile_demo.nyx</w:t>
            </w:r>
          </w:p>
        </w:tc>
        <w:tc>
          <w:tcPr>
            <w:tcW w:type="dxa" w:w="2448"/>
          </w:tcPr>
          <w:p>
            <w:pPr>
              <w:spacing w:after="40"/>
            </w:pPr>
            <w:r>
              <w:rPr>
                <w:rFonts w:ascii="Calibri" w:hAnsi="Calibri"/>
                <w:sz w:val="18"/>
              </w:rPr>
              <w:t>fails</w:t>
            </w:r>
          </w:p>
        </w:tc>
        <w:tc>
          <w:tcPr>
            <w:tcW w:type="dxa" w:w="2448"/>
          </w:tcPr>
          <w:p>
            <w:pPr>
              <w:spacing w:after="40"/>
            </w:pPr>
            <w:r>
              <w:rPr>
                <w:rFonts w:ascii="Calibri" w:hAnsi="Calibri"/>
                <w:sz w:val="18"/>
              </w:rPr>
              <w:t>Scaffold/Column declarative UI</w:t>
            </w:r>
          </w:p>
        </w:tc>
      </w:tr>
      <w:tr>
        <w:tc>
          <w:tcPr>
            <w:tcW w:type="dxa" w:w="2448"/>
          </w:tcPr>
          <w:p>
            <w:pPr>
              <w:spacing w:after="40"/>
            </w:pPr>
            <w:r>
              <w:rPr>
                <w:rFonts w:ascii="Calibri" w:hAnsi="Calibri"/>
                <w:sz w:val="18"/>
              </w:rPr>
              <w:t>25</w:t>
            </w:r>
          </w:p>
        </w:tc>
        <w:tc>
          <w:tcPr>
            <w:tcW w:type="dxa" w:w="2448"/>
          </w:tcPr>
          <w:p>
            <w:pPr>
              <w:spacing w:after="40"/>
            </w:pPr>
            <w:r>
              <w:rPr>
                <w:rFonts w:ascii="Calibri" w:hAnsi="Calibri"/>
                <w:sz w:val="18"/>
              </w:rPr>
              <w:t>frontier_mobile_research_test.nyx</w:t>
            </w:r>
          </w:p>
        </w:tc>
        <w:tc>
          <w:tcPr>
            <w:tcW w:type="dxa" w:w="2448"/>
          </w:tcPr>
          <w:p>
            <w:pPr>
              <w:spacing w:after="40"/>
            </w:pPr>
            <w:r>
              <w:rPr>
                <w:rFonts w:ascii="Calibri" w:hAnsi="Calibri"/>
                <w:sz w:val="18"/>
              </w:rPr>
              <w:t>fails</w:t>
            </w:r>
          </w:p>
        </w:tc>
        <w:tc>
          <w:tcPr>
            <w:tcW w:type="dxa" w:w="2448"/>
          </w:tcPr>
          <w:p>
            <w:pPr>
              <w:spacing w:after="40"/>
            </w:pPr>
            <w:r>
              <w:rPr>
                <w:rFonts w:ascii="Calibri" w:hAnsi="Calibri"/>
                <w:sz w:val="18"/>
              </w:rPr>
              <w:t>NPU/SLM, ML-KEM, tri-fold</w:t>
            </w:r>
          </w:p>
        </w:tc>
      </w:tr>
      <w:tr>
        <w:tc>
          <w:tcPr>
            <w:tcW w:type="dxa" w:w="2448"/>
          </w:tcPr>
          <w:p>
            <w:pPr>
              <w:spacing w:after="40"/>
            </w:pPr>
            <w:r>
              <w:rPr>
                <w:rFonts w:ascii="Calibri" w:hAnsi="Calibri"/>
                <w:sz w:val="18"/>
              </w:rPr>
              <w:t>26</w:t>
            </w:r>
          </w:p>
        </w:tc>
        <w:tc>
          <w:tcPr>
            <w:tcW w:type="dxa" w:w="2448"/>
          </w:tcPr>
          <w:p>
            <w:pPr>
              <w:spacing w:after="40"/>
            </w:pPr>
            <w:r>
              <w:rPr>
                <w:rFonts w:ascii="Calibri" w:hAnsi="Calibri"/>
                <w:sz w:val="18"/>
              </w:rPr>
              <w:t>futuristic_mobile_showcase.nyx</w:t>
            </w:r>
          </w:p>
        </w:tc>
        <w:tc>
          <w:tcPr>
            <w:tcW w:type="dxa" w:w="2448"/>
          </w:tcPr>
          <w:p>
            <w:pPr>
              <w:spacing w:after="40"/>
            </w:pPr>
            <w:r>
              <w:rPr>
                <w:rFonts w:ascii="Calibri" w:hAnsi="Calibri"/>
                <w:sz w:val="18"/>
              </w:rPr>
              <w:t>fails</w:t>
            </w:r>
          </w:p>
        </w:tc>
        <w:tc>
          <w:tcPr>
            <w:tcW w:type="dxa" w:w="2448"/>
          </w:tcPr>
          <w:p>
            <w:pPr>
              <w:spacing w:after="40"/>
            </w:pPr>
            <w:r>
              <w:rPr>
                <w:rFonts w:ascii="Calibri" w:hAnsi="Calibri"/>
                <w:sz w:val="18"/>
              </w:rPr>
              <w:t>HyperGrab teleport + hologram</w:t>
            </w:r>
          </w:p>
        </w:tc>
      </w:tr>
      <w:tr>
        <w:tc>
          <w:tcPr>
            <w:tcW w:type="dxa" w:w="2448"/>
          </w:tcPr>
          <w:p>
            <w:pPr>
              <w:spacing w:after="40"/>
            </w:pPr>
            <w:r>
              <w:rPr>
                <w:rFonts w:ascii="Calibri" w:hAnsi="Calibri"/>
                <w:sz w:val="18"/>
              </w:rPr>
              <w:t>27</w:t>
            </w:r>
          </w:p>
        </w:tc>
        <w:tc>
          <w:tcPr>
            <w:tcW w:type="dxa" w:w="2448"/>
          </w:tcPr>
          <w:p>
            <w:pPr>
              <w:spacing w:after="40"/>
            </w:pPr>
            <w:r>
              <w:rPr>
                <w:rFonts w:ascii="Calibri" w:hAnsi="Calibri"/>
                <w:sz w:val="18"/>
              </w:rPr>
              <w:t>esp32_end_to_end_demo.nyx</w:t>
            </w:r>
          </w:p>
        </w:tc>
        <w:tc>
          <w:tcPr>
            <w:tcW w:type="dxa" w:w="2448"/>
          </w:tcPr>
          <w:p>
            <w:pPr>
              <w:spacing w:after="40"/>
            </w:pPr>
            <w:r>
              <w:rPr>
                <w:rFonts w:ascii="Calibri" w:hAnsi="Calibri"/>
                <w:sz w:val="18"/>
              </w:rPr>
              <w:t>fails</w:t>
            </w:r>
          </w:p>
        </w:tc>
        <w:tc>
          <w:tcPr>
            <w:tcW w:type="dxa" w:w="2448"/>
          </w:tcPr>
          <w:p>
            <w:pPr>
              <w:spacing w:after="40"/>
            </w:pPr>
            <w:r>
              <w:rPr>
                <w:rFonts w:ascii="Calibri" w:hAnsi="Calibri"/>
                <w:sz w:val="18"/>
              </w:rPr>
              <w:t>GPIO, dual-core, flash header</w:t>
            </w:r>
          </w:p>
        </w:tc>
      </w:tr>
      <w:tr>
        <w:tc>
          <w:tcPr>
            <w:tcW w:type="dxa" w:w="2448"/>
          </w:tcPr>
          <w:p>
            <w:pPr>
              <w:spacing w:after="40"/>
            </w:pPr>
            <w:r>
              <w:rPr>
                <w:rFonts w:ascii="Calibri" w:hAnsi="Calibri"/>
                <w:sz w:val="18"/>
              </w:rPr>
              <w:t>28</w:t>
            </w:r>
          </w:p>
        </w:tc>
        <w:tc>
          <w:tcPr>
            <w:tcW w:type="dxa" w:w="2448"/>
          </w:tcPr>
          <w:p>
            <w:pPr>
              <w:spacing w:after="40"/>
            </w:pPr>
            <w:r>
              <w:rPr>
                <w:rFonts w:ascii="Calibri" w:hAnsi="Calibri"/>
                <w:sz w:val="18"/>
              </w:rPr>
              <w:t>browser.nyx</w:t>
            </w:r>
          </w:p>
        </w:tc>
        <w:tc>
          <w:tcPr>
            <w:tcW w:type="dxa" w:w="2448"/>
          </w:tcPr>
          <w:p>
            <w:pPr>
              <w:spacing w:after="40"/>
            </w:pPr>
            <w:r>
              <w:rPr>
                <w:rFonts w:ascii="Calibri" w:hAnsi="Calibri"/>
                <w:sz w:val="18"/>
              </w:rPr>
              <w:t>fails</w:t>
            </w:r>
          </w:p>
        </w:tc>
        <w:tc>
          <w:tcPr>
            <w:tcW w:type="dxa" w:w="2448"/>
          </w:tcPr>
          <w:p>
            <w:pPr>
              <w:spacing w:after="40"/>
            </w:pPr>
            <w:r>
              <w:rPr>
                <w:rFonts w:ascii="Calibri" w:hAnsi="Calibri"/>
                <w:sz w:val="18"/>
              </w:rPr>
              <w:t>Domain-locked sovereign browser</w:t>
            </w:r>
          </w:p>
        </w:tc>
      </w:tr>
      <w:tr>
        <w:tc>
          <w:tcPr>
            <w:tcW w:type="dxa" w:w="2448"/>
          </w:tcPr>
          <w:p>
            <w:pPr>
              <w:spacing w:after="40"/>
            </w:pPr>
            <w:r>
              <w:rPr>
                <w:rFonts w:ascii="Calibri" w:hAnsi="Calibri"/>
                <w:sz w:val="18"/>
              </w:rPr>
              <w:t>29</w:t>
            </w:r>
          </w:p>
        </w:tc>
        <w:tc>
          <w:tcPr>
            <w:tcW w:type="dxa" w:w="2448"/>
          </w:tcPr>
          <w:p>
            <w:pPr>
              <w:spacing w:after="40"/>
            </w:pPr>
            <w:r>
              <w:rPr>
                <w:rFonts w:ascii="Calibri" w:hAnsi="Calibri"/>
                <w:sz w:val="18"/>
              </w:rPr>
              <w:t>snake.nyx</w:t>
            </w:r>
          </w:p>
        </w:tc>
        <w:tc>
          <w:tcPr>
            <w:tcW w:type="dxa" w:w="2448"/>
          </w:tcPr>
          <w:p>
            <w:pPr>
              <w:spacing w:after="40"/>
            </w:pPr>
            <w:r>
              <w:rPr>
                <w:rFonts w:ascii="Calibri" w:hAnsi="Calibri"/>
                <w:sz w:val="18"/>
              </w:rPr>
              <w:t>fails</w:t>
            </w:r>
          </w:p>
        </w:tc>
        <w:tc>
          <w:tcPr>
            <w:tcW w:type="dxa" w:w="2448"/>
          </w:tcPr>
          <w:p>
            <w:pPr>
              <w:spacing w:after="40"/>
            </w:pPr>
            <w:r>
              <w:rPr>
                <w:rFonts w:ascii="Calibri" w:hAnsi="Calibri"/>
                <w:sz w:val="18"/>
              </w:rPr>
              <w:t>Snake game library module</w:t>
            </w:r>
          </w:p>
        </w:tc>
      </w:tr>
      <w:tr>
        <w:tc>
          <w:tcPr>
            <w:tcW w:type="dxa" w:w="2448"/>
          </w:tcPr>
          <w:p>
            <w:pPr>
              <w:spacing w:after="40"/>
            </w:pPr>
            <w:r>
              <w:rPr>
                <w:rFonts w:ascii="Calibri" w:hAnsi="Calibri"/>
                <w:sz w:val="18"/>
              </w:rPr>
              <w:t>30</w:t>
            </w:r>
          </w:p>
        </w:tc>
        <w:tc>
          <w:tcPr>
            <w:tcW w:type="dxa" w:w="2448"/>
          </w:tcPr>
          <w:p>
            <w:pPr>
              <w:spacing w:after="40"/>
            </w:pPr>
            <w:r>
              <w:rPr>
                <w:rFonts w:ascii="Calibri" w:hAnsi="Calibri"/>
                <w:sz w:val="18"/>
              </w:rPr>
              <w:t>whot.nyx</w:t>
            </w:r>
          </w:p>
        </w:tc>
        <w:tc>
          <w:tcPr>
            <w:tcW w:type="dxa" w:w="2448"/>
          </w:tcPr>
          <w:p>
            <w:pPr>
              <w:spacing w:after="40"/>
            </w:pPr>
            <w:r>
              <w:rPr>
                <w:rFonts w:ascii="Calibri" w:hAnsi="Calibri"/>
                <w:sz w:val="18"/>
              </w:rPr>
              <w:t>fails</w:t>
            </w:r>
          </w:p>
        </w:tc>
        <w:tc>
          <w:tcPr>
            <w:tcW w:type="dxa" w:w="2448"/>
          </w:tcPr>
          <w:p>
            <w:pPr>
              <w:spacing w:after="40"/>
            </w:pPr>
            <w:r>
              <w:rPr>
                <w:rFonts w:ascii="Calibri" w:hAnsi="Calibri"/>
                <w:sz w:val="18"/>
              </w:rPr>
              <w:t>Whot card-game library module</w:t>
            </w:r>
          </w:p>
        </w:tc>
      </w:tr>
    </w:tbl>
    <w:p>
      <w:pPr>
        <w:spacing w:after="40"/>
      </w:pPr>
    </w:p>
    <w:p>
      <w:pPr>
        <w:spacing w:after="140" w:line="269" w:lineRule="auto"/>
      </w:pPr>
      <w:r>
        <w:rPr>
          <w:rFonts w:ascii="Calibri" w:hAnsi="Calibri"/>
          <w:b w:val="0"/>
          <w:i w:val="0"/>
        </w:rPr>
      </w:r>
      <w:r>
        <w:rPr>
          <w:rFonts w:ascii="Calibri" w:hAnsi="Calibri"/>
          <w:b/>
          <w:i w:val="0"/>
        </w:rPr>
        <w:t>Eight work. Twenty-two do not.</w:t>
      </w:r>
      <w:r>
        <w:rPr>
          <w:rFonts w:ascii="Calibri" w:hAnsi="Calibri"/>
          <w:b w:val="0"/>
          <w:i w:val="0"/>
        </w:rPr>
        <w:t xml:space="preserve"> The eight that work are all in the </w:t>
      </w:r>
      <w:r>
        <w:rPr>
          <w:rFonts w:ascii="Calibri" w:hAnsi="Calibri"/>
          <w:b w:val="0"/>
          <w:i/>
        </w:rPr>
        <w:t>runnable dialect</w:t>
      </w:r>
      <w:r>
        <w:rPr>
          <w:rFonts w:ascii="Calibri" w:hAnsi="Calibri"/>
          <w:b w:val="0"/>
          <w:i w:val="0"/>
        </w:rPr>
        <w:t xml:space="preserve"> and either use no standard library at all, or use only </w:t>
      </w:r>
      <w:r>
        <w:rPr>
          <w:rFonts w:ascii="Consolas" w:hAnsi="Consolas" w:eastAsia="Consolas"/>
          <w:b w:val="0"/>
          <w:sz w:val="19"/>
        </w:rPr>
        <w:t>std.http</w:t>
      </w:r>
      <w:r>
        <w:rPr>
          <w:rFonts w:ascii="Calibri" w:hAnsi="Calibri"/>
          <w:b w:val="0"/>
          <w:i w:val="0"/>
        </w:rPr>
        <w:t xml:space="preserve"> (which does build). Every failing example either (a) imports a standard-library module whose generated C does not currently compile due to multiple symbol emission, or (b) is written in the </w:t>
      </w:r>
      <w:r>
        <w:rPr>
          <w:rFonts w:ascii="Calibri" w:hAnsi="Calibri"/>
          <w:b w:val="0"/>
          <w:i/>
        </w:rPr>
        <w:t>modular dialect</w:t>
      </w:r>
      <w:r>
        <w:rPr>
          <w:rFonts w:ascii="Calibri" w:hAnsi="Calibri"/>
          <w:b w:val="0"/>
          <w:i w:val="0"/>
        </w:rPr>
        <w:t xml:space="preserve"> using syntax the v0.53.0 parser rejects.</w:t>
      </w:r>
    </w:p>
    <w:p>
      <w:pPr>
        <w:spacing w:after="140" w:line="269" w:lineRule="auto"/>
      </w:pPr>
      <w:r>
        <w:rPr>
          <w:rFonts w:ascii="Calibri" w:hAnsi="Calibri"/>
          <w:b w:val="0"/>
          <w:i w:val="0"/>
        </w:rPr>
        <w:t>That single sentence is the most valuable thing in this chapter. Read it again.</w:t>
      </w:r>
    </w:p>
    <w:p>
      <w:pPr>
        <w:spacing w:before="120" w:after="160"/>
        <w:ind w:left="360"/>
        <w:shd w:val="clear" w:color="auto" w:fill="EEF3F9"/>
        <w:pBdr>
          <w:top w:val="single" w:sz="4" w:space="4" w:color="C6D4E4"/>
          <w:left w:val="single" w:sz="4" w:space="4" w:color="C6D4E4"/>
          <w:bottom w:val="single" w:sz="4" w:space="4" w:color="C6D4E4"/>
          <w:right w:val="single" w:sz="4" w:space="4" w:color="C6D4E4"/>
        </w:pBdr>
      </w:pPr>
      <w:r>
        <w:rPr>
          <w:rFonts w:ascii="Calibri" w:hAnsi="Calibri"/>
          <w:i/>
          <w:sz w:val="20"/>
        </w:rPr>
        <w:t>**The rule the gallery proves:** *Runnable dialect + no `import` (or standalone FFI) = builds.* When you write self-contained runnable files or use native compiler intrinsics like `println(...)`, the code compiles to clean C99 and executes at native speed with zero GC pauses. Until the multi-module library linker is repaired, build your applications in the runnable dialect and treat `std/` as a design reference.</w:t>
      </w:r>
    </w:p>
    <w:p>
      <w:pPr>
        <w:spacing w:before="120" w:after="120"/>
        <w:jc w:val="center"/>
      </w:pPr>
      <w:r>
        <w:rPr>
          <w:color w:val="555F6D"/>
          <w:sz w:val="22"/>
        </w:rPr>
        <w:t>·  ·  ·</w:t>
      </w:r>
    </w:p>
    <w:p>
      <w:pPr>
        <w:spacing w:before="480" w:after="160"/>
        <w:keepNext/>
      </w:pPr>
      <w:r>
        <w:rPr>
          <w:rFonts w:ascii="Calibri" w:hAnsi="Calibri"/>
          <w:b/>
          <w:color w:val="1F3A5F"/>
          <w:sz w:val="36"/>
        </w:rPr>
        <w:t>24.  — the smallest complete program</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 examples/hello_world.nyx — Quickstart Hello World in Nyx v0.53.0</w:t>
        <w:br/>
      </w:r>
      <w:r>
        <w:rPr>
          <w:rFonts w:ascii="Consolas" w:hAnsi="Consolas" w:eastAsia="Consolas"/>
          <w:sz w:val="17"/>
        </w:rPr>
        <w:t xml:space="preserve"> </w:t>
        <w:br/>
      </w:r>
      <w:r>
        <w:rPr>
          <w:rFonts w:ascii="Consolas" w:hAnsi="Consolas" w:eastAsia="Consolas"/>
          <w:sz w:val="17"/>
        </w:rPr>
        <w:t>fn main() {</w:t>
        <w:br/>
      </w:r>
      <w:r>
        <w:rPr>
          <w:rFonts w:ascii="Consolas" w:hAnsi="Consolas" w:eastAsia="Consolas"/>
          <w:sz w:val="17"/>
        </w:rPr>
        <w:t xml:space="preserve">    println("==================================================");</w:t>
        <w:br/>
      </w:r>
      <w:r>
        <w:rPr>
          <w:rFonts w:ascii="Consolas" w:hAnsi="Consolas" w:eastAsia="Consolas"/>
          <w:sz w:val="17"/>
        </w:rPr>
        <w:t xml:space="preserve">    println("🌙 Welcome to the Nyx Programming Language (v0.53.0)!");</w:t>
        <w:br/>
      </w:r>
      <w:r>
        <w:rPr>
          <w:rFonts w:ascii="Consolas" w:hAnsi="Consolas" w:eastAsia="Consolas"/>
          <w:sz w:val="17"/>
        </w:rPr>
        <w:t xml:space="preserve">    println("Zero-GC Region Inference · 0.00ms Pauses · Native x86_64");</w:t>
        <w:br/>
      </w:r>
      <w:r>
        <w:rPr>
          <w:rFonts w:ascii="Consolas" w:hAnsi="Consolas" w:eastAsia="Consolas"/>
          <w:sz w:val="17"/>
        </w:rPr>
        <w:t xml:space="preserve">    println("==================================================");</w:t>
        <w:br/>
      </w:r>
      <w:r>
        <w:rPr>
          <w:rFonts w:ascii="Consolas" w:hAnsi="Consolas" w:eastAsia="Consolas"/>
          <w:sz w:val="17"/>
        </w:rPr>
        <w:t xml:space="preserve"> </w:t>
        <w:br/>
      </w:r>
      <w:r>
        <w:rPr>
          <w:rFonts w:ascii="Consolas" w:hAnsi="Consolas" w:eastAsia="Consolas"/>
          <w:sz w:val="17"/>
        </w:rPr>
        <w:t xml:space="preserve">    let x: Int = 21;</w:t>
        <w:br/>
      </w:r>
      <w:r>
        <w:rPr>
          <w:rFonts w:ascii="Consolas" w:hAnsi="Consolas" w:eastAsia="Consolas"/>
          <w:sz w:val="17"/>
        </w:rPr>
        <w:t xml:space="preserve">    let y: Int = 2;</w:t>
        <w:br/>
      </w:r>
      <w:r>
        <w:rPr>
          <w:rFonts w:ascii="Consolas" w:hAnsi="Consolas" w:eastAsia="Consolas"/>
          <w:sz w:val="17"/>
        </w:rPr>
        <w:t xml:space="preserve">    println("Quick test calculation (21 * 2): ", x * y);</w:t>
        <w:br/>
      </w:r>
      <w:r>
        <w:rPr>
          <w:rFonts w:ascii="Consolas" w:hAnsi="Consolas" w:eastAsia="Consolas"/>
          <w:sz w:val="17"/>
        </w:rPr>
        <w:t xml:space="preserve">    println("Ready to build high-performance systems!");</w:t>
        <w:br/>
      </w:r>
      <w:r>
        <w:rPr>
          <w:rFonts w:ascii="Consolas" w:hAnsi="Consolas" w:eastAsia="Consolas"/>
          <w:sz w:val="17"/>
        </w:rPr>
        <w:t>}</w:t>
      </w:r>
    </w:p>
    <w:p>
      <w:pPr>
        <w:spacing w:after="140" w:line="269" w:lineRule="auto"/>
      </w:pPr>
      <w:r>
        <w:rPr>
          <w:rFonts w:ascii="Calibri" w:hAnsi="Calibri"/>
          <w:b w:val="0"/>
          <w:i w:val="0"/>
        </w:rPr>
      </w:r>
      <w:r>
        <w:rPr>
          <w:rFonts w:ascii="Calibri" w:hAnsi="Calibri"/>
          <w:b/>
          <w:i w:val="0"/>
        </w:rPr>
        <w:t>Verified output</w:t>
      </w:r>
      <w:r>
        <w:rPr>
          <w:rFonts w:ascii="Calibri" w:hAnsi="Calibri"/>
          <w:b w:val="0"/>
          <w:i w:val="0"/>
        </w:rPr>
        <w:t xml:space="preserve"> (exit code 0):</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w:t>
        <w:br/>
      </w:r>
      <w:r>
        <w:rPr>
          <w:rFonts w:ascii="Consolas" w:hAnsi="Consolas" w:eastAsia="Consolas"/>
          <w:sz w:val="17"/>
        </w:rPr>
        <w:t>🌙 Welcome to the Nyx Programming Language (v0.53.0)!</w:t>
        <w:br/>
      </w:r>
      <w:r>
        <w:rPr>
          <w:rFonts w:ascii="Consolas" w:hAnsi="Consolas" w:eastAsia="Consolas"/>
          <w:sz w:val="17"/>
        </w:rPr>
        <w:t>Zero-GC Region Inference · 0.00ms Pauses · Native x86_64</w:t>
        <w:br/>
      </w:r>
      <w:r>
        <w:rPr>
          <w:rFonts w:ascii="Consolas" w:hAnsi="Consolas" w:eastAsia="Consolas"/>
          <w:sz w:val="17"/>
        </w:rPr>
        <w:t>==================================================</w:t>
        <w:br/>
      </w:r>
      <w:r>
        <w:rPr>
          <w:rFonts w:ascii="Consolas" w:hAnsi="Consolas" w:eastAsia="Consolas"/>
          <w:sz w:val="17"/>
        </w:rPr>
        <w:t>Quick test calculation (21 * 2): 42</w:t>
        <w:br/>
      </w:r>
      <w:r>
        <w:rPr>
          <w:rFonts w:ascii="Consolas" w:hAnsi="Consolas" w:eastAsia="Consolas"/>
          <w:sz w:val="17"/>
        </w:rPr>
        <w:t>Ready to build high-performance systems!</w:t>
      </w:r>
    </w:p>
    <w:p>
      <w:pPr>
        <w:spacing w:before="320" w:after="120"/>
        <w:keepNext/>
      </w:pPr>
      <w:r>
        <w:rPr>
          <w:rFonts w:ascii="Calibri" w:hAnsi="Calibri"/>
          <w:b/>
          <w:color w:val="1F3A5F"/>
          <w:sz w:val="26"/>
        </w:rPr>
        <w:t>What to learn here</w:t>
      </w:r>
    </w:p>
    <w:p>
      <w:pPr>
        <w:spacing w:after="60" w:line="264" w:lineRule="auto"/>
        <w:ind w:left="403" w:hanging="288"/>
      </w:pPr>
      <w:r>
        <w:t xml:space="preserve">•  </w:t>
      </w:r>
      <w:r>
        <w:rPr>
          <w:rFonts w:ascii="Calibri" w:hAnsi="Calibri"/>
          <w:b w:val="0"/>
          <w:i w:val="0"/>
        </w:rPr>
      </w:r>
      <w:r>
        <w:rPr>
          <w:rFonts w:ascii="Calibri" w:hAnsi="Calibri"/>
          <w:b/>
          <w:i w:val="0"/>
        </w:rPr>
        <w:t>Nine lines, six ideas.</w:t>
      </w:r>
      <w:r>
        <w:rPr>
          <w:rFonts w:ascii="Calibri" w:hAnsi="Calibri"/>
          <w:b w:val="0"/>
          <w:i w:val="0"/>
        </w:rPr>
        <w:t xml:space="preserve"> </w:t>
      </w:r>
      <w:r>
        <w:rPr>
          <w:rFonts w:ascii="Consolas" w:hAnsi="Consolas" w:eastAsia="Consolas"/>
          <w:b w:val="0"/>
          <w:sz w:val="19"/>
        </w:rPr>
        <w:t>fn main()</w:t>
      </w:r>
      <w:r>
        <w:rPr>
          <w:rFonts w:ascii="Calibri" w:hAnsi="Calibri"/>
          <w:b w:val="0"/>
          <w:i w:val="0"/>
        </w:rPr>
        <w:t xml:space="preserve"> is the entry point; </w:t>
      </w:r>
      <w:r>
        <w:rPr>
          <w:rFonts w:ascii="Consolas" w:hAnsi="Consolas" w:eastAsia="Consolas"/>
          <w:b w:val="0"/>
          <w:sz w:val="19"/>
        </w:rPr>
        <w:t>println</w:t>
      </w:r>
      <w:r>
        <w:rPr>
          <w:rFonts w:ascii="Calibri" w:hAnsi="Calibri"/>
          <w:b w:val="0"/>
          <w:i w:val="0"/>
        </w:rPr>
        <w:t xml:space="preserve"> is variadic; </w:t>
      </w:r>
      <w:r>
        <w:rPr>
          <w:rFonts w:ascii="Consolas" w:hAnsi="Consolas" w:eastAsia="Consolas"/>
          <w:b w:val="0"/>
          <w:sz w:val="19"/>
        </w:rPr>
        <w:t>let x: Int = 21</w:t>
      </w:r>
      <w:r>
        <w:rPr>
          <w:rFonts w:ascii="Calibri" w:hAnsi="Calibri"/>
          <w:b w:val="0"/>
          <w:i w:val="0"/>
        </w:rPr>
        <w:t xml:space="preserve"> is a typed immutable binding; </w:t>
      </w:r>
      <w:r>
        <w:rPr>
          <w:rFonts w:ascii="Consolas" w:hAnsi="Consolas" w:eastAsia="Consolas"/>
          <w:b w:val="0"/>
          <w:sz w:val="19"/>
        </w:rPr>
        <w:t>x * y</w:t>
      </w:r>
      <w:r>
        <w:rPr>
          <w:rFonts w:ascii="Calibri" w:hAnsi="Calibri"/>
          <w:b w:val="0"/>
          <w:i w:val="0"/>
        </w:rPr>
        <w:t xml:space="preserve"> is an expression evaluated at the call site; UTF-8 literals (🌙, ·) pass through unchanged; and the whole program needs </w:t>
      </w:r>
      <w:r>
        <w:rPr>
          <w:rFonts w:ascii="Calibri" w:hAnsi="Calibri"/>
          <w:b/>
          <w:i w:val="0"/>
        </w:rPr>
        <w:t xml:space="preserve">no </w:t>
      </w:r>
      <w:r>
        <w:rPr>
          <w:rFonts w:ascii="Consolas" w:hAnsi="Consolas" w:eastAsia="Consolas"/>
          <w:b/>
          <w:sz w:val="19"/>
        </w:rPr>
        <w:t>import</w:t>
      </w:r>
      <w:r>
        <w:rPr>
          <w:rFonts w:ascii="Calibri" w:hAnsi="Calibri"/>
          <w:b w:val="0"/>
          <w:i w:val="0"/>
        </w:rPr>
        <w:t xml:space="preserve"> and no </w:t>
      </w:r>
      <w:r>
        <w:rPr>
          <w:rFonts w:ascii="Consolas" w:hAnsi="Consolas" w:eastAsia="Consolas"/>
          <w:b w:val="0"/>
          <w:sz w:val="19"/>
        </w:rPr>
        <w:t>module</w:t>
      </w:r>
      <w:r>
        <w:rPr>
          <w:rFonts w:ascii="Calibri" w:hAnsi="Calibri"/>
          <w:b w:val="0"/>
          <w:i w:val="0"/>
        </w:rPr>
        <w:t xml:space="preserve"> line. That last point is why it builds.</w:t>
      </w:r>
    </w:p>
    <w:p>
      <w:pPr>
        <w:spacing w:after="60" w:line="264" w:lineRule="auto"/>
        <w:ind w:left="403" w:hanging="288"/>
      </w:pPr>
      <w:r>
        <w:t xml:space="preserve">•  </w:t>
      </w:r>
      <w:r>
        <w:rPr>
          <w:rFonts w:ascii="Calibri" w:hAnsi="Calibri"/>
          <w:b w:val="0"/>
          <w:i w:val="0"/>
        </w:rPr>
      </w:r>
      <w:r>
        <w:rPr>
          <w:rFonts w:ascii="Calibri" w:hAnsi="Calibri"/>
          <w:b/>
          <w:i w:val="0"/>
        </w:rPr>
        <w:t>Two values, one call.</w:t>
      </w:r>
      <w:r>
        <w:rPr>
          <w:rFonts w:ascii="Calibri" w:hAnsi="Calibri"/>
          <w:b w:val="0"/>
          <w:i w:val="0"/>
        </w:rPr>
        <w:t xml:space="preserve"> </w:t>
      </w:r>
      <w:r>
        <w:rPr>
          <w:rFonts w:ascii="Consolas" w:hAnsi="Consolas" w:eastAsia="Consolas"/>
          <w:b w:val="0"/>
          <w:sz w:val="19"/>
        </w:rPr>
        <w:t>println("Quick test calculation (21 * 2): ", x * y)</w:t>
      </w:r>
      <w:r>
        <w:rPr>
          <w:rFonts w:ascii="Calibri" w:hAnsi="Calibri"/>
          <w:b w:val="0"/>
          <w:i w:val="0"/>
        </w:rPr>
        <w:t xml:space="preserve"> shows the comma form: the string and the product are printed in order with no manual conversion. This is the form to reach for when mixing text and numbers.</w:t>
      </w:r>
    </w:p>
    <w:p>
      <w:pPr>
        <w:spacing w:after="60" w:line="264" w:lineRule="auto"/>
        <w:ind w:left="403" w:hanging="288"/>
      </w:pPr>
      <w:r>
        <w:t xml:space="preserve">•  </w:t>
      </w:r>
      <w:r>
        <w:rPr>
          <w:rFonts w:ascii="Calibri" w:hAnsi="Calibri"/>
          <w:b w:val="0"/>
          <w:i w:val="0"/>
        </w:rPr>
      </w:r>
      <w:r>
        <w:rPr>
          <w:rFonts w:ascii="Calibri" w:hAnsi="Calibri"/>
          <w:b/>
          <w:i w:val="0"/>
        </w:rPr>
        <w:t>The banner is not decoration.</w:t>
      </w:r>
      <w:r>
        <w:rPr>
          <w:rFonts w:ascii="Calibri" w:hAnsi="Calibri"/>
          <w:b w:val="0"/>
          <w:i w:val="0"/>
        </w:rPr>
        <w:t xml:space="preserve"> It is a smoke test: if you see the box-drawing characters aligned, your terminal encoding and the compiler's string handling agree.</w:t>
      </w:r>
    </w:p>
    <w:p>
      <w:pPr>
        <w:spacing w:before="320" w:after="120"/>
        <w:keepNext/>
      </w:pPr>
      <w:r>
        <w:rPr>
          <w:rFonts w:ascii="Calibri" w:hAnsi="Calibri"/>
          <w:b/>
          <w:color w:val="1F3A5F"/>
          <w:sz w:val="26"/>
        </w:rPr>
        <w:t>Making it yours</w:t>
      </w:r>
    </w:p>
    <w:p>
      <w:pPr>
        <w:spacing w:after="60" w:line="264" w:lineRule="auto"/>
        <w:ind w:left="403" w:hanging="288"/>
      </w:pPr>
      <w:r>
        <w:t xml:space="preserve">1.  </w:t>
      </w:r>
      <w:r>
        <w:rPr>
          <w:rFonts w:ascii="Calibri" w:hAnsi="Calibri"/>
          <w:b w:val="0"/>
          <w:i w:val="0"/>
        </w:rPr>
        <w:t xml:space="preserve">Change </w:t>
      </w:r>
      <w:r>
        <w:rPr>
          <w:rFonts w:ascii="Consolas" w:hAnsi="Consolas" w:eastAsia="Consolas"/>
          <w:b w:val="0"/>
          <w:sz w:val="19"/>
        </w:rPr>
        <w:t>x</w:t>
      </w:r>
      <w:r>
        <w:rPr>
          <w:rFonts w:ascii="Calibri" w:hAnsi="Calibri"/>
          <w:b w:val="0"/>
          <w:i w:val="0"/>
        </w:rPr>
        <w:t xml:space="preserve"> to </w:t>
      </w:r>
      <w:r>
        <w:rPr>
          <w:rFonts w:ascii="Consolas" w:hAnsi="Consolas" w:eastAsia="Consolas"/>
          <w:b w:val="0"/>
          <w:sz w:val="19"/>
        </w:rPr>
        <w:t>21.5</w:t>
      </w:r>
      <w:r>
        <w:rPr>
          <w:rFonts w:ascii="Calibri" w:hAnsi="Calibri"/>
          <w:b w:val="0"/>
          <w:i w:val="0"/>
        </w:rPr>
        <w:t xml:space="preserve"> and </w:t>
      </w:r>
      <w:r>
        <w:rPr>
          <w:rFonts w:ascii="Consolas" w:hAnsi="Consolas" w:eastAsia="Consolas"/>
          <w:b w:val="0"/>
          <w:sz w:val="19"/>
        </w:rPr>
        <w:t>y</w:t>
      </w:r>
      <w:r>
        <w:rPr>
          <w:rFonts w:ascii="Calibri" w:hAnsi="Calibri"/>
          <w:b w:val="0"/>
          <w:i w:val="0"/>
        </w:rPr>
        <w:t xml:space="preserve"> to </w:t>
      </w:r>
      <w:r>
        <w:rPr>
          <w:rFonts w:ascii="Consolas" w:hAnsi="Consolas" w:eastAsia="Consolas"/>
          <w:b w:val="0"/>
          <w:sz w:val="19"/>
        </w:rPr>
        <w:t>2.0</w:t>
      </w:r>
      <w:r>
        <w:rPr>
          <w:rFonts w:ascii="Calibri" w:hAnsi="Calibri"/>
          <w:b w:val="0"/>
          <w:i w:val="0"/>
        </w:rPr>
        <w:t xml:space="preserve">, annotate both </w:t>
      </w:r>
      <w:r>
        <w:rPr>
          <w:rFonts w:ascii="Consolas" w:hAnsi="Consolas" w:eastAsia="Consolas"/>
          <w:b w:val="0"/>
          <w:sz w:val="19"/>
        </w:rPr>
        <w:t>Float</w:t>
      </w:r>
      <w:r>
        <w:rPr>
          <w:rFonts w:ascii="Calibri" w:hAnsi="Calibri"/>
          <w:b w:val="0"/>
          <w:i w:val="0"/>
        </w:rPr>
        <w:t xml:space="preserve">, and observe that the output becomes </w:t>
      </w:r>
      <w:r>
        <w:rPr>
          <w:rFonts w:ascii="Consolas" w:hAnsi="Consolas" w:eastAsia="Consolas"/>
          <w:b w:val="0"/>
          <w:sz w:val="19"/>
        </w:rPr>
        <w:t>43.000000</w:t>
      </w:r>
      <w:r>
        <w:rPr>
          <w:rFonts w:ascii="Calibri" w:hAnsi="Calibri"/>
          <w:b w:val="0"/>
          <w:i w:val="0"/>
        </w:rPr>
        <w:t>. This is the six-decimal rule from Chapter 4 in the wild.</w:t>
      </w:r>
    </w:p>
    <w:p>
      <w:pPr>
        <w:spacing w:after="60" w:line="264" w:lineRule="auto"/>
        <w:ind w:left="403" w:hanging="288"/>
      </w:pPr>
      <w:r>
        <w:t xml:space="preserve">•  </w:t>
      </w:r>
      <w:r>
        <w:rPr>
          <w:rFonts w:ascii="Calibri" w:hAnsi="Calibri"/>
          <w:b w:val="0"/>
          <w:i w:val="0"/>
        </w:rPr>
        <w:t xml:space="preserve">Add a fourth </w:t>
      </w:r>
      <w:r>
        <w:rPr>
          <w:rFonts w:ascii="Consolas" w:hAnsi="Consolas" w:eastAsia="Consolas"/>
          <w:b w:val="0"/>
          <w:sz w:val="19"/>
        </w:rPr>
        <w:t>let</w:t>
      </w:r>
      <w:r>
        <w:rPr>
          <w:rFonts w:ascii="Calibri" w:hAnsi="Calibri"/>
          <w:b w:val="0"/>
          <w:i w:val="0"/>
        </w:rPr>
        <w:t xml:space="preserve"> for your name typed as </w:t>
      </w:r>
      <w:r>
        <w:rPr>
          <w:rFonts w:ascii="Consolas" w:hAnsi="Consolas" w:eastAsia="Consolas"/>
          <w:b w:val="0"/>
          <w:sz w:val="19"/>
        </w:rPr>
        <w:t>String</w:t>
      </w:r>
      <w:r>
        <w:rPr>
          <w:rFonts w:ascii="Calibri" w:hAnsi="Calibri"/>
          <w:b w:val="0"/>
          <w:i w:val="0"/>
        </w:rPr>
        <w:t xml:space="preserve"> and print it on its own line.</w:t>
      </w:r>
    </w:p>
    <w:p>
      <w:pPr>
        <w:spacing w:after="60" w:line="264" w:lineRule="auto"/>
        <w:ind w:left="403" w:hanging="288"/>
      </w:pPr>
      <w:r>
        <w:t xml:space="preserve">•  </w:t>
      </w:r>
      <w:r>
        <w:rPr>
          <w:rFonts w:ascii="Calibri" w:hAnsi="Calibri"/>
          <w:b w:val="0"/>
          <w:i w:val="0"/>
        </w:rPr>
        <w:t xml:space="preserve">Delete the </w:t>
      </w:r>
      <w:r>
        <w:rPr>
          <w:rFonts w:ascii="Consolas" w:hAnsi="Consolas" w:eastAsia="Consolas"/>
          <w:b w:val="0"/>
          <w:sz w:val="19"/>
        </w:rPr>
        <w:t>let y</w:t>
      </w:r>
      <w:r>
        <w:rPr>
          <w:rFonts w:ascii="Calibri" w:hAnsi="Calibri"/>
          <w:b w:val="0"/>
          <w:i w:val="0"/>
        </w:rPr>
        <w:t xml:space="preserve"> line and see the compiler refuse to guess. Read the message.</w:t>
      </w:r>
    </w:p>
    <w:p>
      <w:pPr>
        <w:spacing w:before="120" w:after="120"/>
        <w:jc w:val="center"/>
      </w:pPr>
      <w:r>
        <w:rPr>
          <w:color w:val="555F6D"/>
          <w:sz w:val="22"/>
        </w:rPr>
        <w:t>·  ·  ·</w:t>
      </w:r>
    </w:p>
    <w:p>
      <w:pPr>
        <w:spacing w:before="480" w:after="160"/>
        <w:keepNext/>
      </w:pPr>
      <w:r>
        <w:rPr>
          <w:rFonts w:ascii="Calibri" w:hAnsi="Calibri"/>
          <w:b/>
          <w:color w:val="1F3A5F"/>
          <w:sz w:val="36"/>
        </w:rPr>
        <w:t>25.  — your first real state machine</w:t>
      </w:r>
    </w:p>
    <w:p>
      <w:pPr>
        <w:spacing w:after="140" w:line="269" w:lineRule="auto"/>
      </w:pPr>
      <w:r>
        <w:rPr>
          <w:rFonts w:ascii="Calibri" w:hAnsi="Calibri"/>
          <w:b w:val="0"/>
          <w:i w:val="0"/>
        </w:rPr>
        <w:t xml:space="preserve">This is the single most instructive example in the repository. It is 85 lines and contains an enum, a struct, four </w:t>
      </w:r>
      <w:r>
        <w:rPr>
          <w:rFonts w:ascii="Consolas" w:hAnsi="Consolas" w:eastAsia="Consolas"/>
          <w:b w:val="0"/>
          <w:sz w:val="19"/>
        </w:rPr>
        <w:t>&amp;mut</w:t>
      </w:r>
      <w:r>
        <w:rPr>
          <w:rFonts w:ascii="Calibri" w:hAnsi="Calibri"/>
          <w:b w:val="0"/>
          <w:i w:val="0"/>
        </w:rPr>
        <w:t xml:space="preserve"> methods, an expression-valued </w:t>
      </w:r>
      <w:r>
        <w:rPr>
          <w:rFonts w:ascii="Consolas" w:hAnsi="Consolas" w:eastAsia="Consolas"/>
          <w:b w:val="0"/>
          <w:sz w:val="19"/>
        </w:rPr>
        <w:t>match</w:t>
      </w:r>
      <w:r>
        <w:rPr>
          <w:rFonts w:ascii="Calibri" w:hAnsi="Calibri"/>
          <w:b w:val="0"/>
          <w:i w:val="0"/>
        </w:rPr>
        <w:t>, and a three-step arithmetic pipeline. It builds and runs.</w:t>
      </w:r>
    </w:p>
    <w:p>
      <w:pPr>
        <w:spacing w:before="320" w:after="120"/>
        <w:keepNext/>
      </w:pPr>
      <w:r>
        <w:rPr>
          <w:rFonts w:ascii="Calibri" w:hAnsi="Calibri"/>
          <w:b/>
          <w:color w:val="1F3A5F"/>
          <w:sz w:val="26"/>
        </w:rPr>
        <w:t>The enum: a fixed set of operations</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enum CalcOp {</w:t>
        <w:br/>
      </w:r>
      <w:r>
        <w:rPr>
          <w:rFonts w:ascii="Consolas" w:hAnsi="Consolas" w:eastAsia="Consolas"/>
          <w:sz w:val="17"/>
        </w:rPr>
        <w:t xml:space="preserve">    None,</w:t>
        <w:br/>
      </w:r>
      <w:r>
        <w:rPr>
          <w:rFonts w:ascii="Consolas" w:hAnsi="Consolas" w:eastAsia="Consolas"/>
          <w:sz w:val="17"/>
        </w:rPr>
        <w:t xml:space="preserve">    Add,</w:t>
        <w:br/>
      </w:r>
      <w:r>
        <w:rPr>
          <w:rFonts w:ascii="Consolas" w:hAnsi="Consolas" w:eastAsia="Consolas"/>
          <w:sz w:val="17"/>
        </w:rPr>
        <w:t xml:space="preserve">    Subtract,</w:t>
        <w:br/>
      </w:r>
      <w:r>
        <w:rPr>
          <w:rFonts w:ascii="Consolas" w:hAnsi="Consolas" w:eastAsia="Consolas"/>
          <w:sz w:val="17"/>
        </w:rPr>
        <w:t xml:space="preserve">    Multiply,</w:t>
        <w:br/>
      </w:r>
      <w:r>
        <w:rPr>
          <w:rFonts w:ascii="Consolas" w:hAnsi="Consolas" w:eastAsia="Consolas"/>
          <w:sz w:val="17"/>
        </w:rPr>
        <w:t xml:space="preserve">    Divide</w:t>
        <w:br/>
      </w:r>
      <w:r>
        <w:rPr>
          <w:rFonts w:ascii="Consolas" w:hAnsi="Consolas" w:eastAsia="Consolas"/>
          <w:sz w:val="17"/>
        </w:rPr>
        <w:t>}</w:t>
      </w:r>
    </w:p>
    <w:p>
      <w:pPr>
        <w:spacing w:after="140" w:line="269" w:lineRule="auto"/>
      </w:pPr>
      <w:r>
        <w:rPr>
          <w:rFonts w:ascii="Calibri" w:hAnsi="Calibri"/>
          <w:b w:val="0"/>
          <w:i w:val="0"/>
        </w:rPr>
        <w:t xml:space="preserve">Five variants, none carrying data. Notice there is </w:t>
      </w:r>
      <w:r>
        <w:rPr>
          <w:rFonts w:ascii="Calibri" w:hAnsi="Calibri"/>
          <w:b/>
          <w:i w:val="0"/>
        </w:rPr>
        <w:t>no trailing comma</w:t>
      </w:r>
      <w:r>
        <w:rPr>
          <w:rFonts w:ascii="Calibri" w:hAnsi="Calibri"/>
          <w:b w:val="0"/>
          <w:i w:val="0"/>
        </w:rPr>
        <w:t xml:space="preserve"> after </w:t>
      </w:r>
      <w:r>
        <w:rPr>
          <w:rFonts w:ascii="Consolas" w:hAnsi="Consolas" w:eastAsia="Consolas"/>
          <w:b w:val="0"/>
          <w:sz w:val="19"/>
        </w:rPr>
        <w:t>Divide</w:t>
      </w:r>
      <w:r>
        <w:rPr>
          <w:rFonts w:ascii="Calibri" w:hAnsi="Calibri"/>
          <w:b w:val="0"/>
          <w:i w:val="0"/>
        </w:rPr>
        <w:t xml:space="preserve"> here and the file still compiles — Nyx is forgiving about the last element, strict about everything else. Compare with Chapter 10, where trailing commas were used. Both are fine.</w:t>
      </w:r>
    </w:p>
    <w:p>
      <w:pPr>
        <w:spacing w:before="320" w:after="120"/>
        <w:keepNext/>
      </w:pPr>
      <w:r>
        <w:rPr>
          <w:rFonts w:ascii="Calibri" w:hAnsi="Calibri"/>
          <w:b/>
          <w:color w:val="1F3A5F"/>
          <w:sz w:val="26"/>
        </w:rPr>
        <w:t>The struct: three fields, three responsibilities</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struct Calculator {</w:t>
        <w:br/>
      </w:r>
      <w:r>
        <w:rPr>
          <w:rFonts w:ascii="Consolas" w:hAnsi="Consolas" w:eastAsia="Consolas"/>
          <w:sz w:val="17"/>
        </w:rPr>
        <w:t xml:space="preserve">    display: Int,</w:t>
        <w:br/>
      </w:r>
      <w:r>
        <w:rPr>
          <w:rFonts w:ascii="Consolas" w:hAnsi="Consolas" w:eastAsia="Consolas"/>
          <w:sz w:val="17"/>
        </w:rPr>
        <w:t xml:space="preserve">    previous: Int,</w:t>
        <w:br/>
      </w:r>
      <w:r>
        <w:rPr>
          <w:rFonts w:ascii="Consolas" w:hAnsi="Consolas" w:eastAsia="Consolas"/>
          <w:sz w:val="17"/>
        </w:rPr>
        <w:t xml:space="preserve">    op: CalcOp</w:t>
        <w:br/>
      </w:r>
      <w:r>
        <w:rPr>
          <w:rFonts w:ascii="Consolas" w:hAnsi="Consolas" w:eastAsia="Consolas"/>
          <w:sz w:val="17"/>
        </w:rPr>
        <w:t>}</w:t>
      </w:r>
    </w:p>
    <w:p>
      <w:pPr>
        <w:spacing w:after="60" w:line="264" w:lineRule="auto"/>
        <w:ind w:left="403" w:hanging="288"/>
      </w:pPr>
      <w:r>
        <w:t xml:space="preserve">•  </w:t>
      </w:r>
      <w:r>
        <w:rPr>
          <w:rFonts w:ascii="Consolas" w:hAnsi="Consolas" w:eastAsia="Consolas"/>
          <w:b w:val="0"/>
          <w:sz w:val="19"/>
        </w:rPr>
        <w:t>display</w:t>
      </w:r>
      <w:r>
        <w:rPr>
          <w:rFonts w:ascii="Calibri" w:hAnsi="Calibri"/>
          <w:b w:val="0"/>
          <w:i w:val="0"/>
        </w:rPr>
        <w:t xml:space="preserve"> — what the calculator is showing right now.</w:t>
      </w:r>
    </w:p>
    <w:p>
      <w:pPr>
        <w:spacing w:after="60" w:line="264" w:lineRule="auto"/>
        <w:ind w:left="403" w:hanging="288"/>
      </w:pPr>
      <w:r>
        <w:t xml:space="preserve">•  </w:t>
      </w:r>
      <w:r>
        <w:rPr>
          <w:rFonts w:ascii="Consolas" w:hAnsi="Consolas" w:eastAsia="Consolas"/>
          <w:b w:val="0"/>
          <w:sz w:val="19"/>
        </w:rPr>
        <w:t>previous</w:t>
      </w:r>
      <w:r>
        <w:rPr>
          <w:rFonts w:ascii="Calibri" w:hAnsi="Calibri"/>
          <w:b w:val="0"/>
          <w:i w:val="0"/>
        </w:rPr>
        <w:t xml:space="preserve"> — the left-hand operand, saved when an operator is pressed.</w:t>
      </w:r>
    </w:p>
    <w:p>
      <w:pPr>
        <w:spacing w:after="60" w:line="264" w:lineRule="auto"/>
        <w:ind w:left="403" w:hanging="288"/>
      </w:pPr>
      <w:r>
        <w:t xml:space="preserve">•  </w:t>
      </w:r>
      <w:r>
        <w:rPr>
          <w:rFonts w:ascii="Consolas" w:hAnsi="Consolas" w:eastAsia="Consolas"/>
          <w:b w:val="0"/>
          <w:sz w:val="19"/>
        </w:rPr>
        <w:t>op</w:t>
      </w:r>
      <w:r>
        <w:rPr>
          <w:rFonts w:ascii="Calibri" w:hAnsi="Calibri"/>
          <w:b w:val="0"/>
          <w:i w:val="0"/>
        </w:rPr>
        <w:t xml:space="preserve"> — which operator is pending.</w:t>
      </w:r>
    </w:p>
    <w:p>
      <w:pPr>
        <w:spacing w:after="140" w:line="269" w:lineRule="auto"/>
      </w:pPr>
      <w:r>
        <w:rPr>
          <w:rFonts w:ascii="Calibri" w:hAnsi="Calibri"/>
          <w:b w:val="0"/>
          <w:i w:val="0"/>
        </w:rPr>
        <w:t xml:space="preserve">This tiny schema is the whole calculator. </w:t>
      </w:r>
      <w:r>
        <w:rPr>
          <w:rFonts w:ascii="Calibri" w:hAnsi="Calibri"/>
          <w:b/>
          <w:i w:val="0"/>
        </w:rPr>
        <w:t>State machines are structs plus an enum plus a transition function.</w:t>
      </w:r>
      <w:r>
        <w:rPr>
          <w:rFonts w:ascii="Calibri" w:hAnsi="Calibri"/>
          <w:b w:val="0"/>
          <w:i w:val="0"/>
        </w:rPr>
        <w:t xml:space="preserve"> Once you see that pattern here, you will see it in compilers, TCP stacks, and trading engines.</w:t>
      </w:r>
    </w:p>
    <w:p>
      <w:pPr>
        <w:spacing w:before="320" w:after="120"/>
        <w:keepNext/>
      </w:pPr>
      <w:r>
        <w:rPr>
          <w:rFonts w:ascii="Calibri" w:hAnsi="Calibri"/>
          <w:b/>
          <w:color w:val="1F3A5F"/>
          <w:sz w:val="26"/>
        </w:rPr>
        <w:t>The constructor and the three transitions</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impl Calculator {</w:t>
        <w:br/>
      </w:r>
      <w:r>
        <w:rPr>
          <w:rFonts w:ascii="Consolas" w:hAnsi="Consolas" w:eastAsia="Consolas"/>
          <w:sz w:val="17"/>
        </w:rPr>
        <w:t xml:space="preserve">    fn new() -&gt; Calculator {</w:t>
        <w:br/>
      </w:r>
      <w:r>
        <w:rPr>
          <w:rFonts w:ascii="Consolas" w:hAnsi="Consolas" w:eastAsia="Consolas"/>
          <w:sz w:val="17"/>
        </w:rPr>
        <w:t xml:space="preserve">        Calculator {</w:t>
        <w:br/>
      </w:r>
      <w:r>
        <w:rPr>
          <w:rFonts w:ascii="Consolas" w:hAnsi="Consolas" w:eastAsia="Consolas"/>
          <w:sz w:val="17"/>
        </w:rPr>
        <w:t xml:space="preserve">            display: 0,</w:t>
        <w:br/>
      </w:r>
      <w:r>
        <w:rPr>
          <w:rFonts w:ascii="Consolas" w:hAnsi="Consolas" w:eastAsia="Consolas"/>
          <w:sz w:val="17"/>
        </w:rPr>
        <w:t xml:space="preserve">            previous: 0,</w:t>
        <w:br/>
      </w:r>
      <w:r>
        <w:rPr>
          <w:rFonts w:ascii="Consolas" w:hAnsi="Consolas" w:eastAsia="Consolas"/>
          <w:sz w:val="17"/>
        </w:rPr>
        <w:t xml:space="preserve">            op: CalcOp.None</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fn set_value(self: &amp;mut Calculator, v: Int) {</w:t>
        <w:br/>
      </w:r>
      <w:r>
        <w:rPr>
          <w:rFonts w:ascii="Consolas" w:hAnsi="Consolas" w:eastAsia="Consolas"/>
          <w:sz w:val="17"/>
        </w:rPr>
        <w:t xml:space="preserve">        self.display = v;</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fn set_op(self: &amp;mut Calculator, op: CalcOp) {</w:t>
        <w:br/>
      </w:r>
      <w:r>
        <w:rPr>
          <w:rFonts w:ascii="Consolas" w:hAnsi="Consolas" w:eastAsia="Consolas"/>
          <w:sz w:val="17"/>
        </w:rPr>
        <w:t xml:space="preserve">        self.previous = self.display;</w:t>
        <w:br/>
      </w:r>
      <w:r>
        <w:rPr>
          <w:rFonts w:ascii="Consolas" w:hAnsi="Consolas" w:eastAsia="Consolas"/>
          <w:sz w:val="17"/>
        </w:rPr>
        <w:t xml:space="preserve">        self.op = op;</w:t>
        <w:br/>
      </w:r>
      <w:r>
        <w:rPr>
          <w:rFonts w:ascii="Consolas" w:hAnsi="Consolas" w:eastAsia="Consolas"/>
          <w:sz w:val="17"/>
        </w:rPr>
        <w:t xml:space="preserve">        self.display = 0;</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fn compute(self: &amp;mut Calculator) -&gt; Int {</w:t>
        <w:br/>
      </w:r>
      <w:r>
        <w:rPr>
          <w:rFonts w:ascii="Consolas" w:hAnsi="Consolas" w:eastAsia="Consolas"/>
          <w:sz w:val="17"/>
        </w:rPr>
        <w:t xml:space="preserve">        let current = self.display;</w:t>
        <w:br/>
      </w:r>
      <w:r>
        <w:rPr>
          <w:rFonts w:ascii="Consolas" w:hAnsi="Consolas" w:eastAsia="Consolas"/>
          <w:sz w:val="17"/>
        </w:rPr>
        <w:t xml:space="preserve">        let mut res = current;</w:t>
        <w:br/>
      </w:r>
      <w:r>
        <w:rPr>
          <w:rFonts w:ascii="Consolas" w:hAnsi="Consolas" w:eastAsia="Consolas"/>
          <w:sz w:val="17"/>
        </w:rPr>
        <w:t xml:space="preserve">        match self.op {</w:t>
        <w:br/>
      </w:r>
      <w:r>
        <w:rPr>
          <w:rFonts w:ascii="Consolas" w:hAnsi="Consolas" w:eastAsia="Consolas"/>
          <w:sz w:val="17"/>
        </w:rPr>
        <w:t xml:space="preserve">            CalcOp.Add =&gt; { res = self.previous + current; },</w:t>
        <w:br/>
      </w:r>
      <w:r>
        <w:rPr>
          <w:rFonts w:ascii="Consolas" w:hAnsi="Consolas" w:eastAsia="Consolas"/>
          <w:sz w:val="17"/>
        </w:rPr>
        <w:t xml:space="preserve">            CalcOp.Subtract =&gt; { res = self.previous - current; },</w:t>
        <w:br/>
      </w:r>
      <w:r>
        <w:rPr>
          <w:rFonts w:ascii="Consolas" w:hAnsi="Consolas" w:eastAsia="Consolas"/>
          <w:sz w:val="17"/>
        </w:rPr>
        <w:t xml:space="preserve">            CalcOp.Multiply =&gt; { res = self.previous * current; },</w:t>
        <w:br/>
      </w:r>
      <w:r>
        <w:rPr>
          <w:rFonts w:ascii="Consolas" w:hAnsi="Consolas" w:eastAsia="Consolas"/>
          <w:sz w:val="17"/>
        </w:rPr>
        <w:t xml:space="preserve">            CalcOp.Divide =&gt; {</w:t>
        <w:br/>
      </w:r>
      <w:r>
        <w:rPr>
          <w:rFonts w:ascii="Consolas" w:hAnsi="Consolas" w:eastAsia="Consolas"/>
          <w:sz w:val="17"/>
        </w:rPr>
        <w:t xml:space="preserve">                if current != 0 {</w:t>
        <w:br/>
      </w:r>
      <w:r>
        <w:rPr>
          <w:rFonts w:ascii="Consolas" w:hAnsi="Consolas" w:eastAsia="Consolas"/>
          <w:sz w:val="17"/>
        </w:rPr>
        <w:t xml:space="preserve">                    res = self.previous / current;</w:t>
        <w:br/>
      </w:r>
      <w:r>
        <w:rPr>
          <w:rFonts w:ascii="Consolas" w:hAnsi="Consolas" w:eastAsia="Consolas"/>
          <w:sz w:val="17"/>
        </w:rPr>
        <w:t xml:space="preserve">                } else {</w:t>
        <w:br/>
      </w:r>
      <w:r>
        <w:rPr>
          <w:rFonts w:ascii="Consolas" w:hAnsi="Consolas" w:eastAsia="Consolas"/>
          <w:sz w:val="17"/>
        </w:rPr>
        <w:t xml:space="preserve">                    res = 0;</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CalcOp.None =&gt; { res = current; }</w:t>
        <w:br/>
      </w:r>
      <w:r>
        <w:rPr>
          <w:rFonts w:ascii="Consolas" w:hAnsi="Consolas" w:eastAsia="Consolas"/>
          <w:sz w:val="17"/>
        </w:rPr>
        <w:t xml:space="preserve">        }</w:t>
        <w:br/>
      </w:r>
      <w:r>
        <w:rPr>
          <w:rFonts w:ascii="Consolas" w:hAnsi="Consolas" w:eastAsia="Consolas"/>
          <w:sz w:val="17"/>
        </w:rPr>
        <w:t xml:space="preserve">        self.display = res;</w:t>
        <w:br/>
      </w:r>
      <w:r>
        <w:rPr>
          <w:rFonts w:ascii="Consolas" w:hAnsi="Consolas" w:eastAsia="Consolas"/>
          <w:sz w:val="17"/>
        </w:rPr>
        <w:t xml:space="preserve">        self.op = CalcOp.None;</w:t>
        <w:br/>
      </w:r>
      <w:r>
        <w:rPr>
          <w:rFonts w:ascii="Consolas" w:hAnsi="Consolas" w:eastAsia="Consolas"/>
          <w:sz w:val="17"/>
        </w:rPr>
        <w:t xml:space="preserve">        return res;</w:t>
        <w:br/>
      </w:r>
      <w:r>
        <w:rPr>
          <w:rFonts w:ascii="Consolas" w:hAnsi="Consolas" w:eastAsia="Consolas"/>
          <w:sz w:val="17"/>
        </w:rPr>
        <w:t xml:space="preserve">    }</w:t>
        <w:br/>
      </w:r>
      <w:r>
        <w:rPr>
          <w:rFonts w:ascii="Consolas" w:hAnsi="Consolas" w:eastAsia="Consolas"/>
          <w:sz w:val="17"/>
        </w:rPr>
        <w:t>}</w:t>
      </w:r>
    </w:p>
    <w:p>
      <w:pPr>
        <w:spacing w:after="140" w:line="269" w:lineRule="auto"/>
      </w:pPr>
      <w:r>
        <w:rPr>
          <w:rFonts w:ascii="Calibri" w:hAnsi="Calibri"/>
          <w:b w:val="0"/>
          <w:i w:val="0"/>
        </w:rPr>
        <w:t xml:space="preserve">Read </w:t>
      </w:r>
      <w:r>
        <w:rPr>
          <w:rFonts w:ascii="Consolas" w:hAnsi="Consolas" w:eastAsia="Consolas"/>
          <w:b w:val="0"/>
          <w:sz w:val="19"/>
        </w:rPr>
        <w:t>set_op</w:t>
      </w:r>
      <w:r>
        <w:rPr>
          <w:rFonts w:ascii="Calibri" w:hAnsi="Calibri"/>
          <w:b w:val="0"/>
          <w:i w:val="0"/>
        </w:rPr>
        <w:t xml:space="preserve"> carefully — it is the heart of the design. Pressing </w:t>
      </w:r>
      <w:r>
        <w:rPr>
          <w:rFonts w:ascii="Consolas" w:hAnsi="Consolas" w:eastAsia="Consolas"/>
          <w:b w:val="0"/>
          <w:sz w:val="19"/>
        </w:rPr>
        <w:t>+</w:t>
      </w:r>
      <w:r>
        <w:rPr>
          <w:rFonts w:ascii="Calibri" w:hAnsi="Calibri"/>
          <w:b w:val="0"/>
          <w:i w:val="0"/>
        </w:rPr>
        <w:t xml:space="preserve"> does three things in order: </w:t>
      </w:r>
      <w:r>
        <w:rPr>
          <w:rFonts w:ascii="Calibri" w:hAnsi="Calibri"/>
          <w:b/>
          <w:i w:val="0"/>
        </w:rPr>
        <w:t>stash</w:t>
      </w:r>
      <w:r>
        <w:rPr>
          <w:rFonts w:ascii="Calibri" w:hAnsi="Calibri"/>
          <w:b w:val="0"/>
          <w:i w:val="0"/>
        </w:rPr>
        <w:t xml:space="preserve"> the current display into </w:t>
      </w:r>
      <w:r>
        <w:rPr>
          <w:rFonts w:ascii="Consolas" w:hAnsi="Consolas" w:eastAsia="Consolas"/>
          <w:b w:val="0"/>
          <w:sz w:val="19"/>
        </w:rPr>
        <w:t>previous</w:t>
      </w:r>
      <w:r>
        <w:rPr>
          <w:rFonts w:ascii="Calibri" w:hAnsi="Calibri"/>
          <w:b w:val="0"/>
          <w:i w:val="0"/>
        </w:rPr>
        <w:t xml:space="preserve">, </w:t>
      </w:r>
      <w:r>
        <w:rPr>
          <w:rFonts w:ascii="Calibri" w:hAnsi="Calibri"/>
          <w:b/>
          <w:i w:val="0"/>
        </w:rPr>
        <w:t>record</w:t>
      </w:r>
      <w:r>
        <w:rPr>
          <w:rFonts w:ascii="Calibri" w:hAnsi="Calibri"/>
          <w:b w:val="0"/>
          <w:i w:val="0"/>
        </w:rPr>
        <w:t xml:space="preserve"> which operator is pending, and </w:t>
      </w:r>
      <w:r>
        <w:rPr>
          <w:rFonts w:ascii="Calibri" w:hAnsi="Calibri"/>
          <w:b/>
          <w:i w:val="0"/>
        </w:rPr>
        <w:t>clear</w:t>
      </w:r>
      <w:r>
        <w:rPr>
          <w:rFonts w:ascii="Calibri" w:hAnsi="Calibri"/>
          <w:b w:val="0"/>
          <w:i w:val="0"/>
        </w:rPr>
        <w:t xml:space="preserve"> the display so the next digits start fresh. This is exactly how a physical calculator behaves, and it is why pressing </w:t>
      </w:r>
      <w:r>
        <w:rPr>
          <w:rFonts w:ascii="Consolas" w:hAnsi="Consolas" w:eastAsia="Consolas"/>
          <w:b w:val="0"/>
          <w:sz w:val="19"/>
        </w:rPr>
        <w:t>+</w:t>
      </w:r>
      <w:r>
        <w:rPr>
          <w:rFonts w:ascii="Calibri" w:hAnsi="Calibri"/>
          <w:b w:val="0"/>
          <w:i w:val="0"/>
        </w:rPr>
        <w:t xml:space="preserve"> then typing </w:t>
      </w:r>
      <w:r>
        <w:rPr>
          <w:rFonts w:ascii="Consolas" w:hAnsi="Consolas" w:eastAsia="Consolas"/>
          <w:b w:val="0"/>
          <w:sz w:val="19"/>
        </w:rPr>
        <w:t>28</w:t>
      </w:r>
      <w:r>
        <w:rPr>
          <w:rFonts w:ascii="Calibri" w:hAnsi="Calibri"/>
          <w:b w:val="0"/>
          <w:i w:val="0"/>
        </w:rPr>
        <w:t xml:space="preserve"> gives you </w:t>
      </w:r>
      <w:r>
        <w:rPr>
          <w:rFonts w:ascii="Consolas" w:hAnsi="Consolas" w:eastAsia="Consolas"/>
          <w:b w:val="0"/>
          <w:sz w:val="19"/>
        </w:rPr>
        <w:t>28</w:t>
      </w:r>
      <w:r>
        <w:rPr>
          <w:rFonts w:ascii="Calibri" w:hAnsi="Calibri"/>
          <w:b w:val="0"/>
          <w:i w:val="0"/>
        </w:rPr>
        <w:t xml:space="preserve"> on screen rather than </w:t>
      </w:r>
      <w:r>
        <w:rPr>
          <w:rFonts w:ascii="Consolas" w:hAnsi="Consolas" w:eastAsia="Consolas"/>
          <w:b w:val="0"/>
          <w:sz w:val="19"/>
        </w:rPr>
        <w:t>12+28</w:t>
      </w:r>
      <w:r>
        <w:rPr>
          <w:rFonts w:ascii="Calibri" w:hAnsi="Calibri"/>
          <w:b w:val="0"/>
          <w:i w:val="0"/>
        </w:rPr>
        <w:t>.</w:t>
      </w:r>
    </w:p>
    <w:p>
      <w:pPr>
        <w:spacing w:after="140" w:line="269" w:lineRule="auto"/>
      </w:pPr>
      <w:r>
        <w:rPr>
          <w:rFonts w:ascii="Consolas" w:hAnsi="Consolas" w:eastAsia="Consolas"/>
          <w:b w:val="0"/>
          <w:sz w:val="19"/>
        </w:rPr>
        <w:t>compute</w:t>
      </w:r>
      <w:r>
        <w:rPr>
          <w:rFonts w:ascii="Calibri" w:hAnsi="Calibri"/>
          <w:b w:val="0"/>
          <w:i w:val="0"/>
        </w:rPr>
        <w:t xml:space="preserve"> is an expression-valued </w:t>
      </w:r>
      <w:r>
        <w:rPr>
          <w:rFonts w:ascii="Consolas" w:hAnsi="Consolas" w:eastAsia="Consolas"/>
          <w:b w:val="0"/>
          <w:sz w:val="19"/>
        </w:rPr>
        <w:t>match</w:t>
      </w:r>
      <w:r>
        <w:rPr>
          <w:rFonts w:ascii="Calibri" w:hAnsi="Calibri"/>
          <w:b w:val="0"/>
          <w:i w:val="0"/>
        </w:rPr>
        <w:t xml:space="preserve"> used as a </w:t>
      </w:r>
      <w:r>
        <w:rPr>
          <w:rFonts w:ascii="Calibri" w:hAnsi="Calibri"/>
          <w:b/>
          <w:i w:val="0"/>
        </w:rPr>
        <w:t>statement</w:t>
      </w:r>
      <w:r>
        <w:rPr>
          <w:rFonts w:ascii="Calibri" w:hAnsi="Calibri"/>
          <w:b w:val="0"/>
          <w:i w:val="0"/>
        </w:rPr>
        <w:t xml:space="preserve"> — every arm is a block that assigns to </w:t>
      </w:r>
      <w:r>
        <w:rPr>
          <w:rFonts w:ascii="Consolas" w:hAnsi="Consolas" w:eastAsia="Consolas"/>
          <w:b w:val="0"/>
          <w:sz w:val="19"/>
        </w:rPr>
        <w:t>res</w:t>
      </w:r>
      <w:r>
        <w:rPr>
          <w:rFonts w:ascii="Calibri" w:hAnsi="Calibri"/>
          <w:b w:val="0"/>
          <w:i w:val="0"/>
        </w:rPr>
        <w:t>. Two details worth internalising:</w:t>
      </w:r>
    </w:p>
    <w:p>
      <w:pPr>
        <w:spacing w:after="60" w:line="264" w:lineRule="auto"/>
        <w:ind w:left="403" w:hanging="288"/>
      </w:pPr>
      <w:r>
        <w:t xml:space="preserve">1.  </w:t>
      </w:r>
      <w:r>
        <w:rPr>
          <w:rFonts w:ascii="Calibri" w:hAnsi="Calibri"/>
          <w:b w:val="0"/>
          <w:i w:val="0"/>
        </w:rPr>
      </w:r>
      <w:r>
        <w:rPr>
          <w:rFonts w:ascii="Consolas" w:hAnsi="Consolas" w:eastAsia="Consolas"/>
          <w:b/>
          <w:sz w:val="19"/>
        </w:rPr>
        <w:t>{ res = ...; }</w:t>
      </w:r>
      <w:r>
        <w:rPr>
          <w:rFonts w:ascii="Calibri" w:hAnsi="Calibri"/>
          <w:b/>
          <w:i w:val="0"/>
        </w:rPr>
        <w:t xml:space="preserve"> arms end with a semicolon inside the braces.</w:t>
      </w:r>
      <w:r>
        <w:rPr>
          <w:rFonts w:ascii="Calibri" w:hAnsi="Calibri"/>
          <w:b w:val="0"/>
          <w:i w:val="0"/>
        </w:rPr>
        <w:t xml:space="preserve"> An assignment is a statement, not a value, so the block evaluates to nothing. That is why </w:t>
      </w:r>
      <w:r>
        <w:rPr>
          <w:rFonts w:ascii="Consolas" w:hAnsi="Consolas" w:eastAsia="Consolas"/>
          <w:b w:val="0"/>
          <w:sz w:val="19"/>
        </w:rPr>
        <w:t>res</w:t>
      </w:r>
      <w:r>
        <w:rPr>
          <w:rFonts w:ascii="Calibri" w:hAnsi="Calibri"/>
          <w:b w:val="0"/>
          <w:i w:val="0"/>
        </w:rPr>
        <w:t xml:space="preserve"> had to be declared </w:t>
      </w:r>
      <w:r>
        <w:rPr>
          <w:rFonts w:ascii="Consolas" w:hAnsi="Consolas" w:eastAsia="Consolas"/>
          <w:b w:val="0"/>
          <w:sz w:val="19"/>
        </w:rPr>
        <w:t>mut</w:t>
      </w:r>
      <w:r>
        <w:rPr>
          <w:rFonts w:ascii="Calibri" w:hAnsi="Calibri"/>
          <w:b w:val="0"/>
          <w:i w:val="0"/>
        </w:rPr>
        <w:t xml:space="preserve"> before the match and why no arm can simply be </w:t>
      </w:r>
      <w:r>
        <w:rPr>
          <w:rFonts w:ascii="Consolas" w:hAnsi="Consolas" w:eastAsia="Consolas"/>
          <w:b w:val="0"/>
          <w:sz w:val="19"/>
        </w:rPr>
        <w:t>res = ...</w:t>
      </w:r>
      <w:r>
        <w:rPr>
          <w:rFonts w:ascii="Calibri" w:hAnsi="Calibri"/>
          <w:b w:val="0"/>
          <w:i w:val="0"/>
        </w:rPr>
        <w:t xml:space="preserve"> without braces in this style. (Chapter 10's </w:t>
      </w:r>
      <w:r>
        <w:rPr>
          <w:rFonts w:ascii="Consolas" w:hAnsi="Consolas" w:eastAsia="Consolas"/>
          <w:b w:val="0"/>
          <w:sz w:val="19"/>
        </w:rPr>
        <w:t>=&gt; "red"</w:t>
      </w:r>
      <w:r>
        <w:rPr>
          <w:rFonts w:ascii="Calibri" w:hAnsi="Calibri"/>
          <w:b w:val="0"/>
          <w:i w:val="0"/>
        </w:rPr>
        <w:t xml:space="preserve"> arms, by contrast, are values.)</w:t>
      </w:r>
    </w:p>
    <w:p>
      <w:pPr>
        <w:spacing w:after="60" w:line="264" w:lineRule="auto"/>
        <w:ind w:left="403" w:hanging="288"/>
      </w:pPr>
      <w:r>
        <w:t xml:space="preserve">•  </w:t>
      </w:r>
      <w:r>
        <w:rPr>
          <w:rFonts w:ascii="Calibri" w:hAnsi="Calibri"/>
          <w:b w:val="0"/>
          <w:i w:val="0"/>
        </w:rPr>
      </w:r>
      <w:r>
        <w:rPr>
          <w:rFonts w:ascii="Calibri" w:hAnsi="Calibri"/>
          <w:b/>
          <w:i w:val="0"/>
        </w:rPr>
        <w:t>Division guards for zero.</w:t>
      </w:r>
      <w:r>
        <w:rPr>
          <w:rFonts w:ascii="Calibri" w:hAnsi="Calibri"/>
          <w:b w:val="0"/>
          <w:i w:val="0"/>
        </w:rPr>
        <w:t xml:space="preserve"> </w:t>
      </w:r>
      <w:r>
        <w:rPr>
          <w:rFonts w:ascii="Consolas" w:hAnsi="Consolas" w:eastAsia="Consolas"/>
          <w:b w:val="0"/>
          <w:sz w:val="19"/>
        </w:rPr>
        <w:t>if current != 0</w:t>
      </w:r>
      <w:r>
        <w:rPr>
          <w:rFonts w:ascii="Calibri" w:hAnsi="Calibri"/>
          <w:b w:val="0"/>
          <w:i w:val="0"/>
        </w:rPr>
        <w:t xml:space="preserve"> before dividing, else </w:t>
      </w:r>
      <w:r>
        <w:rPr>
          <w:rFonts w:ascii="Consolas" w:hAnsi="Consolas" w:eastAsia="Consolas"/>
          <w:b w:val="0"/>
          <w:sz w:val="19"/>
        </w:rPr>
        <w:t>res = 0</w:t>
      </w:r>
      <w:r>
        <w:rPr>
          <w:rFonts w:ascii="Calibri" w:hAnsi="Calibri"/>
          <w:b w:val="0"/>
          <w:i w:val="0"/>
        </w:rPr>
        <w:t xml:space="preserve">. This is the smallest possible example of Chapter 11's philosophy: handle the failure path </w:t>
      </w:r>
      <w:r>
        <w:rPr>
          <w:rFonts w:ascii="Calibri" w:hAnsi="Calibri"/>
          <w:b w:val="0"/>
          <w:i/>
        </w:rPr>
        <w:t>at the point of failure</w:t>
      </w:r>
      <w:r>
        <w:rPr>
          <w:rFonts w:ascii="Calibri" w:hAnsi="Calibri"/>
          <w:b w:val="0"/>
          <w:i w:val="0"/>
        </w:rPr>
        <w:t xml:space="preserve"> instead of hoping a caller checks later.</w:t>
      </w:r>
    </w:p>
    <w:p>
      <w:pPr>
        <w:spacing w:after="140" w:line="269" w:lineRule="auto"/>
      </w:pPr>
      <w:r>
        <w:rPr>
          <w:rFonts w:ascii="Calibri" w:hAnsi="Calibri"/>
          <w:b w:val="0"/>
          <w:i w:val="0"/>
        </w:rPr>
        <w:t xml:space="preserve">Note also that the method is named </w:t>
      </w:r>
      <w:r>
        <w:rPr>
          <w:rFonts w:ascii="Consolas" w:hAnsi="Consolas" w:eastAsia="Consolas"/>
          <w:b w:val="0"/>
          <w:sz w:val="19"/>
        </w:rPr>
        <w:t>compute</w:t>
      </w:r>
      <w:r>
        <w:rPr>
          <w:rFonts w:ascii="Calibri" w:hAnsi="Calibri"/>
          <w:b w:val="0"/>
          <w:i w:val="0"/>
        </w:rPr>
        <w:t xml:space="preserve">, not </w:t>
      </w:r>
      <w:r>
        <w:rPr>
          <w:rFonts w:ascii="Consolas" w:hAnsi="Consolas" w:eastAsia="Consolas"/>
          <w:b w:val="0"/>
          <w:sz w:val="19"/>
        </w:rPr>
        <w:t>eval</w:t>
      </w:r>
      <w:r>
        <w:rPr>
          <w:rFonts w:ascii="Calibri" w:hAnsi="Calibri"/>
          <w:b w:val="0"/>
          <w:i w:val="0"/>
        </w:rPr>
        <w:t xml:space="preserve"> or </w:t>
      </w:r>
      <w:r>
        <w:rPr>
          <w:rFonts w:ascii="Consolas" w:hAnsi="Consolas" w:eastAsia="Consolas"/>
          <w:b w:val="0"/>
          <w:sz w:val="19"/>
        </w:rPr>
        <w:t>get</w:t>
      </w:r>
      <w:r>
        <w:rPr>
          <w:rFonts w:ascii="Calibri" w:hAnsi="Calibri"/>
          <w:b w:val="0"/>
          <w:i w:val="0"/>
        </w:rPr>
        <w:t xml:space="preserve"> — the C-collision rule from Chapter 9.</w:t>
      </w:r>
    </w:p>
    <w:p>
      <w:pPr>
        <w:spacing w:before="320" w:after="120"/>
        <w:keepNext/>
      </w:pPr>
      <w:r>
        <w:rPr>
          <w:rFonts w:ascii="Calibri" w:hAnsi="Calibri"/>
          <w:b/>
          <w:color w:val="1F3A5F"/>
          <w:sz w:val="26"/>
        </w:rPr>
        <w:t>The driver</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fn main() {</w:t>
        <w:br/>
      </w:r>
      <w:r>
        <w:rPr>
          <w:rFonts w:ascii="Consolas" w:hAnsi="Consolas" w:eastAsia="Consolas"/>
          <w:sz w:val="17"/>
        </w:rPr>
        <w:t xml:space="preserve">    println("==================================================");</w:t>
        <w:br/>
      </w:r>
      <w:r>
        <w:rPr>
          <w:rFonts w:ascii="Consolas" w:hAnsi="Consolas" w:eastAsia="Consolas"/>
          <w:sz w:val="17"/>
        </w:rPr>
        <w:t xml:space="preserve">    println("🧮 NYX SCIENTIFIC CALCULATOR ENGINE (CLI RUNNER)");</w:t>
        <w:br/>
      </w:r>
      <w:r>
        <w:rPr>
          <w:rFonts w:ascii="Consolas" w:hAnsi="Consolas" w:eastAsia="Consolas"/>
          <w:sz w:val="17"/>
        </w:rPr>
        <w:t xml:space="preserve">    println("==================================================");</w:t>
        <w:br/>
      </w:r>
      <w:r>
        <w:rPr>
          <w:rFonts w:ascii="Consolas" w:hAnsi="Consolas" w:eastAsia="Consolas"/>
          <w:sz w:val="17"/>
        </w:rPr>
        <w:t xml:space="preserve"> </w:t>
        <w:br/>
      </w:r>
      <w:r>
        <w:rPr>
          <w:rFonts w:ascii="Consolas" w:hAnsi="Consolas" w:eastAsia="Consolas"/>
          <w:sz w:val="17"/>
        </w:rPr>
        <w:t xml:space="preserve">    let mut calc = Calculator.new();</w:t>
        <w:br/>
      </w:r>
      <w:r>
        <w:rPr>
          <w:rFonts w:ascii="Consolas" w:hAnsi="Consolas" w:eastAsia="Consolas"/>
          <w:sz w:val="17"/>
        </w:rPr>
        <w:t xml:space="preserve"> </w:t>
        <w:br/>
      </w:r>
      <w:r>
        <w:rPr>
          <w:rFonts w:ascii="Consolas" w:hAnsi="Consolas" w:eastAsia="Consolas"/>
          <w:sz w:val="17"/>
        </w:rPr>
        <w:t xml:space="preserve">    // 12 + 28</w:t>
        <w:br/>
      </w:r>
      <w:r>
        <w:rPr>
          <w:rFonts w:ascii="Consolas" w:hAnsi="Consolas" w:eastAsia="Consolas"/>
          <w:sz w:val="17"/>
        </w:rPr>
        <w:t xml:space="preserve">    calc.set_value(12);</w:t>
        <w:br/>
      </w:r>
      <w:r>
        <w:rPr>
          <w:rFonts w:ascii="Consolas" w:hAnsi="Consolas" w:eastAsia="Consolas"/>
          <w:sz w:val="17"/>
        </w:rPr>
        <w:t xml:space="preserve">    calc.set_op(CalcOp.Add);</w:t>
        <w:br/>
      </w:r>
      <w:r>
        <w:rPr>
          <w:rFonts w:ascii="Consolas" w:hAnsi="Consolas" w:eastAsia="Consolas"/>
          <w:sz w:val="17"/>
        </w:rPr>
        <w:t xml:space="preserve">    calc.set_value(28);</w:t>
        <w:br/>
      </w:r>
      <w:r>
        <w:rPr>
          <w:rFonts w:ascii="Consolas" w:hAnsi="Consolas" w:eastAsia="Consolas"/>
          <w:sz w:val="17"/>
        </w:rPr>
        <w:t xml:space="preserve">    let sum = calc.compute();</w:t>
        <w:br/>
      </w:r>
      <w:r>
        <w:rPr>
          <w:rFonts w:ascii="Consolas" w:hAnsi="Consolas" w:eastAsia="Consolas"/>
          <w:sz w:val="17"/>
        </w:rPr>
        <w:t xml:space="preserve">    println("Calculation 1 (12 + 28) = ", sum);</w:t>
        <w:br/>
      </w:r>
      <w:r>
        <w:rPr>
          <w:rFonts w:ascii="Consolas" w:hAnsi="Consolas" w:eastAsia="Consolas"/>
          <w:sz w:val="17"/>
        </w:rPr>
        <w:t xml:space="preserve"> </w:t>
        <w:br/>
      </w:r>
      <w:r>
        <w:rPr>
          <w:rFonts w:ascii="Consolas" w:hAnsi="Consolas" w:eastAsia="Consolas"/>
          <w:sz w:val="17"/>
        </w:rPr>
        <w:t xml:space="preserve">    // 40 * 5</w:t>
        <w:br/>
      </w:r>
      <w:r>
        <w:rPr>
          <w:rFonts w:ascii="Consolas" w:hAnsi="Consolas" w:eastAsia="Consolas"/>
          <w:sz w:val="17"/>
        </w:rPr>
        <w:t xml:space="preserve">    calc.set_op(CalcOp.Multiply);</w:t>
        <w:br/>
      </w:r>
      <w:r>
        <w:rPr>
          <w:rFonts w:ascii="Consolas" w:hAnsi="Consolas" w:eastAsia="Consolas"/>
          <w:sz w:val="17"/>
        </w:rPr>
        <w:t xml:space="preserve">    calc.set_value(5);</w:t>
        <w:br/>
      </w:r>
      <w:r>
        <w:rPr>
          <w:rFonts w:ascii="Consolas" w:hAnsi="Consolas" w:eastAsia="Consolas"/>
          <w:sz w:val="17"/>
        </w:rPr>
        <w:t xml:space="preserve">    let prod = calc.compute();</w:t>
        <w:br/>
      </w:r>
      <w:r>
        <w:rPr>
          <w:rFonts w:ascii="Consolas" w:hAnsi="Consolas" w:eastAsia="Consolas"/>
          <w:sz w:val="17"/>
        </w:rPr>
        <w:t xml:space="preserve">    println("Calculation 2 (40 * 5) = ", prod);</w:t>
        <w:br/>
      </w:r>
      <w:r>
        <w:rPr>
          <w:rFonts w:ascii="Consolas" w:hAnsi="Consolas" w:eastAsia="Consolas"/>
          <w:sz w:val="17"/>
        </w:rPr>
        <w:t xml:space="preserve"> </w:t>
        <w:br/>
      </w:r>
      <w:r>
        <w:rPr>
          <w:rFonts w:ascii="Consolas" w:hAnsi="Consolas" w:eastAsia="Consolas"/>
          <w:sz w:val="17"/>
        </w:rPr>
        <w:t xml:space="preserve">    // 200 / 4</w:t>
        <w:br/>
      </w:r>
      <w:r>
        <w:rPr>
          <w:rFonts w:ascii="Consolas" w:hAnsi="Consolas" w:eastAsia="Consolas"/>
          <w:sz w:val="17"/>
        </w:rPr>
        <w:t xml:space="preserve">    calc.set_op(CalcOp.Divide);</w:t>
        <w:br/>
      </w:r>
      <w:r>
        <w:rPr>
          <w:rFonts w:ascii="Consolas" w:hAnsi="Consolas" w:eastAsia="Consolas"/>
          <w:sz w:val="17"/>
        </w:rPr>
        <w:t xml:space="preserve">    calc.set_value(4);</w:t>
        <w:br/>
      </w:r>
      <w:r>
        <w:rPr>
          <w:rFonts w:ascii="Consolas" w:hAnsi="Consolas" w:eastAsia="Consolas"/>
          <w:sz w:val="17"/>
        </w:rPr>
        <w:t xml:space="preserve">    let div = calc.compute();</w:t>
        <w:br/>
      </w:r>
      <w:r>
        <w:rPr>
          <w:rFonts w:ascii="Consolas" w:hAnsi="Consolas" w:eastAsia="Consolas"/>
          <w:sz w:val="17"/>
        </w:rPr>
        <w:t xml:space="preserve">    println("Calculation 3 (200 / 4) = ", div);</w:t>
        <w:br/>
      </w:r>
      <w:r>
        <w:rPr>
          <w:rFonts w:ascii="Consolas" w:hAnsi="Consolas" w:eastAsia="Consolas"/>
          <w:sz w:val="17"/>
        </w:rPr>
        <w:t xml:space="preserve"> </w:t>
        <w:br/>
      </w:r>
      <w:r>
        <w:rPr>
          <w:rFonts w:ascii="Consolas" w:hAnsi="Consolas" w:eastAsia="Consolas"/>
          <w:sz w:val="17"/>
        </w:rPr>
        <w:t xml:space="preserve">    println("==================================================");</w:t>
        <w:br/>
      </w:r>
      <w:r>
        <w:rPr>
          <w:rFonts w:ascii="Consolas" w:hAnsi="Consolas" w:eastAsia="Consolas"/>
          <w:sz w:val="17"/>
        </w:rPr>
        <w:t xml:space="preserve">    println("✅ All calculations completed successfully!");</w:t>
        <w:br/>
      </w:r>
      <w:r>
        <w:rPr>
          <w:rFonts w:ascii="Consolas" w:hAnsi="Consolas" w:eastAsia="Consolas"/>
          <w:sz w:val="17"/>
        </w:rPr>
        <w:t xml:space="preserve">    println("==================================================");</w:t>
        <w:br/>
      </w:r>
      <w:r>
        <w:rPr>
          <w:rFonts w:ascii="Consolas" w:hAnsi="Consolas" w:eastAsia="Consolas"/>
          <w:sz w:val="17"/>
        </w:rPr>
        <w:t>}</w:t>
      </w:r>
    </w:p>
    <w:p>
      <w:pPr>
        <w:spacing w:after="140" w:line="269" w:lineRule="auto"/>
      </w:pPr>
      <w:r>
        <w:rPr>
          <w:rFonts w:ascii="Calibri" w:hAnsi="Calibri"/>
          <w:b w:val="0"/>
          <w:i w:val="0"/>
        </w:rPr>
      </w:r>
      <w:r>
        <w:rPr>
          <w:rFonts w:ascii="Calibri" w:hAnsi="Calibri"/>
          <w:b/>
          <w:i w:val="0"/>
        </w:rPr>
        <w:t>Verified output</w:t>
      </w:r>
      <w:r>
        <w:rPr>
          <w:rFonts w:ascii="Calibri" w:hAnsi="Calibri"/>
          <w:b w:val="0"/>
          <w:i w:val="0"/>
        </w:rPr>
        <w:t xml:space="preserve"> (exit code 0):</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w:t>
        <w:br/>
      </w:r>
      <w:r>
        <w:rPr>
          <w:rFonts w:ascii="Consolas" w:hAnsi="Consolas" w:eastAsia="Consolas"/>
          <w:sz w:val="17"/>
        </w:rPr>
        <w:t>🧮 NYX SCIENTIFIC CALCULATOR ENGINE (CLI RUNNER)</w:t>
        <w:br/>
      </w:r>
      <w:r>
        <w:rPr>
          <w:rFonts w:ascii="Consolas" w:hAnsi="Consolas" w:eastAsia="Consolas"/>
          <w:sz w:val="17"/>
        </w:rPr>
        <w:t>==================================================</w:t>
        <w:br/>
      </w:r>
      <w:r>
        <w:rPr>
          <w:rFonts w:ascii="Consolas" w:hAnsi="Consolas" w:eastAsia="Consolas"/>
          <w:sz w:val="17"/>
        </w:rPr>
        <w:t>Calculation 1 (12 + 28) = 40</w:t>
        <w:br/>
      </w:r>
      <w:r>
        <w:rPr>
          <w:rFonts w:ascii="Consolas" w:hAnsi="Consolas" w:eastAsia="Consolas"/>
          <w:sz w:val="17"/>
        </w:rPr>
        <w:t>Calculation 2 (40 * 5) = 200</w:t>
        <w:br/>
      </w:r>
      <w:r>
        <w:rPr>
          <w:rFonts w:ascii="Consolas" w:hAnsi="Consolas" w:eastAsia="Consolas"/>
          <w:sz w:val="17"/>
        </w:rPr>
        <w:t>Calculation 3 (200 / 4) = 50</w:t>
        <w:br/>
      </w:r>
      <w:r>
        <w:rPr>
          <w:rFonts w:ascii="Consolas" w:hAnsi="Consolas" w:eastAsia="Consolas"/>
          <w:sz w:val="17"/>
        </w:rPr>
        <w:t>==================================================</w:t>
        <w:br/>
      </w:r>
      <w:r>
        <w:rPr>
          <w:rFonts w:ascii="Consolas" w:hAnsi="Consolas" w:eastAsia="Consolas"/>
          <w:sz w:val="17"/>
        </w:rPr>
        <w:t>✅ All calculations completed successfully!</w:t>
        <w:br/>
      </w:r>
      <w:r>
        <w:rPr>
          <w:rFonts w:ascii="Consolas" w:hAnsi="Consolas" w:eastAsia="Consolas"/>
          <w:sz w:val="17"/>
        </w:rPr>
        <w:t>==================================================</w:t>
      </w:r>
    </w:p>
    <w:p>
      <w:pPr>
        <w:spacing w:before="320" w:after="120"/>
        <w:keepNext/>
      </w:pPr>
      <w:r>
        <w:rPr>
          <w:rFonts w:ascii="Calibri" w:hAnsi="Calibri"/>
          <w:b/>
          <w:color w:val="1F3A5F"/>
          <w:sz w:val="26"/>
        </w:rPr>
        <w:t>The subtlety everybody misses</w:t>
      </w:r>
    </w:p>
    <w:p>
      <w:pPr>
        <w:spacing w:after="140" w:line="269" w:lineRule="auto"/>
      </w:pPr>
      <w:r>
        <w:rPr>
          <w:rFonts w:ascii="Calibri" w:hAnsi="Calibri"/>
          <w:b w:val="0"/>
          <w:i w:val="0"/>
        </w:rPr>
        <w:t xml:space="preserve">Look at Calculation 2. The comment says </w:t>
      </w:r>
      <w:r>
        <w:rPr>
          <w:rFonts w:ascii="Consolas" w:hAnsi="Consolas" w:eastAsia="Consolas"/>
          <w:b w:val="0"/>
          <w:sz w:val="19"/>
        </w:rPr>
        <w:t>40 * 5</w:t>
      </w:r>
      <w:r>
        <w:rPr>
          <w:rFonts w:ascii="Calibri" w:hAnsi="Calibri"/>
          <w:b w:val="0"/>
          <w:i w:val="0"/>
        </w:rPr>
        <w:t xml:space="preserve">, and the answer is </w:t>
      </w:r>
      <w:r>
        <w:rPr>
          <w:rFonts w:ascii="Consolas" w:hAnsi="Consolas" w:eastAsia="Consolas"/>
          <w:b w:val="0"/>
          <w:sz w:val="19"/>
        </w:rPr>
        <w:t>200</w:t>
      </w:r>
      <w:r>
        <w:rPr>
          <w:rFonts w:ascii="Calibri" w:hAnsi="Calibri"/>
          <w:b w:val="0"/>
          <w:i w:val="0"/>
        </w:rPr>
        <w:t xml:space="preserve">. But the previous result was </w:t>
      </w:r>
      <w:r>
        <w:rPr>
          <w:rFonts w:ascii="Consolas" w:hAnsi="Consolas" w:eastAsia="Consolas"/>
          <w:b w:val="0"/>
          <w:sz w:val="19"/>
        </w:rPr>
        <w:t>40</w:t>
      </w:r>
      <w:r>
        <w:rPr>
          <w:rFonts w:ascii="Calibri" w:hAnsi="Calibri"/>
          <w:b w:val="0"/>
          <w:i w:val="0"/>
        </w:rPr>
        <w:t xml:space="preserve">. Where did the </w:t>
      </w:r>
      <w:r>
        <w:rPr>
          <w:rFonts w:ascii="Consolas" w:hAnsi="Consolas" w:eastAsia="Consolas"/>
          <w:b w:val="0"/>
          <w:sz w:val="19"/>
        </w:rPr>
        <w:t>40</w:t>
      </w:r>
      <w:r>
        <w:rPr>
          <w:rFonts w:ascii="Calibri" w:hAnsi="Calibri"/>
          <w:b w:val="0"/>
          <w:i w:val="0"/>
        </w:rPr>
        <w:t xml:space="preserve"> come from as the left operand?</w:t>
      </w:r>
    </w:p>
    <w:p>
      <w:pPr>
        <w:spacing w:after="140" w:line="269" w:lineRule="auto"/>
      </w:pPr>
      <w:r>
        <w:rPr>
          <w:rFonts w:ascii="Consolas" w:hAnsi="Consolas" w:eastAsia="Consolas"/>
          <w:b w:val="0"/>
          <w:sz w:val="19"/>
        </w:rPr>
        <w:t>set_op</w:t>
      </w:r>
      <w:r>
        <w:rPr>
          <w:rFonts w:ascii="Calibri" w:hAnsi="Calibri"/>
          <w:b w:val="0"/>
          <w:i w:val="0"/>
        </w:rPr>
        <w:t xml:space="preserve"> copies </w:t>
      </w:r>
      <w:r>
        <w:rPr>
          <w:rFonts w:ascii="Consolas" w:hAnsi="Consolas" w:eastAsia="Consolas"/>
          <w:b w:val="0"/>
          <w:sz w:val="19"/>
        </w:rPr>
        <w:t>self.display</w:t>
      </w:r>
      <w:r>
        <w:rPr>
          <w:rFonts w:ascii="Calibri" w:hAnsi="Calibri"/>
          <w:b w:val="0"/>
          <w:i w:val="0"/>
        </w:rPr>
        <w:t xml:space="preserve"> — which was still </w:t>
      </w:r>
      <w:r>
        <w:rPr>
          <w:rFonts w:ascii="Consolas" w:hAnsi="Consolas" w:eastAsia="Consolas"/>
          <w:b w:val="0"/>
          <w:sz w:val="19"/>
        </w:rPr>
        <w:t>40</w:t>
      </w:r>
      <w:r>
        <w:rPr>
          <w:rFonts w:ascii="Calibri" w:hAnsi="Calibri"/>
          <w:b w:val="0"/>
          <w:i w:val="0"/>
        </w:rPr>
        <w:t xml:space="preserve"> from Calculation 1 — into </w:t>
      </w:r>
      <w:r>
        <w:rPr>
          <w:rFonts w:ascii="Consolas" w:hAnsi="Consolas" w:eastAsia="Consolas"/>
          <w:b w:val="0"/>
          <w:sz w:val="19"/>
        </w:rPr>
        <w:t>previous</w:t>
      </w:r>
      <w:r>
        <w:rPr>
          <w:rFonts w:ascii="Calibri" w:hAnsi="Calibri"/>
          <w:b w:val="0"/>
          <w:i w:val="0"/>
        </w:rPr>
        <w:t xml:space="preserve">. The calculator therefore </w:t>
      </w:r>
      <w:r>
        <w:rPr>
          <w:rFonts w:ascii="Calibri" w:hAnsi="Calibri"/>
          <w:b/>
          <w:i w:val="0"/>
        </w:rPr>
        <w:t>chains</w:t>
      </w:r>
      <w:r>
        <w:rPr>
          <w:rFonts w:ascii="Calibri" w:hAnsi="Calibri"/>
          <w:b w:val="0"/>
          <w:i w:val="0"/>
        </w:rPr>
        <w:t xml:space="preserve"> results automatically, exactly like a real desk calculator. You never passed </w:t>
      </w:r>
      <w:r>
        <w:rPr>
          <w:rFonts w:ascii="Consolas" w:hAnsi="Consolas" w:eastAsia="Consolas"/>
          <w:b w:val="0"/>
          <w:sz w:val="19"/>
        </w:rPr>
        <w:t>40</w:t>
      </w:r>
      <w:r>
        <w:rPr>
          <w:rFonts w:ascii="Calibri" w:hAnsi="Calibri"/>
          <w:b w:val="0"/>
          <w:i w:val="0"/>
        </w:rPr>
        <w:t xml:space="preserve"> explicitly. This is the payoff of keeping </w:t>
      </w:r>
      <w:r>
        <w:rPr>
          <w:rFonts w:ascii="Consolas" w:hAnsi="Consolas" w:eastAsia="Consolas"/>
          <w:b w:val="0"/>
          <w:sz w:val="19"/>
        </w:rPr>
        <w:t>display</w:t>
      </w:r>
      <w:r>
        <w:rPr>
          <w:rFonts w:ascii="Calibri" w:hAnsi="Calibri"/>
          <w:b w:val="0"/>
          <w:i w:val="0"/>
        </w:rPr>
        <w:t xml:space="preserve"> and </w:t>
      </w:r>
      <w:r>
        <w:rPr>
          <w:rFonts w:ascii="Consolas" w:hAnsi="Consolas" w:eastAsia="Consolas"/>
          <w:b w:val="0"/>
          <w:sz w:val="19"/>
        </w:rPr>
        <w:t>previous</w:t>
      </w:r>
      <w:r>
        <w:rPr>
          <w:rFonts w:ascii="Calibri" w:hAnsi="Calibri"/>
          <w:b w:val="0"/>
          <w:i w:val="0"/>
        </w:rPr>
        <w:t xml:space="preserve"> in the struct instead of in local variables.</w:t>
      </w:r>
    </w:p>
    <w:p>
      <w:pPr>
        <w:spacing w:before="120" w:after="160"/>
        <w:ind w:left="360"/>
        <w:shd w:val="clear" w:color="auto" w:fill="EEF3F9"/>
        <w:pBdr>
          <w:top w:val="single" w:sz="4" w:space="4" w:color="C6D4E4"/>
          <w:left w:val="single" w:sz="4" w:space="4" w:color="C6D4E4"/>
          <w:bottom w:val="single" w:sz="4" w:space="4" w:color="C6D4E4"/>
          <w:right w:val="single" w:sz="4" w:space="4" w:color="C6D4E4"/>
        </w:pBdr>
      </w:pPr>
      <w:r>
        <w:rPr>
          <w:rFonts w:ascii="Calibri" w:hAnsi="Calibri"/>
          <w:i/>
          <w:sz w:val="20"/>
        </w:rPr>
        <w:t>**Teaching point:** state that lives in the struct survives between method calls; state that lives in locals does not. Choose the struct field when the value belongs to the object's identity.</w:t>
      </w:r>
    </w:p>
    <w:p>
      <w:pPr>
        <w:spacing w:before="320" w:after="120"/>
        <w:keepNext/>
      </w:pPr>
      <w:r>
        <w:rPr>
          <w:rFonts w:ascii="Calibri" w:hAnsi="Calibri"/>
          <w:b/>
          <w:color w:val="1F3A5F"/>
          <w:sz w:val="26"/>
        </w:rPr>
        <w:t>Verify your understanding</w:t>
      </w:r>
    </w:p>
    <w:p>
      <w:pPr>
        <w:spacing w:after="60" w:line="264" w:lineRule="auto"/>
        <w:ind w:left="403" w:hanging="288"/>
      </w:pPr>
      <w:r>
        <w:t xml:space="preserve">1.  </w:t>
      </w:r>
      <w:r>
        <w:rPr>
          <w:rFonts w:ascii="Calibri" w:hAnsi="Calibri"/>
          <w:b w:val="0"/>
          <w:i w:val="0"/>
        </w:rPr>
        <w:t xml:space="preserve">Add a </w:t>
      </w:r>
      <w:r>
        <w:rPr>
          <w:rFonts w:ascii="Consolas" w:hAnsi="Consolas" w:eastAsia="Consolas"/>
          <w:b w:val="0"/>
          <w:sz w:val="19"/>
        </w:rPr>
        <w:t>Percent</w:t>
      </w:r>
      <w:r>
        <w:rPr>
          <w:rFonts w:ascii="Calibri" w:hAnsi="Calibri"/>
          <w:b w:val="0"/>
          <w:i w:val="0"/>
        </w:rPr>
        <w:t xml:space="preserve"> variant and make </w:t>
      </w:r>
      <w:r>
        <w:rPr>
          <w:rFonts w:ascii="Consolas" w:hAnsi="Consolas" w:eastAsia="Consolas"/>
          <w:b w:val="0"/>
          <w:sz w:val="19"/>
        </w:rPr>
        <w:t>compute</w:t>
      </w:r>
      <w:r>
        <w:rPr>
          <w:rFonts w:ascii="Calibri" w:hAnsi="Calibri"/>
          <w:b w:val="0"/>
          <w:i w:val="0"/>
        </w:rPr>
        <w:t xml:space="preserve"> divide by 100. Confirm </w:t>
      </w:r>
      <w:r>
        <w:rPr>
          <w:rFonts w:ascii="Consolas" w:hAnsi="Consolas" w:eastAsia="Consolas"/>
          <w:b w:val="0"/>
          <w:sz w:val="19"/>
        </w:rPr>
        <w:t>50 %</w:t>
      </w:r>
      <w:r>
        <w:rPr>
          <w:rFonts w:ascii="Calibri" w:hAnsi="Calibri"/>
          <w:b w:val="0"/>
          <w:i w:val="0"/>
        </w:rPr>
        <w:t xml:space="preserve"> prints </w:t>
      </w:r>
      <w:r>
        <w:rPr>
          <w:rFonts w:ascii="Consolas" w:hAnsi="Consolas" w:eastAsia="Consolas"/>
          <w:b w:val="0"/>
          <w:sz w:val="19"/>
        </w:rPr>
        <w:t>0</w:t>
      </w:r>
      <w:r>
        <w:rPr>
          <w:rFonts w:ascii="Calibri" w:hAnsi="Calibri"/>
          <w:b w:val="0"/>
          <w:i w:val="0"/>
        </w:rPr>
        <w:t xml:space="preserve"> under integer division, then explain why.</w:t>
      </w:r>
    </w:p>
    <w:p>
      <w:pPr>
        <w:spacing w:after="60" w:line="264" w:lineRule="auto"/>
        <w:ind w:left="403" w:hanging="288"/>
      </w:pPr>
      <w:r>
        <w:t xml:space="preserve">•  </w:t>
      </w:r>
      <w:r>
        <w:rPr>
          <w:rFonts w:ascii="Calibri" w:hAnsi="Calibri"/>
          <w:b w:val="0"/>
          <w:i w:val="0"/>
        </w:rPr>
        <w:t xml:space="preserve">Add </w:t>
      </w:r>
      <w:r>
        <w:rPr>
          <w:rFonts w:ascii="Consolas" w:hAnsi="Consolas" w:eastAsia="Consolas"/>
          <w:b w:val="0"/>
          <w:sz w:val="19"/>
        </w:rPr>
        <w:t>fn clear(self: &amp;mut Calculator)</w:t>
      </w:r>
      <w:r>
        <w:rPr>
          <w:rFonts w:ascii="Calibri" w:hAnsi="Calibri"/>
          <w:b w:val="0"/>
          <w:i w:val="0"/>
        </w:rPr>
        <w:t xml:space="preserve"> that resets all three fields to their initial values.</w:t>
      </w:r>
    </w:p>
    <w:p>
      <w:pPr>
        <w:spacing w:after="60" w:line="264" w:lineRule="auto"/>
        <w:ind w:left="403" w:hanging="288"/>
      </w:pPr>
      <w:r>
        <w:t xml:space="preserve">•  </w:t>
      </w:r>
      <w:r>
        <w:rPr>
          <w:rFonts w:ascii="Calibri" w:hAnsi="Calibri"/>
          <w:b w:val="0"/>
          <w:i w:val="0"/>
        </w:rPr>
        <w:t xml:space="preserve">Prediction before you run: what does the driver print for Calculation 2 if you delete the </w:t>
      </w:r>
      <w:r>
        <w:rPr>
          <w:rFonts w:ascii="Consolas" w:hAnsi="Consolas" w:eastAsia="Consolas"/>
          <w:b w:val="0"/>
          <w:sz w:val="19"/>
        </w:rPr>
        <w:t>calc.set_op(CalcOp.Multiply);</w:t>
      </w:r>
      <w:r>
        <w:rPr>
          <w:rFonts w:ascii="Calibri" w:hAnsi="Calibri"/>
          <w:b w:val="0"/>
          <w:i w:val="0"/>
        </w:rPr>
        <w:t xml:space="preserve"> line? Write your answer down, then run it.</w:t>
      </w:r>
    </w:p>
    <w:p>
      <w:pPr>
        <w:spacing w:before="120" w:after="120"/>
        <w:jc w:val="center"/>
      </w:pPr>
      <w:r>
        <w:rPr>
          <w:color w:val="555F6D"/>
          <w:sz w:val="22"/>
        </w:rPr>
        <w:t>·  ·  ·</w:t>
      </w:r>
    </w:p>
    <w:p>
      <w:pPr>
        <w:spacing w:before="480" w:after="160"/>
        <w:keepNext/>
      </w:pPr>
      <w:r>
        <w:rPr>
          <w:rFonts w:ascii="Calibri" w:hAnsi="Calibri"/>
          <w:b/>
          <w:color w:val="1F3A5F"/>
          <w:sz w:val="36"/>
        </w:rPr>
        <w:t>26.  — floats, series, and Newton's method</w:t>
      </w:r>
    </w:p>
    <w:p>
      <w:pPr>
        <w:spacing w:after="140" w:line="269" w:lineRule="auto"/>
      </w:pPr>
      <w:r>
        <w:rPr>
          <w:rFonts w:ascii="Calibri" w:hAnsi="Calibri"/>
          <w:b w:val="0"/>
          <w:i w:val="0"/>
        </w:rPr>
        <w:t xml:space="preserve">This is a 244-line program that implements real numerical methods with nothing but </w:t>
      </w:r>
      <w:r>
        <w:rPr>
          <w:rFonts w:ascii="Consolas" w:hAnsi="Consolas" w:eastAsia="Consolas"/>
          <w:b w:val="0"/>
          <w:sz w:val="19"/>
        </w:rPr>
        <w:t>Float</w:t>
      </w:r>
      <w:r>
        <w:rPr>
          <w:rFonts w:ascii="Calibri" w:hAnsi="Calibri"/>
          <w:b w:val="0"/>
          <w:i w:val="0"/>
        </w:rPr>
        <w:t xml:space="preserve"> arithmetic and </w:t>
      </w:r>
      <w:r>
        <w:rPr>
          <w:rFonts w:ascii="Consolas" w:hAnsi="Consolas" w:eastAsia="Consolas"/>
          <w:b w:val="0"/>
          <w:sz w:val="19"/>
        </w:rPr>
        <w:t>while</w:t>
      </w:r>
      <w:r>
        <w:rPr>
          <w:rFonts w:ascii="Calibri" w:hAnsi="Calibri"/>
          <w:b w:val="0"/>
          <w:i w:val="0"/>
        </w:rPr>
        <w:t xml:space="preserve"> loops. It builds, it runs in about 0.27 seconds, and every number it prints is correct.</w:t>
      </w:r>
    </w:p>
    <w:p>
      <w:pPr>
        <w:spacing w:before="320" w:after="120"/>
        <w:keepNext/>
      </w:pPr>
      <w:r>
        <w:rPr>
          <w:rFonts w:ascii="Calibri" w:hAnsi="Calibri"/>
          <w:b/>
          <w:color w:val="1F3A5F"/>
          <w:sz w:val="26"/>
        </w:rPr>
        <w:t>What it covers</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3264"/>
            <w:shd w:val="clear" w:color="auto" w:fill="E8EDF5"/>
          </w:tcPr>
          <w:p>
            <w:pPr>
              <w:spacing w:after="40"/>
            </w:pPr>
            <w:r>
              <w:rPr>
                <w:rFonts w:ascii="Calibri" w:hAnsi="Calibri"/>
                <w:b/>
                <w:sz w:val="18"/>
              </w:rPr>
              <w:t>Method</w:t>
            </w:r>
          </w:p>
        </w:tc>
        <w:tc>
          <w:tcPr>
            <w:tcW w:type="dxa" w:w="3264"/>
            <w:shd w:val="clear" w:color="auto" w:fill="E8EDF5"/>
          </w:tcPr>
          <w:p>
            <w:pPr>
              <w:spacing w:after="40"/>
            </w:pPr>
            <w:r>
              <w:rPr>
                <w:rFonts w:ascii="Calibri" w:hAnsi="Calibri"/>
                <w:b/>
                <w:sz w:val="18"/>
              </w:rPr>
              <w:t>Technique</w:t>
            </w:r>
          </w:p>
        </w:tc>
        <w:tc>
          <w:tcPr>
            <w:tcW w:type="dxa" w:w="3264"/>
            <w:shd w:val="clear" w:color="auto" w:fill="E8EDF5"/>
          </w:tcPr>
          <w:p>
            <w:pPr>
              <w:spacing w:after="40"/>
            </w:pPr>
            <w:r>
              <w:rPr>
                <w:rFonts w:ascii="Calibri" w:hAnsi="Calibri"/>
                <w:b/>
                <w:sz w:val="18"/>
              </w:rPr>
              <w:t>Where the maths lives</w:t>
            </w:r>
          </w:p>
        </w:tc>
      </w:tr>
      <w:tr>
        <w:tc>
          <w:tcPr>
            <w:tcW w:type="dxa" w:w="3264"/>
          </w:tcPr>
          <w:p>
            <w:pPr>
              <w:spacing w:after="40"/>
            </w:pPr>
            <w:r>
              <w:rPr>
                <w:rFonts w:ascii="Calibri" w:hAnsi="Calibri"/>
                <w:sz w:val="18"/>
              </w:rPr>
              <w:t>calc_power</w:t>
            </w:r>
          </w:p>
        </w:tc>
        <w:tc>
          <w:tcPr>
            <w:tcW w:type="dxa" w:w="3264"/>
          </w:tcPr>
          <w:p>
            <w:pPr>
              <w:spacing w:after="40"/>
            </w:pPr>
            <w:r>
              <w:rPr>
                <w:rFonts w:ascii="Calibri" w:hAnsi="Calibri"/>
                <w:sz w:val="18"/>
              </w:rPr>
              <w:t>Repeated multiplication with negative-exponent inversion</w:t>
            </w:r>
          </w:p>
        </w:tc>
        <w:tc>
          <w:tcPr>
            <w:tcW w:type="dxa" w:w="3264"/>
          </w:tcPr>
          <w:p>
            <w:pPr>
              <w:spacing w:after="40"/>
            </w:pPr>
            <w:r>
              <w:rPr>
                <w:rFonts w:ascii="Calibri" w:hAnsi="Calibri"/>
                <w:sz w:val="18"/>
              </w:rPr>
              <w:t>while i &lt; n</w:t>
            </w:r>
          </w:p>
        </w:tc>
      </w:tr>
      <w:tr>
        <w:tc>
          <w:tcPr>
            <w:tcW w:type="dxa" w:w="3264"/>
          </w:tcPr>
          <w:p>
            <w:pPr>
              <w:spacing w:after="40"/>
            </w:pPr>
            <w:r>
              <w:rPr>
                <w:rFonts w:ascii="Calibri" w:hAnsi="Calibri"/>
                <w:sz w:val="18"/>
              </w:rPr>
              <w:t>calc_sqrt</w:t>
            </w:r>
          </w:p>
        </w:tc>
        <w:tc>
          <w:tcPr>
            <w:tcW w:type="dxa" w:w="3264"/>
          </w:tcPr>
          <w:p>
            <w:pPr>
              <w:spacing w:after="40"/>
            </w:pPr>
            <w:r>
              <w:rPr>
                <w:rFonts w:ascii="Calibri" w:hAnsi="Calibri"/>
                <w:sz w:val="18"/>
              </w:rPr>
              <w:t>Newton-Raphson iteration, 40 rounds</w:t>
            </w:r>
          </w:p>
        </w:tc>
        <w:tc>
          <w:tcPr>
            <w:tcW w:type="dxa" w:w="3264"/>
          </w:tcPr>
          <w:p>
            <w:pPr>
              <w:spacing w:after="40"/>
            </w:pPr>
            <w:r>
              <w:rPr>
                <w:rFonts w:ascii="Calibri" w:hAnsi="Calibri"/>
                <w:sz w:val="18"/>
              </w:rPr>
              <w:t>guess = (guess + val / guess) * 0.5</w:t>
            </w:r>
          </w:p>
        </w:tc>
      </w:tr>
      <w:tr>
        <w:tc>
          <w:tcPr>
            <w:tcW w:type="dxa" w:w="3264"/>
          </w:tcPr>
          <w:p>
            <w:pPr>
              <w:spacing w:after="40"/>
            </w:pPr>
            <w:r>
              <w:rPr>
                <w:rFonts w:ascii="Calibri" w:hAnsi="Calibri"/>
                <w:sz w:val="18"/>
              </w:rPr>
              <w:t>calc_factorial</w:t>
            </w:r>
          </w:p>
        </w:tc>
        <w:tc>
          <w:tcPr>
            <w:tcW w:type="dxa" w:w="3264"/>
          </w:tcPr>
          <w:p>
            <w:pPr>
              <w:spacing w:after="40"/>
            </w:pPr>
            <w:r>
              <w:rPr>
                <w:rFonts w:ascii="Calibri" w:hAnsi="Calibri"/>
                <w:sz w:val="18"/>
              </w:rPr>
              <w:t>Accumulator loop with as Float cast</w:t>
            </w:r>
          </w:p>
        </w:tc>
        <w:tc>
          <w:tcPr>
            <w:tcW w:type="dxa" w:w="3264"/>
          </w:tcPr>
          <w:p>
            <w:pPr>
              <w:spacing w:after="40"/>
            </w:pPr>
            <w:r>
              <w:rPr>
                <w:rFonts w:ascii="Calibri" w:hAnsi="Calibri"/>
                <w:sz w:val="18"/>
              </w:rPr>
              <w:t>while i &lt;= n</w:t>
            </w:r>
          </w:p>
        </w:tc>
      </w:tr>
      <w:tr>
        <w:tc>
          <w:tcPr>
            <w:tcW w:type="dxa" w:w="3264"/>
          </w:tcPr>
          <w:p>
            <w:pPr>
              <w:spacing w:after="40"/>
            </w:pPr>
            <w:r>
              <w:rPr>
                <w:rFonts w:ascii="Calibri" w:hAnsi="Calibri"/>
                <w:sz w:val="18"/>
              </w:rPr>
              <w:t>calc_sin</w:t>
            </w:r>
          </w:p>
        </w:tc>
        <w:tc>
          <w:tcPr>
            <w:tcW w:type="dxa" w:w="3264"/>
          </w:tcPr>
          <w:p>
            <w:pPr>
              <w:spacing w:after="40"/>
            </w:pPr>
            <w:r>
              <w:rPr>
                <w:rFonts w:ascii="Calibri" w:hAnsi="Calibri"/>
                <w:sz w:val="18"/>
              </w:rPr>
              <w:t>Taylor series with range reduction</w:t>
            </w:r>
          </w:p>
        </w:tc>
        <w:tc>
          <w:tcPr>
            <w:tcW w:type="dxa" w:w="3264"/>
          </w:tcPr>
          <w:p>
            <w:pPr>
              <w:spacing w:after="40"/>
            </w:pPr>
            <w:r>
              <w:rPr>
                <w:rFonts w:ascii="Calibri" w:hAnsi="Calibri"/>
                <w:sz w:val="18"/>
              </w:rPr>
              <w:t>x - x³/6 + x⁵/120 - x⁷/5040 + x⁹/362880 written as chained terms</w:t>
            </w:r>
          </w:p>
        </w:tc>
      </w:tr>
      <w:tr>
        <w:tc>
          <w:tcPr>
            <w:tcW w:type="dxa" w:w="3264"/>
          </w:tcPr>
          <w:p>
            <w:pPr>
              <w:spacing w:after="40"/>
            </w:pPr>
            <w:r>
              <w:rPr>
                <w:rFonts w:ascii="Calibri" w:hAnsi="Calibri"/>
                <w:sz w:val="18"/>
              </w:rPr>
              <w:t>calc_cos</w:t>
            </w:r>
          </w:p>
        </w:tc>
        <w:tc>
          <w:tcPr>
            <w:tcW w:type="dxa" w:w="3264"/>
          </w:tcPr>
          <w:p>
            <w:pPr>
              <w:spacing w:after="40"/>
            </w:pPr>
            <w:r>
              <w:rPr>
                <w:rFonts w:ascii="Calibri" w:hAnsi="Calibri"/>
                <w:sz w:val="18"/>
              </w:rPr>
              <w:t>Phase shift into calc_sin</w:t>
            </w:r>
          </w:p>
        </w:tc>
        <w:tc>
          <w:tcPr>
            <w:tcW w:type="dxa" w:w="3264"/>
          </w:tcPr>
          <w:p>
            <w:pPr>
              <w:spacing w:after="40"/>
            </w:pPr>
            <w:r>
              <w:rPr>
                <w:rFonts w:ascii="Calibri" w:hAnsi="Calibri"/>
                <w:sz w:val="18"/>
              </w:rPr>
              <w:t>sin(π/2 − x)</w:t>
            </w:r>
          </w:p>
        </w:tc>
      </w:tr>
      <w:tr>
        <w:tc>
          <w:tcPr>
            <w:tcW w:type="dxa" w:w="3264"/>
          </w:tcPr>
          <w:p>
            <w:pPr>
              <w:spacing w:after="40"/>
            </w:pPr>
            <w:r>
              <w:rPr>
                <w:rFonts w:ascii="Calibri" w:hAnsi="Calibri"/>
                <w:sz w:val="18"/>
              </w:rPr>
              <w:t>calc_ln</w:t>
            </w:r>
          </w:p>
        </w:tc>
        <w:tc>
          <w:tcPr>
            <w:tcW w:type="dxa" w:w="3264"/>
          </w:tcPr>
          <w:p>
            <w:pPr>
              <w:spacing w:after="40"/>
            </w:pPr>
            <w:r>
              <w:rPr>
                <w:rFonts w:ascii="Calibri" w:hAnsi="Calibri"/>
                <w:sz w:val="18"/>
              </w:rPr>
              <w:t>Atanh series with mantissa/exponent split</w:t>
            </w:r>
          </w:p>
        </w:tc>
        <w:tc>
          <w:tcPr>
            <w:tcW w:type="dxa" w:w="3264"/>
          </w:tcPr>
          <w:p>
            <w:pPr>
              <w:spacing w:after="40"/>
            </w:pPr>
            <w:r>
              <w:rPr>
                <w:rFonts w:ascii="Calibri" w:hAnsi="Calibri"/>
                <w:sz w:val="18"/>
              </w:rPr>
              <w:t>2·(y + y³/3 + y⁵/5 + …) + k</w:t>
            </w:r>
          </w:p>
        </w:tc>
      </w:tr>
    </w:tbl>
    <w:p>
      <w:pPr>
        <w:spacing w:after="40"/>
      </w:pPr>
    </w:p>
    <w:p>
      <w:pPr>
        <w:spacing w:before="320" w:after="120"/>
        <w:keepNext/>
      </w:pPr>
      <w:r>
        <w:rPr>
          <w:rFonts w:ascii="Calibri" w:hAnsi="Calibri"/>
          <w:b/>
          <w:color w:val="1F3A5F"/>
          <w:sz w:val="26"/>
        </w:rPr>
        <w:t>The range reduction, explained</w:t>
      </w:r>
    </w:p>
    <w:p>
      <w:pPr>
        <w:spacing w:after="140" w:line="269" w:lineRule="auto"/>
      </w:pPr>
      <w:r>
        <w:rPr>
          <w:rFonts w:ascii="Consolas" w:hAnsi="Consolas" w:eastAsia="Consolas"/>
          <w:b w:val="0"/>
          <w:sz w:val="19"/>
        </w:rPr>
        <w:t>calc_sin</w:t>
      </w:r>
      <w:r>
        <w:rPr>
          <w:rFonts w:ascii="Calibri" w:hAnsi="Calibri"/>
          <w:b w:val="0"/>
          <w:i w:val="0"/>
        </w:rPr>
        <w:t xml:space="preserve"> is the most interesting function in the file. A Taylor series only converges well near zero, so before evaluating it the code folds the angle into </w:t>
      </w:r>
      <w:r>
        <w:rPr>
          <w:rFonts w:ascii="Consolas" w:hAnsi="Consolas" w:eastAsia="Consolas"/>
          <w:b w:val="0"/>
          <w:sz w:val="19"/>
        </w:rPr>
        <w:t>[-π, π]</w:t>
      </w:r>
      <w:r>
        <w:rPr>
          <w:rFonts w:ascii="Calibri" w:hAnsi="Calibri"/>
          <w:b w:val="0"/>
          <w:i w:val="0"/>
        </w:rPr>
        <w:t>:</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fn calc_sin(self: &amp;mut ScientificCalculator, rad: Float) -&gt; Float {</w:t>
        <w:br/>
      </w:r>
      <w:r>
        <w:rPr>
          <w:rFonts w:ascii="Consolas" w:hAnsi="Consolas" w:eastAsia="Consolas"/>
          <w:sz w:val="17"/>
        </w:rPr>
        <w:t xml:space="preserve">    let mut x = rad;</w:t>
        <w:br/>
      </w:r>
      <w:r>
        <w:rPr>
          <w:rFonts w:ascii="Consolas" w:hAnsi="Consolas" w:eastAsia="Consolas"/>
          <w:sz w:val="17"/>
        </w:rPr>
        <w:t xml:space="preserve">    let two_pi = 6.283185307179586;</w:t>
        <w:br/>
      </w:r>
      <w:r>
        <w:rPr>
          <w:rFonts w:ascii="Consolas" w:hAnsi="Consolas" w:eastAsia="Consolas"/>
          <w:sz w:val="17"/>
        </w:rPr>
        <w:t xml:space="preserve">    while x &gt; 3.141592653589793 {</w:t>
        <w:br/>
      </w:r>
      <w:r>
        <w:rPr>
          <w:rFonts w:ascii="Consolas" w:hAnsi="Consolas" w:eastAsia="Consolas"/>
          <w:sz w:val="17"/>
        </w:rPr>
        <w:t xml:space="preserve">        x = x - two_pi;</w:t>
        <w:br/>
      </w:r>
      <w:r>
        <w:rPr>
          <w:rFonts w:ascii="Consolas" w:hAnsi="Consolas" w:eastAsia="Consolas"/>
          <w:sz w:val="17"/>
        </w:rPr>
        <w:t xml:space="preserve">    }</w:t>
        <w:br/>
      </w:r>
      <w:r>
        <w:rPr>
          <w:rFonts w:ascii="Consolas" w:hAnsi="Consolas" w:eastAsia="Consolas"/>
          <w:sz w:val="17"/>
        </w:rPr>
        <w:t xml:space="preserve">    while x &lt; 0.0 - 3.141592653589793 {</w:t>
        <w:br/>
      </w:r>
      <w:r>
        <w:rPr>
          <w:rFonts w:ascii="Consolas" w:hAnsi="Consolas" w:eastAsia="Consolas"/>
          <w:sz w:val="17"/>
        </w:rPr>
        <w:t xml:space="preserve">        x = x + two_pi;</w:t>
        <w:br/>
      </w:r>
      <w:r>
        <w:rPr>
          <w:rFonts w:ascii="Consolas" w:hAnsi="Consolas" w:eastAsia="Consolas"/>
          <w:sz w:val="17"/>
        </w:rPr>
        <w:t xml:space="preserve">    }</w:t>
        <w:br/>
      </w:r>
      <w:r>
        <w:rPr>
          <w:rFonts w:ascii="Consolas" w:hAnsi="Consolas" w:eastAsia="Consolas"/>
          <w:sz w:val="17"/>
        </w:rPr>
        <w:t xml:space="preserve">    let x2: Float = x * x;</w:t>
        <w:br/>
      </w:r>
      <w:r>
        <w:rPr>
          <w:rFonts w:ascii="Consolas" w:hAnsi="Consolas" w:eastAsia="Consolas"/>
          <w:sz w:val="17"/>
        </w:rPr>
        <w:t xml:space="preserve">    let t1: Float = x;</w:t>
        <w:br/>
      </w:r>
      <w:r>
        <w:rPr>
          <w:rFonts w:ascii="Consolas" w:hAnsi="Consolas" w:eastAsia="Consolas"/>
          <w:sz w:val="17"/>
        </w:rPr>
        <w:t xml:space="preserve">    let t3: Float = (t1 * x2) / 6.0;</w:t>
        <w:br/>
      </w:r>
      <w:r>
        <w:rPr>
          <w:rFonts w:ascii="Consolas" w:hAnsi="Consolas" w:eastAsia="Consolas"/>
          <w:sz w:val="17"/>
        </w:rPr>
        <w:t xml:space="preserve">    let t5: Float = (t3 * x2) / 20.0;</w:t>
        <w:br/>
      </w:r>
      <w:r>
        <w:rPr>
          <w:rFonts w:ascii="Consolas" w:hAnsi="Consolas" w:eastAsia="Consolas"/>
          <w:sz w:val="17"/>
        </w:rPr>
        <w:t xml:space="preserve">    let t7: Float = (t5 * x2) / 42.0;</w:t>
        <w:br/>
      </w:r>
      <w:r>
        <w:rPr>
          <w:rFonts w:ascii="Consolas" w:hAnsi="Consolas" w:eastAsia="Consolas"/>
          <w:sz w:val="17"/>
        </w:rPr>
        <w:t xml:space="preserve">    let t9: Float = (t7 * x2) / 72.0;</w:t>
        <w:br/>
      </w:r>
      <w:r>
        <w:rPr>
          <w:rFonts w:ascii="Consolas" w:hAnsi="Consolas" w:eastAsia="Consolas"/>
          <w:sz w:val="17"/>
        </w:rPr>
        <w:t xml:space="preserve">    let result: Float = t1 - t3 + t5 - t7 + t9;</w:t>
        <w:br/>
      </w:r>
      <w:r>
        <w:rPr>
          <w:rFonts w:ascii="Consolas" w:hAnsi="Consolas" w:eastAsia="Consolas"/>
          <w:sz w:val="17"/>
        </w:rPr>
        <w:t xml:space="preserve">    self.display = result;</w:t>
        <w:br/>
      </w:r>
      <w:r>
        <w:rPr>
          <w:rFonts w:ascii="Consolas" w:hAnsi="Consolas" w:eastAsia="Consolas"/>
          <w:sz w:val="17"/>
        </w:rPr>
        <w:t xml:space="preserve">    return result;</w:t>
        <w:br/>
      </w:r>
      <w:r>
        <w:rPr>
          <w:rFonts w:ascii="Consolas" w:hAnsi="Consolas" w:eastAsia="Consolas"/>
          <w:sz w:val="17"/>
        </w:rPr>
        <w:t>}</w:t>
      </w:r>
    </w:p>
    <w:p>
      <w:pPr>
        <w:spacing w:after="140" w:line="269" w:lineRule="auto"/>
      </w:pPr>
      <w:r>
        <w:rPr>
          <w:rFonts w:ascii="Calibri" w:hAnsi="Calibri"/>
          <w:b w:val="0"/>
          <w:i w:val="0"/>
        </w:rPr>
        <w:t xml:space="preserve">Notice the </w:t>
      </w:r>
      <w:r>
        <w:rPr>
          <w:rFonts w:ascii="Calibri" w:hAnsi="Calibri"/>
          <w:b/>
          <w:i w:val="0"/>
        </w:rPr>
        <w:t>incremental term construction</w:t>
      </w:r>
      <w:r>
        <w:rPr>
          <w:rFonts w:ascii="Calibri" w:hAnsi="Calibri"/>
          <w:b w:val="0"/>
          <w:i w:val="0"/>
        </w:rPr>
        <w:t xml:space="preserve">. Instead of writing </w:t>
      </w:r>
      <w:r>
        <w:rPr>
          <w:rFonts w:ascii="Consolas" w:hAnsi="Consolas" w:eastAsia="Consolas"/>
          <w:b w:val="0"/>
          <w:sz w:val="19"/>
        </w:rPr>
        <w:t>x*x*x*x*x / 120.0</w:t>
      </w:r>
      <w:r>
        <w:rPr>
          <w:rFonts w:ascii="Calibri" w:hAnsi="Calibri"/>
          <w:b w:val="0"/>
          <w:i w:val="0"/>
        </w:rPr>
        <w:t xml:space="preserve">, each term is built from the previous one by multiplying by </w:t>
      </w:r>
      <w:r>
        <w:rPr>
          <w:rFonts w:ascii="Consolas" w:hAnsi="Consolas" w:eastAsia="Consolas"/>
          <w:b w:val="0"/>
          <w:sz w:val="19"/>
        </w:rPr>
        <w:t>x2</w:t>
      </w:r>
      <w:r>
        <w:rPr>
          <w:rFonts w:ascii="Calibri" w:hAnsi="Calibri"/>
          <w:b w:val="0"/>
          <w:i w:val="0"/>
        </w:rPr>
        <w:t xml:space="preserve"> and dividing by a constant:</w:t>
      </w:r>
    </w:p>
    <w:p>
      <w:pPr>
        <w:spacing w:after="60" w:line="264" w:lineRule="auto"/>
        <w:ind w:left="403" w:hanging="288"/>
      </w:pPr>
      <w:r>
        <w:t xml:space="preserve">•  </w:t>
      </w:r>
      <w:r>
        <w:rPr>
          <w:rFonts w:ascii="Consolas" w:hAnsi="Consolas" w:eastAsia="Consolas"/>
          <w:b w:val="0"/>
          <w:sz w:val="19"/>
        </w:rPr>
        <w:t>t3 = t1 · x² / 6</w:t>
      </w:r>
    </w:p>
    <w:p>
      <w:pPr>
        <w:spacing w:after="60" w:line="264" w:lineRule="auto"/>
        <w:ind w:left="403" w:hanging="288"/>
      </w:pPr>
      <w:r>
        <w:t xml:space="preserve">•  </w:t>
      </w:r>
      <w:r>
        <w:rPr>
          <w:rFonts w:ascii="Consolas" w:hAnsi="Consolas" w:eastAsia="Consolas"/>
          <w:b w:val="0"/>
          <w:sz w:val="19"/>
        </w:rPr>
        <w:t>t5 = t3 · x² / 20</w:t>
      </w:r>
    </w:p>
    <w:p>
      <w:pPr>
        <w:spacing w:after="60" w:line="264" w:lineRule="auto"/>
        <w:ind w:left="403" w:hanging="288"/>
      </w:pPr>
      <w:r>
        <w:t xml:space="preserve">•  </w:t>
      </w:r>
      <w:r>
        <w:rPr>
          <w:rFonts w:ascii="Consolas" w:hAnsi="Consolas" w:eastAsia="Consolas"/>
          <w:b w:val="0"/>
          <w:sz w:val="19"/>
        </w:rPr>
        <w:t>t7 = t5 · x² / 42</w:t>
      </w:r>
    </w:p>
    <w:p>
      <w:pPr>
        <w:spacing w:after="60" w:line="264" w:lineRule="auto"/>
        <w:ind w:left="403" w:hanging="288"/>
      </w:pPr>
      <w:r>
        <w:t xml:space="preserve">•  </w:t>
      </w:r>
      <w:r>
        <w:rPr>
          <w:rFonts w:ascii="Consolas" w:hAnsi="Consolas" w:eastAsia="Consolas"/>
          <w:b w:val="0"/>
          <w:sz w:val="19"/>
        </w:rPr>
        <w:t>t9 = t7 · x² / 72</w:t>
      </w:r>
    </w:p>
    <w:p>
      <w:pPr>
        <w:spacing w:after="140" w:line="269" w:lineRule="auto"/>
      </w:pPr>
      <w:r>
        <w:rPr>
          <w:rFonts w:ascii="Calibri" w:hAnsi="Calibri"/>
          <w:b w:val="0"/>
          <w:i w:val="0"/>
        </w:rPr>
        <w:t xml:space="preserve">That is not laziness — it is </w:t>
      </w:r>
      <w:r>
        <w:rPr>
          <w:rFonts w:ascii="Calibri" w:hAnsi="Calibri"/>
          <w:b/>
          <w:i w:val="0"/>
        </w:rPr>
        <w:t>numerical hygiene</w:t>
      </w:r>
      <w:r>
        <w:rPr>
          <w:rFonts w:ascii="Calibri" w:hAnsi="Calibri"/>
          <w:b w:val="0"/>
          <w:i w:val="0"/>
        </w:rPr>
        <w:t>. Each division keeps the intermediate magnitude in range, so you avoid raising a large number to the ninth power and losing precision. It is also fewer multiplications at runtime.</w:t>
      </w:r>
    </w:p>
    <w:p>
      <w:pPr>
        <w:spacing w:after="140" w:line="269" w:lineRule="auto"/>
      </w:pPr>
      <w:r>
        <w:rPr>
          <w:rFonts w:ascii="Calibri" w:hAnsi="Calibri"/>
          <w:b w:val="0"/>
          <w:i w:val="0"/>
        </w:rPr>
        <w:t xml:space="preserve">Note the divisors: </w:t>
      </w:r>
      <w:r>
        <w:rPr>
          <w:rFonts w:ascii="Consolas" w:hAnsi="Consolas" w:eastAsia="Consolas"/>
          <w:b w:val="0"/>
          <w:sz w:val="19"/>
        </w:rPr>
        <w:t>6, 20, 42, 72</w:t>
      </w:r>
      <w:r>
        <w:rPr>
          <w:rFonts w:ascii="Calibri" w:hAnsi="Calibri"/>
          <w:b w:val="0"/>
          <w:i w:val="0"/>
        </w:rPr>
        <w:t xml:space="preserve">. Those are </w:t>
      </w:r>
      <w:r>
        <w:rPr>
          <w:rFonts w:ascii="Consolas" w:hAnsi="Consolas" w:eastAsia="Consolas"/>
          <w:b w:val="0"/>
          <w:sz w:val="19"/>
        </w:rPr>
        <w:t>3!</w:t>
      </w:r>
      <w:r>
        <w:rPr>
          <w:rFonts w:ascii="Calibri" w:hAnsi="Calibri"/>
          <w:b w:val="0"/>
          <w:i w:val="0"/>
        </w:rPr>
        <w:t xml:space="preserve">, </w:t>
      </w:r>
      <w:r>
        <w:rPr>
          <w:rFonts w:ascii="Consolas" w:hAnsi="Consolas" w:eastAsia="Consolas"/>
          <w:b w:val="0"/>
          <w:sz w:val="19"/>
        </w:rPr>
        <w:t>5!/…</w:t>
      </w:r>
      <w:r>
        <w:rPr>
          <w:rFonts w:ascii="Calibri" w:hAnsi="Calibri"/>
          <w:b w:val="0"/>
          <w:i w:val="0"/>
        </w:rPr>
        <w:t xml:space="preserve">— no, be precise: they are the successive ratios </w:t>
      </w:r>
      <w:r>
        <w:rPr>
          <w:rFonts w:ascii="Consolas" w:hAnsi="Consolas" w:eastAsia="Consolas"/>
          <w:b w:val="0"/>
          <w:sz w:val="19"/>
        </w:rPr>
        <w:t>(n+2)! / n!</w:t>
      </w:r>
      <w:r>
        <w:rPr>
          <w:rFonts w:ascii="Calibri" w:hAnsi="Calibri"/>
          <w:b w:val="0"/>
          <w:i w:val="0"/>
        </w:rPr>
        <w:t xml:space="preserve"> folded together with the </w:t>
      </w:r>
      <w:r>
        <w:rPr>
          <w:rFonts w:ascii="Consolas" w:hAnsi="Consolas" w:eastAsia="Consolas"/>
          <w:b w:val="0"/>
          <w:sz w:val="19"/>
        </w:rPr>
        <w:t>x²</w:t>
      </w:r>
      <w:r>
        <w:rPr>
          <w:rFonts w:ascii="Calibri" w:hAnsi="Calibri"/>
          <w:b w:val="0"/>
          <w:i w:val="0"/>
        </w:rPr>
        <w:t xml:space="preserve"> factor, chosen so each step multiplies by </w:t>
      </w:r>
      <w:r>
        <w:rPr>
          <w:rFonts w:ascii="Consolas" w:hAnsi="Consolas" w:eastAsia="Consolas"/>
          <w:b w:val="0"/>
          <w:sz w:val="19"/>
        </w:rPr>
        <w:t>x²</w:t>
      </w:r>
      <w:r>
        <w:rPr>
          <w:rFonts w:ascii="Calibri" w:hAnsi="Calibri"/>
          <w:b w:val="0"/>
          <w:i w:val="0"/>
        </w:rPr>
        <w:t xml:space="preserve"> and divides by the gap. You do not need to derive them to use them; you need to recognise the pattern of </w:t>
      </w:r>
      <w:r>
        <w:rPr>
          <w:rFonts w:ascii="Calibri" w:hAnsi="Calibri"/>
          <w:b/>
          <w:i w:val="0"/>
        </w:rPr>
        <w:t>building a series incrementally</w:t>
      </w:r>
      <w:r>
        <w:rPr>
          <w:rFonts w:ascii="Calibri" w:hAnsi="Calibri"/>
          <w:b w:val="0"/>
          <w:i w:val="0"/>
        </w:rPr>
        <w:t>.</w:t>
      </w:r>
    </w:p>
    <w:p>
      <w:pPr>
        <w:spacing w:before="320" w:after="120"/>
        <w:keepNext/>
      </w:pPr>
      <w:r>
        <w:rPr>
          <w:rFonts w:ascii="Calibri" w:hAnsi="Calibri"/>
          <w:b/>
          <w:color w:val="1F3A5F"/>
          <w:sz w:val="26"/>
        </w:rPr>
        <w:t>Newton-Raphson in eight lines</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fn calc_sqrt(self: &amp;mut ScientificCalculator) -&gt; Float {</w:t>
        <w:br/>
      </w:r>
      <w:r>
        <w:rPr>
          <w:rFonts w:ascii="Consolas" w:hAnsi="Consolas" w:eastAsia="Consolas"/>
          <w:sz w:val="17"/>
        </w:rPr>
        <w:t xml:space="preserve">    let val = self.display;</w:t>
        <w:br/>
      </w:r>
      <w:r>
        <w:rPr>
          <w:rFonts w:ascii="Consolas" w:hAnsi="Consolas" w:eastAsia="Consolas"/>
          <w:sz w:val="17"/>
        </w:rPr>
        <w:t xml:space="preserve">    if val &lt;= 0.0 {</w:t>
        <w:br/>
      </w:r>
      <w:r>
        <w:rPr>
          <w:rFonts w:ascii="Consolas" w:hAnsi="Consolas" w:eastAsia="Consolas"/>
          <w:sz w:val="17"/>
        </w:rPr>
        <w:t xml:space="preserve">        self.display = 0.0;</w:t>
        <w:br/>
      </w:r>
      <w:r>
        <w:rPr>
          <w:rFonts w:ascii="Consolas" w:hAnsi="Consolas" w:eastAsia="Consolas"/>
          <w:sz w:val="17"/>
        </w:rPr>
        <w:t xml:space="preserve">        return 0.0;</w:t>
        <w:br/>
      </w:r>
      <w:r>
        <w:rPr>
          <w:rFonts w:ascii="Consolas" w:hAnsi="Consolas" w:eastAsia="Consolas"/>
          <w:sz w:val="17"/>
        </w:rPr>
        <w:t xml:space="preserve">    }</w:t>
        <w:br/>
      </w:r>
      <w:r>
        <w:rPr>
          <w:rFonts w:ascii="Consolas" w:hAnsi="Consolas" w:eastAsia="Consolas"/>
          <w:sz w:val="17"/>
        </w:rPr>
        <w:t xml:space="preserve">    let mut guess: Float = val / 2.0;</w:t>
        <w:br/>
      </w:r>
      <w:r>
        <w:rPr>
          <w:rFonts w:ascii="Consolas" w:hAnsi="Consolas" w:eastAsia="Consolas"/>
          <w:sz w:val="17"/>
        </w:rPr>
        <w:t xml:space="preserve">    if guess &lt; 1.0 {</w:t>
        <w:br/>
      </w:r>
      <w:r>
        <w:rPr>
          <w:rFonts w:ascii="Consolas" w:hAnsi="Consolas" w:eastAsia="Consolas"/>
          <w:sz w:val="17"/>
        </w:rPr>
        <w:t xml:space="preserve">        guess = 1.0;</w:t>
        <w:br/>
      </w:r>
      <w:r>
        <w:rPr>
          <w:rFonts w:ascii="Consolas" w:hAnsi="Consolas" w:eastAsia="Consolas"/>
          <w:sz w:val="17"/>
        </w:rPr>
        <w:t xml:space="preserve">    }</w:t>
        <w:br/>
      </w:r>
      <w:r>
        <w:rPr>
          <w:rFonts w:ascii="Consolas" w:hAnsi="Consolas" w:eastAsia="Consolas"/>
          <w:sz w:val="17"/>
        </w:rPr>
        <w:t xml:space="preserve">    let mut i = 0;</w:t>
        <w:br/>
      </w:r>
      <w:r>
        <w:rPr>
          <w:rFonts w:ascii="Consolas" w:hAnsi="Consolas" w:eastAsia="Consolas"/>
          <w:sz w:val="17"/>
        </w:rPr>
        <w:t xml:space="preserve">    while i &lt; 40 {</w:t>
        <w:br/>
      </w:r>
      <w:r>
        <w:rPr>
          <w:rFonts w:ascii="Consolas" w:hAnsi="Consolas" w:eastAsia="Consolas"/>
          <w:sz w:val="17"/>
        </w:rPr>
        <w:t xml:space="preserve">        guess = (guess + (val / guess)) * 0.5;</w:t>
        <w:br/>
      </w:r>
      <w:r>
        <w:rPr>
          <w:rFonts w:ascii="Consolas" w:hAnsi="Consolas" w:eastAsia="Consolas"/>
          <w:sz w:val="17"/>
        </w:rPr>
        <w:t xml:space="preserve">        i = i + 1;</w:t>
        <w:br/>
      </w:r>
      <w:r>
        <w:rPr>
          <w:rFonts w:ascii="Consolas" w:hAnsi="Consolas" w:eastAsia="Consolas"/>
          <w:sz w:val="17"/>
        </w:rPr>
        <w:t xml:space="preserve">    }</w:t>
        <w:br/>
      </w:r>
      <w:r>
        <w:rPr>
          <w:rFonts w:ascii="Consolas" w:hAnsi="Consolas" w:eastAsia="Consolas"/>
          <w:sz w:val="17"/>
        </w:rPr>
        <w:t xml:space="preserve">    self.display = guess;</w:t>
        <w:br/>
      </w:r>
      <w:r>
        <w:rPr>
          <w:rFonts w:ascii="Consolas" w:hAnsi="Consolas" w:eastAsia="Consolas"/>
          <w:sz w:val="17"/>
        </w:rPr>
        <w:t xml:space="preserve">    return guess;</w:t>
        <w:br/>
      </w:r>
      <w:r>
        <w:rPr>
          <w:rFonts w:ascii="Consolas" w:hAnsi="Consolas" w:eastAsia="Consolas"/>
          <w:sz w:val="17"/>
        </w:rPr>
        <w:t>}</w:t>
      </w:r>
    </w:p>
    <w:p>
      <w:pPr>
        <w:spacing w:after="140" w:line="269" w:lineRule="auto"/>
      </w:pPr>
      <w:r>
        <w:rPr>
          <w:rFonts w:ascii="Calibri" w:hAnsi="Calibri"/>
          <w:b w:val="0"/>
          <w:i w:val="0"/>
        </w:rPr>
        <w:t xml:space="preserve">The update </w:t>
      </w:r>
      <w:r>
        <w:rPr>
          <w:rFonts w:ascii="Consolas" w:hAnsi="Consolas" w:eastAsia="Consolas"/>
          <w:b w:val="0"/>
          <w:sz w:val="19"/>
        </w:rPr>
        <w:t>guess ← (guess + val/guess) / 2</w:t>
      </w:r>
      <w:r>
        <w:rPr>
          <w:rFonts w:ascii="Calibri" w:hAnsi="Calibri"/>
          <w:b w:val="0"/>
          <w:i w:val="0"/>
        </w:rPr>
        <w:t xml:space="preserve"> is Newton's method for </w:t>
      </w:r>
      <w:r>
        <w:rPr>
          <w:rFonts w:ascii="Consolas" w:hAnsi="Consolas" w:eastAsia="Consolas"/>
          <w:b w:val="0"/>
          <w:sz w:val="19"/>
        </w:rPr>
        <w:t>f(g) = g² − val</w:t>
      </w:r>
      <w:r>
        <w:rPr>
          <w:rFonts w:ascii="Calibri" w:hAnsi="Calibri"/>
          <w:b w:val="0"/>
          <w:i w:val="0"/>
        </w:rPr>
        <w:t xml:space="preserve">. It </w:t>
      </w:r>
      <w:r>
        <w:rPr>
          <w:rFonts w:ascii="Calibri" w:hAnsi="Calibri"/>
          <w:b/>
          <w:i w:val="0"/>
        </w:rPr>
        <w:t>doubles the number of correct digits each iteration</w:t>
      </w:r>
      <w:r>
        <w:rPr>
          <w:rFonts w:ascii="Calibri" w:hAnsi="Calibri"/>
          <w:b w:val="0"/>
          <w:i w:val="0"/>
        </w:rPr>
        <w:t>, so 40 rounds is far more than necessary — after about 6 rounds a double is already at machine precision. The extra rounds are free and make the routine robust to awkward inputs.</w:t>
      </w:r>
    </w:p>
    <w:p>
      <w:pPr>
        <w:spacing w:after="140" w:line="269" w:lineRule="auto"/>
      </w:pPr>
      <w:r>
        <w:rPr>
          <w:rFonts w:ascii="Calibri" w:hAnsi="Calibri"/>
          <w:b w:val="0"/>
          <w:i w:val="0"/>
        </w:rPr>
        <w:t xml:space="preserve">The </w:t>
      </w:r>
      <w:r>
        <w:rPr>
          <w:rFonts w:ascii="Consolas" w:hAnsi="Consolas" w:eastAsia="Consolas"/>
          <w:b w:val="0"/>
          <w:sz w:val="19"/>
        </w:rPr>
        <w:t>if guess &lt; 1.0 { guess = 1.0; }</w:t>
      </w:r>
      <w:r>
        <w:rPr>
          <w:rFonts w:ascii="Calibri" w:hAnsi="Calibri"/>
          <w:b w:val="0"/>
          <w:i w:val="0"/>
        </w:rPr>
        <w:t xml:space="preserve"> line is a guard: starting Newton from </w:t>
      </w:r>
      <w:r>
        <w:rPr>
          <w:rFonts w:ascii="Consolas" w:hAnsi="Consolas" w:eastAsia="Consolas"/>
          <w:b w:val="0"/>
          <w:sz w:val="19"/>
        </w:rPr>
        <w:t>val/2</w:t>
      </w:r>
      <w:r>
        <w:rPr>
          <w:rFonts w:ascii="Calibri" w:hAnsi="Calibri"/>
          <w:b w:val="0"/>
          <w:i w:val="0"/>
        </w:rPr>
        <w:t xml:space="preserve"> when </w:t>
      </w:r>
      <w:r>
        <w:rPr>
          <w:rFonts w:ascii="Consolas" w:hAnsi="Consolas" w:eastAsia="Consolas"/>
          <w:b w:val="0"/>
          <w:sz w:val="19"/>
        </w:rPr>
        <w:t>val</w:t>
      </w:r>
      <w:r>
        <w:rPr>
          <w:rFonts w:ascii="Calibri" w:hAnsi="Calibri"/>
          <w:b w:val="0"/>
          <w:i w:val="0"/>
        </w:rPr>
        <w:t xml:space="preserve"> is tiny would divide by a near-zero guess on the first iteration. Clamping to 1.0 keeps the first step finite.</w:t>
      </w:r>
    </w:p>
    <w:p>
      <w:pPr>
        <w:spacing w:before="320" w:after="120"/>
        <w:keepNext/>
      </w:pPr>
      <w:r>
        <w:rPr>
          <w:rFonts w:ascii="Calibri" w:hAnsi="Calibri"/>
          <w:b/>
          <w:color w:val="1F3A5F"/>
          <w:sz w:val="26"/>
        </w:rPr>
        <w:t>The integer cast</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fn calc_factorial(self: &amp;mut ScientificCalculator, n: Int) -&gt; Float {</w:t>
        <w:br/>
      </w:r>
      <w:r>
        <w:rPr>
          <w:rFonts w:ascii="Consolas" w:hAnsi="Consolas" w:eastAsia="Consolas"/>
          <w:sz w:val="17"/>
        </w:rPr>
        <w:t xml:space="preserve">    if n &lt;= 1 {</w:t>
        <w:br/>
      </w:r>
      <w:r>
        <w:rPr>
          <w:rFonts w:ascii="Consolas" w:hAnsi="Consolas" w:eastAsia="Consolas"/>
          <w:sz w:val="17"/>
        </w:rPr>
        <w:t xml:space="preserve">        self.display = 1.0;</w:t>
        <w:br/>
      </w:r>
      <w:r>
        <w:rPr>
          <w:rFonts w:ascii="Consolas" w:hAnsi="Consolas" w:eastAsia="Consolas"/>
          <w:sz w:val="17"/>
        </w:rPr>
        <w:t xml:space="preserve">        return 1.0;</w:t>
        <w:br/>
      </w:r>
      <w:r>
        <w:rPr>
          <w:rFonts w:ascii="Consolas" w:hAnsi="Consolas" w:eastAsia="Consolas"/>
          <w:sz w:val="17"/>
        </w:rPr>
        <w:t xml:space="preserve">    }</w:t>
        <w:br/>
      </w:r>
      <w:r>
        <w:rPr>
          <w:rFonts w:ascii="Consolas" w:hAnsi="Consolas" w:eastAsia="Consolas"/>
          <w:sz w:val="17"/>
        </w:rPr>
        <w:t xml:space="preserve">    let mut result: Float = 1.0;</w:t>
        <w:br/>
      </w:r>
      <w:r>
        <w:rPr>
          <w:rFonts w:ascii="Consolas" w:hAnsi="Consolas" w:eastAsia="Consolas"/>
          <w:sz w:val="17"/>
        </w:rPr>
        <w:t xml:space="preserve">    let mut i = 2;</w:t>
        <w:br/>
      </w:r>
      <w:r>
        <w:rPr>
          <w:rFonts w:ascii="Consolas" w:hAnsi="Consolas" w:eastAsia="Consolas"/>
          <w:sz w:val="17"/>
        </w:rPr>
        <w:t xml:space="preserve">    while i &lt;= n {</w:t>
        <w:br/>
      </w:r>
      <w:r>
        <w:rPr>
          <w:rFonts w:ascii="Consolas" w:hAnsi="Consolas" w:eastAsia="Consolas"/>
          <w:sz w:val="17"/>
        </w:rPr>
        <w:t xml:space="preserve">        let f = i as Float;</w:t>
        <w:br/>
      </w:r>
      <w:r>
        <w:rPr>
          <w:rFonts w:ascii="Consolas" w:hAnsi="Consolas" w:eastAsia="Consolas"/>
          <w:sz w:val="17"/>
        </w:rPr>
        <w:t xml:space="preserve">        result = result * f;</w:t>
        <w:br/>
      </w:r>
      <w:r>
        <w:rPr>
          <w:rFonts w:ascii="Consolas" w:hAnsi="Consolas" w:eastAsia="Consolas"/>
          <w:sz w:val="17"/>
        </w:rPr>
        <w:t xml:space="preserve">        i = i + 1;</w:t>
        <w:br/>
      </w:r>
      <w:r>
        <w:rPr>
          <w:rFonts w:ascii="Consolas" w:hAnsi="Consolas" w:eastAsia="Consolas"/>
          <w:sz w:val="17"/>
        </w:rPr>
        <w:t xml:space="preserve">    }</w:t>
        <w:br/>
      </w:r>
      <w:r>
        <w:rPr>
          <w:rFonts w:ascii="Consolas" w:hAnsi="Consolas" w:eastAsia="Consolas"/>
          <w:sz w:val="17"/>
        </w:rPr>
        <w:t xml:space="preserve">    self.display = result;</w:t>
        <w:br/>
      </w:r>
      <w:r>
        <w:rPr>
          <w:rFonts w:ascii="Consolas" w:hAnsi="Consolas" w:eastAsia="Consolas"/>
          <w:sz w:val="17"/>
        </w:rPr>
        <w:t xml:space="preserve">    return result;</w:t>
        <w:br/>
      </w:r>
      <w:r>
        <w:rPr>
          <w:rFonts w:ascii="Consolas" w:hAnsi="Consolas" w:eastAsia="Consolas"/>
          <w:sz w:val="17"/>
        </w:rPr>
        <w:t>}</w:t>
      </w:r>
    </w:p>
    <w:p>
      <w:pPr>
        <w:spacing w:after="140" w:line="269" w:lineRule="auto"/>
      </w:pPr>
      <w:r>
        <w:rPr>
          <w:rFonts w:ascii="Consolas" w:hAnsi="Consolas" w:eastAsia="Consolas"/>
          <w:b w:val="0"/>
          <w:sz w:val="19"/>
        </w:rPr>
        <w:t>i as Float</w:t>
      </w:r>
      <w:r>
        <w:rPr>
          <w:rFonts w:ascii="Calibri" w:hAnsi="Calibri"/>
          <w:b w:val="0"/>
          <w:i w:val="0"/>
        </w:rPr>
        <w:t xml:space="preserve"> is the explicit cast. You cannot multiply a </w:t>
      </w:r>
      <w:r>
        <w:rPr>
          <w:rFonts w:ascii="Consolas" w:hAnsi="Consolas" w:eastAsia="Consolas"/>
          <w:b w:val="0"/>
          <w:sz w:val="19"/>
        </w:rPr>
        <w:t>Float</w:t>
      </w:r>
      <w:r>
        <w:rPr>
          <w:rFonts w:ascii="Calibri" w:hAnsi="Calibri"/>
          <w:b w:val="0"/>
          <w:i w:val="0"/>
        </w:rPr>
        <w:t xml:space="preserve"> accumulator by an </w:t>
      </w:r>
      <w:r>
        <w:rPr>
          <w:rFonts w:ascii="Consolas" w:hAnsi="Consolas" w:eastAsia="Consolas"/>
          <w:b w:val="0"/>
          <w:sz w:val="19"/>
        </w:rPr>
        <w:t>Int</w:t>
      </w:r>
      <w:r>
        <w:rPr>
          <w:rFonts w:ascii="Calibri" w:hAnsi="Calibri"/>
          <w:b w:val="0"/>
          <w:i w:val="0"/>
        </w:rPr>
        <w:t xml:space="preserve"> loop counter without it. </w:t>
      </w:r>
      <w:r>
        <w:rPr>
          <w:rFonts w:ascii="Calibri" w:hAnsi="Calibri"/>
          <w:b/>
          <w:i w:val="0"/>
        </w:rPr>
        <w:t>Nyx will not silently coerce numerics for you</w:t>
      </w:r>
      <w:r>
        <w:rPr>
          <w:rFonts w:ascii="Calibri" w:hAnsi="Calibri"/>
          <w:b w:val="0"/>
          <w:i w:val="0"/>
        </w:rPr>
        <w:t xml:space="preserve"> — this is the same strictness that makes </w:t>
      </w:r>
      <w:r>
        <w:rPr>
          <w:rFonts w:ascii="Consolas" w:hAnsi="Consolas" w:eastAsia="Consolas"/>
          <w:b w:val="0"/>
          <w:sz w:val="19"/>
        </w:rPr>
        <w:t>7 / 2 == 3</w:t>
      </w:r>
      <w:r>
        <w:rPr>
          <w:rFonts w:ascii="Calibri" w:hAnsi="Calibri"/>
          <w:b w:val="0"/>
          <w:i w:val="0"/>
        </w:rPr>
        <w:t xml:space="preserve"> in Chapter 4. The cast is your declaration that the truncation-precision trade is intentional.</w:t>
      </w:r>
    </w:p>
    <w:p>
      <w:pPr>
        <w:spacing w:before="320" w:after="120"/>
        <w:keepNext/>
      </w:pPr>
      <w:r>
        <w:rPr>
          <w:rFonts w:ascii="Calibri" w:hAnsi="Calibri"/>
          <w:b/>
          <w:color w:val="1F3A5F"/>
          <w:sz w:val="26"/>
        </w:rPr>
        <w:t>Verified output (exit 0, 0.27 s)</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w:t>
        <w:br/>
      </w:r>
      <w:r>
        <w:rPr>
          <w:rFonts w:ascii="Consolas" w:hAnsi="Consolas" w:eastAsia="Consolas"/>
          <w:sz w:val="17"/>
        </w:rPr>
        <w:t>🔬 NYX SCIENTIFIC CALCULATOR SUITE v0.28.0</w:t>
        <w:br/>
      </w:r>
      <w:r>
        <w:rPr>
          <w:rFonts w:ascii="Consolas" w:hAnsi="Consolas" w:eastAsia="Consolas"/>
          <w:sz w:val="17"/>
        </w:rPr>
        <w:t>==================================================</w:t>
        <w:br/>
      </w:r>
      <w:r>
        <w:rPr>
          <w:rFonts w:ascii="Consolas" w:hAnsi="Consolas" w:eastAsia="Consolas"/>
          <w:sz w:val="17"/>
        </w:rPr>
        <w:t>1. Arithmetic ((25.5 * 4.0) + 12.0)   = 114.000000</w:t>
        <w:br/>
      </w:r>
      <w:r>
        <w:rPr>
          <w:rFonts w:ascii="Consolas" w:hAnsi="Consolas" w:eastAsia="Consolas"/>
          <w:sz w:val="17"/>
        </w:rPr>
        <w:t>2. Power (2.0 ^ 10)                  = 1024.000000</w:t>
        <w:br/>
      </w:r>
      <w:r>
        <w:rPr>
          <w:rFonts w:ascii="Consolas" w:hAnsi="Consolas" w:eastAsia="Consolas"/>
          <w:sz w:val="17"/>
        </w:rPr>
        <w:t>3. Square Root (sqrt(144.0))         = 12.000000</w:t>
        <w:br/>
      </w:r>
      <w:r>
        <w:rPr>
          <w:rFonts w:ascii="Consolas" w:hAnsi="Consolas" w:eastAsia="Consolas"/>
          <w:sz w:val="17"/>
        </w:rPr>
        <w:t>4. Square Root (sqrt(2.0))           = 1.414214</w:t>
        <w:br/>
      </w:r>
      <w:r>
        <w:rPr>
          <w:rFonts w:ascii="Consolas" w:hAnsi="Consolas" w:eastAsia="Consolas"/>
          <w:sz w:val="17"/>
        </w:rPr>
        <w:t>5. Factorial (6!)                    = 720.000000</w:t>
        <w:br/>
      </w:r>
      <w:r>
        <w:rPr>
          <w:rFonts w:ascii="Consolas" w:hAnsi="Consolas" w:eastAsia="Consolas"/>
          <w:sz w:val="17"/>
        </w:rPr>
        <w:t>6. Trigonometry (sin(30 deg / pi/6)) = 0.500000</w:t>
        <w:br/>
      </w:r>
      <w:r>
        <w:rPr>
          <w:rFonts w:ascii="Consolas" w:hAnsi="Consolas" w:eastAsia="Consolas"/>
          <w:sz w:val="17"/>
        </w:rPr>
        <w:t>7. Trigonometry (cos(60 deg / pi/3)) = 0.500000</w:t>
        <w:br/>
      </w:r>
      <w:r>
        <w:rPr>
          <w:rFonts w:ascii="Consolas" w:hAnsi="Consolas" w:eastAsia="Consolas"/>
          <w:sz w:val="17"/>
        </w:rPr>
        <w:t>8. Natural Log (ln(e))               = 1.000000</w:t>
        <w:br/>
      </w:r>
      <w:r>
        <w:rPr>
          <w:rFonts w:ascii="Consolas" w:hAnsi="Consolas" w:eastAsia="Consolas"/>
          <w:sz w:val="17"/>
        </w:rPr>
        <w:t>9. Memory (Stored 500 + Added 100)   = 600.000000</w:t>
        <w:br/>
      </w:r>
      <w:r>
        <w:rPr>
          <w:rFonts w:ascii="Consolas" w:hAnsi="Consolas" w:eastAsia="Consolas"/>
          <w:sz w:val="17"/>
        </w:rPr>
        <w:t>==================================================</w:t>
        <w:br/>
      </w:r>
      <w:r>
        <w:rPr>
          <w:rFonts w:ascii="Consolas" w:hAnsi="Consolas" w:eastAsia="Consolas"/>
          <w:sz w:val="17"/>
        </w:rPr>
        <w:t>✅ All 9 Scientific Calculator Tests Passed 100%!</w:t>
        <w:br/>
      </w:r>
      <w:r>
        <w:rPr>
          <w:rFonts w:ascii="Consolas" w:hAnsi="Consolas" w:eastAsia="Consolas"/>
          <w:sz w:val="17"/>
        </w:rPr>
        <w:t>==================================================</w:t>
      </w:r>
    </w:p>
    <w:p>
      <w:pPr>
        <w:spacing w:after="140" w:line="269" w:lineRule="auto"/>
      </w:pPr>
      <w:r>
        <w:rPr>
          <w:rFonts w:ascii="Calibri" w:hAnsi="Calibri"/>
          <w:b w:val="0"/>
          <w:i w:val="0"/>
        </w:rPr>
        <w:t xml:space="preserve">Every line is arithmetically correct. </w:t>
      </w:r>
      <w:r>
        <w:rPr>
          <w:rFonts w:ascii="Consolas" w:hAnsi="Consolas" w:eastAsia="Consolas"/>
          <w:b w:val="0"/>
          <w:sz w:val="19"/>
        </w:rPr>
        <w:t>sqrt(2)</w:t>
      </w:r>
      <w:r>
        <w:rPr>
          <w:rFonts w:ascii="Calibri" w:hAnsi="Calibri"/>
          <w:b w:val="0"/>
          <w:i w:val="0"/>
        </w:rPr>
        <w:t xml:space="preserve"> shows </w:t>
      </w:r>
      <w:r>
        <w:rPr>
          <w:rFonts w:ascii="Consolas" w:hAnsi="Consolas" w:eastAsia="Consolas"/>
          <w:b w:val="0"/>
          <w:sz w:val="19"/>
        </w:rPr>
        <w:t>1.414214</w:t>
      </w:r>
      <w:r>
        <w:rPr>
          <w:rFonts w:ascii="Calibri" w:hAnsi="Calibri"/>
          <w:b w:val="0"/>
          <w:i w:val="0"/>
        </w:rPr>
        <w:t xml:space="preserve"> because floats print six decimals; the true value is 1.41421356…, so the last digit is rounded, which is exactly what you want.</w:t>
      </w:r>
    </w:p>
    <w:p>
      <w:pPr>
        <w:spacing w:before="320" w:after="120"/>
        <w:keepNext/>
      </w:pPr>
      <w:r>
        <w:rPr>
          <w:rFonts w:ascii="Calibri" w:hAnsi="Calibri"/>
          <w:b/>
          <w:color w:val="1F3A5F"/>
          <w:sz w:val="26"/>
        </w:rPr>
        <w:t>Why this example matters more than it looks</w:t>
      </w:r>
    </w:p>
    <w:p>
      <w:pPr>
        <w:spacing w:after="140" w:line="269" w:lineRule="auto"/>
      </w:pPr>
      <w:r>
        <w:rPr>
          <w:rFonts w:ascii="Calibri" w:hAnsi="Calibri"/>
          <w:b w:val="0"/>
          <w:i w:val="0"/>
        </w:rPr>
        <w:t xml:space="preserve">This file is </w:t>
      </w:r>
      <w:r>
        <w:rPr>
          <w:rFonts w:ascii="Calibri" w:hAnsi="Calibri"/>
          <w:b/>
          <w:i w:val="0"/>
        </w:rPr>
        <w:t>proof that Nyx needs no maths library</w:t>
      </w:r>
      <w:r>
        <w:rPr>
          <w:rFonts w:ascii="Calibri" w:hAnsi="Calibri"/>
          <w:b w:val="0"/>
          <w:i w:val="0"/>
        </w:rPr>
        <w:t xml:space="preserve">. There is no </w:t>
      </w:r>
      <w:r>
        <w:rPr>
          <w:rFonts w:ascii="Consolas" w:hAnsi="Consolas" w:eastAsia="Consolas"/>
          <w:b w:val="0"/>
          <w:sz w:val="19"/>
        </w:rPr>
        <w:t>import</w:t>
      </w:r>
      <w:r>
        <w:rPr>
          <w:rFonts w:ascii="Calibri" w:hAnsi="Calibri"/>
          <w:b w:val="0"/>
          <w:i w:val="0"/>
        </w:rPr>
        <w:t xml:space="preserve">, no </w:t>
      </w:r>
      <w:r>
        <w:rPr>
          <w:rFonts w:ascii="Consolas" w:hAnsi="Consolas" w:eastAsia="Consolas"/>
          <w:b w:val="0"/>
          <w:sz w:val="19"/>
        </w:rPr>
        <w:t>extern "C"</w:t>
      </w:r>
      <w:r>
        <w:rPr>
          <w:rFonts w:ascii="Calibri" w:hAnsi="Calibri"/>
          <w:b w:val="0"/>
          <w:i w:val="0"/>
        </w:rPr>
        <w:t xml:space="preserve">, no </w:t>
      </w:r>
      <w:r>
        <w:rPr>
          <w:rFonts w:ascii="Consolas" w:hAnsi="Consolas" w:eastAsia="Consolas"/>
          <w:b w:val="0"/>
          <w:sz w:val="19"/>
        </w:rPr>
        <w:t>#include &lt;math.h&gt;</w:t>
      </w:r>
      <w:r>
        <w:rPr>
          <w:rFonts w:ascii="Calibri" w:hAnsi="Calibri"/>
          <w:b w:val="0"/>
          <w:i w:val="0"/>
        </w:rPr>
        <w:t>. Sine, cosine, logarithm, square root, power, and factorial are all built from loops and four arithmetic operators. On a language that transpiles to C this is not a stunt: it means the same source runs on a machine with no libm at all, which is precisely the bare-metal target Nyx advertises.</w:t>
      </w:r>
    </w:p>
    <w:p>
      <w:pPr>
        <w:spacing w:before="320" w:after="120"/>
        <w:keepNext/>
      </w:pPr>
      <w:r>
        <w:rPr>
          <w:rFonts w:ascii="Calibri" w:hAnsi="Calibri"/>
          <w:b/>
          <w:color w:val="1F3A5F"/>
          <w:sz w:val="26"/>
        </w:rPr>
        <w:t>Exercises</w:t>
      </w:r>
    </w:p>
    <w:p>
      <w:pPr>
        <w:spacing w:after="60" w:line="264" w:lineRule="auto"/>
        <w:ind w:left="403" w:hanging="288"/>
      </w:pPr>
      <w:r>
        <w:t xml:space="preserve">1.  </w:t>
      </w:r>
      <w:r>
        <w:rPr>
          <w:rFonts w:ascii="Calibri" w:hAnsi="Calibri"/>
          <w:b w:val="0"/>
          <w:i w:val="0"/>
        </w:rPr>
        <w:t xml:space="preserve">Add </w:t>
      </w:r>
      <w:r>
        <w:rPr>
          <w:rFonts w:ascii="Consolas" w:hAnsi="Consolas" w:eastAsia="Consolas"/>
          <w:b w:val="0"/>
          <w:sz w:val="19"/>
        </w:rPr>
        <w:t>calc_tan</w:t>
      </w:r>
      <w:r>
        <w:rPr>
          <w:rFonts w:ascii="Calibri" w:hAnsi="Calibri"/>
          <w:b w:val="0"/>
          <w:i w:val="0"/>
        </w:rPr>
        <w:t xml:space="preserve"> as </w:t>
      </w:r>
      <w:r>
        <w:rPr>
          <w:rFonts w:ascii="Consolas" w:hAnsi="Consolas" w:eastAsia="Consolas"/>
          <w:b w:val="0"/>
          <w:sz w:val="19"/>
        </w:rPr>
        <w:t>calc_sin(x) / calc_cos(x)</w:t>
      </w:r>
      <w:r>
        <w:rPr>
          <w:rFonts w:ascii="Calibri" w:hAnsi="Calibri"/>
          <w:b w:val="0"/>
          <w:i w:val="0"/>
        </w:rPr>
        <w:t>, with a guard when the cosine is near zero.</w:t>
      </w:r>
    </w:p>
    <w:p>
      <w:pPr>
        <w:spacing w:after="60" w:line="264" w:lineRule="auto"/>
        <w:ind w:left="403" w:hanging="288"/>
      </w:pPr>
      <w:r>
        <w:t xml:space="preserve">•  </w:t>
      </w:r>
      <w:r>
        <w:rPr>
          <w:rFonts w:ascii="Calibri" w:hAnsi="Calibri"/>
          <w:b w:val="0"/>
          <w:i w:val="0"/>
        </w:rPr>
        <w:t xml:space="preserve">Change the square-root loop to stop early when </w:t>
      </w:r>
      <w:r>
        <w:rPr>
          <w:rFonts w:ascii="Consolas" w:hAnsi="Consolas" w:eastAsia="Consolas"/>
          <w:b w:val="0"/>
          <w:sz w:val="19"/>
        </w:rPr>
        <w:t>abs(next − guess) &lt; 1e-12</w:t>
      </w:r>
      <w:r>
        <w:rPr>
          <w:rFonts w:ascii="Calibri" w:hAnsi="Calibri"/>
          <w:b w:val="0"/>
          <w:i w:val="0"/>
        </w:rPr>
        <w:t xml:space="preserve"> and time both versions. Which is faster, and by how much?</w:t>
      </w:r>
    </w:p>
    <w:p>
      <w:pPr>
        <w:spacing w:after="60" w:line="264" w:lineRule="auto"/>
        <w:ind w:left="403" w:hanging="288"/>
      </w:pPr>
      <w:r>
        <w:t xml:space="preserve">•  </w:t>
      </w:r>
      <w:r>
        <w:rPr>
          <w:rFonts w:ascii="Calibri" w:hAnsi="Calibri"/>
          <w:b w:val="0"/>
          <w:i w:val="0"/>
        </w:rPr>
        <w:t xml:space="preserve">Extend the Taylor series to </w:t>
      </w:r>
      <w:r>
        <w:rPr>
          <w:rFonts w:ascii="Consolas" w:hAnsi="Consolas" w:eastAsia="Consolas"/>
          <w:b w:val="0"/>
          <w:sz w:val="19"/>
        </w:rPr>
        <w:t>t11</w:t>
      </w:r>
      <w:r>
        <w:rPr>
          <w:rFonts w:ascii="Calibri" w:hAnsi="Calibri"/>
          <w:b w:val="0"/>
          <w:i w:val="0"/>
        </w:rPr>
        <w:t xml:space="preserve"> and check whether </w:t>
      </w:r>
      <w:r>
        <w:rPr>
          <w:rFonts w:ascii="Consolas" w:hAnsi="Consolas" w:eastAsia="Consolas"/>
          <w:b w:val="0"/>
          <w:sz w:val="19"/>
        </w:rPr>
        <w:t>sin(π/6)</w:t>
      </w:r>
      <w:r>
        <w:rPr>
          <w:rFonts w:ascii="Calibri" w:hAnsi="Calibri"/>
          <w:b w:val="0"/>
          <w:i w:val="0"/>
        </w:rPr>
        <w:t xml:space="preserve"> improves from </w:t>
      </w:r>
      <w:r>
        <w:rPr>
          <w:rFonts w:ascii="Consolas" w:hAnsi="Consolas" w:eastAsia="Consolas"/>
          <w:b w:val="0"/>
          <w:sz w:val="19"/>
        </w:rPr>
        <w:t>0.500000</w:t>
      </w:r>
      <w:r>
        <w:rPr>
          <w:rFonts w:ascii="Calibri" w:hAnsi="Calibri"/>
          <w:b w:val="0"/>
          <w:i w:val="0"/>
        </w:rPr>
        <w:t xml:space="preserve"> to </w:t>
      </w:r>
      <w:r>
        <w:rPr>
          <w:rFonts w:ascii="Consolas" w:hAnsi="Consolas" w:eastAsia="Consolas"/>
          <w:b w:val="0"/>
          <w:sz w:val="19"/>
        </w:rPr>
        <w:t>0.500000</w:t>
      </w:r>
      <w:r>
        <w:rPr>
          <w:rFonts w:ascii="Calibri" w:hAnsi="Calibri"/>
          <w:b w:val="0"/>
          <w:i w:val="0"/>
        </w:rPr>
        <w:t>. Then print with more decimals to see the real difference.</w:t>
      </w:r>
    </w:p>
    <w:p>
      <w:pPr>
        <w:spacing w:before="120" w:after="120"/>
        <w:jc w:val="center"/>
      </w:pPr>
      <w:r>
        <w:rPr>
          <w:color w:val="555F6D"/>
          <w:sz w:val="22"/>
        </w:rPr>
        <w:t>·  ·  ·</w:t>
      </w:r>
    </w:p>
    <w:p>
      <w:pPr>
        <w:spacing w:before="480" w:after="160"/>
        <w:keepNext/>
      </w:pPr>
      <w:r>
        <w:rPr>
          <w:rFonts w:ascii="Calibri" w:hAnsi="Calibri"/>
          <w:b/>
          <w:color w:val="1F3A5F"/>
          <w:sz w:val="36"/>
        </w:rPr>
        <w:t>27.  — a message dispatcher in 71 lines</w:t>
      </w:r>
    </w:p>
    <w:p>
      <w:pPr>
        <w:spacing w:after="140" w:line="269" w:lineRule="auto"/>
      </w:pPr>
      <w:r>
        <w:rPr>
          <w:rFonts w:ascii="Calibri" w:hAnsi="Calibri"/>
          <w:b w:val="0"/>
          <w:i w:val="0"/>
        </w:rPr>
        <w:t xml:space="preserve">This example is framed as a comparison with the Par language, but the framing is not the lesson. The lesson is </w:t>
      </w:r>
      <w:r>
        <w:rPr>
          <w:rFonts w:ascii="Calibri" w:hAnsi="Calibri"/>
          <w:b/>
          <w:i w:val="0"/>
        </w:rPr>
        <w:t>how to return a struct from a method while mutating the receiver</w:t>
      </w:r>
      <w:r>
        <w:rPr>
          <w:rFonts w:ascii="Calibri" w:hAnsi="Calibri"/>
          <w:b w:val="0"/>
          <w:i w:val="0"/>
        </w:rPr>
        <w:t>.</w:t>
      </w:r>
    </w:p>
    <w:p>
      <w:pPr>
        <w:spacing w:before="320" w:after="120"/>
        <w:keepNext/>
      </w:pPr>
      <w:r>
        <w:rPr>
          <w:rFonts w:ascii="Calibri" w:hAnsi="Calibri"/>
          <w:b/>
          <w:color w:val="1F3A5F"/>
          <w:sz w:val="26"/>
        </w:rPr>
        <w:t>The shape</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enum ChannelStatus {</w:t>
        <w:br/>
      </w:r>
      <w:r>
        <w:rPr>
          <w:rFonts w:ascii="Consolas" w:hAnsi="Consolas" w:eastAsia="Consolas"/>
          <w:sz w:val="17"/>
        </w:rPr>
        <w:t xml:space="preserve">    Empty,</w:t>
        <w:br/>
      </w:r>
      <w:r>
        <w:rPr>
          <w:rFonts w:ascii="Consolas" w:hAnsi="Consolas" w:eastAsia="Consolas"/>
          <w:sz w:val="17"/>
        </w:rPr>
        <w:t xml:space="preserve">    Pending,</w:t>
        <w:br/>
      </w:r>
      <w:r>
        <w:rPr>
          <w:rFonts w:ascii="Consolas" w:hAnsi="Consolas" w:eastAsia="Consolas"/>
          <w:sz w:val="17"/>
        </w:rPr>
        <w:t xml:space="preserve">    Delivered</w:t>
        <w:br/>
      </w:r>
      <w:r>
        <w:rPr>
          <w:rFonts w:ascii="Consolas" w:hAnsi="Consolas" w:eastAsia="Consolas"/>
          <w:sz w:val="17"/>
        </w:rPr>
        <w:t>}</w:t>
        <w:br/>
      </w:r>
      <w:r>
        <w:rPr>
          <w:rFonts w:ascii="Consolas" w:hAnsi="Consolas" w:eastAsia="Consolas"/>
          <w:sz w:val="17"/>
        </w:rPr>
        <w:t xml:space="preserve"> </w:t>
        <w:br/>
      </w:r>
      <w:r>
        <w:rPr>
          <w:rFonts w:ascii="Consolas" w:hAnsi="Consolas" w:eastAsia="Consolas"/>
          <w:sz w:val="17"/>
        </w:rPr>
        <w:t>struct MessageEnvelope {</w:t>
        <w:br/>
      </w:r>
      <w:r>
        <w:rPr>
          <w:rFonts w:ascii="Consolas" w:hAnsi="Consolas" w:eastAsia="Consolas"/>
          <w:sz w:val="17"/>
        </w:rPr>
        <w:t xml:space="preserve">    seq_id: Int,</w:t>
        <w:br/>
      </w:r>
      <w:r>
        <w:rPr>
          <w:rFonts w:ascii="Consolas" w:hAnsi="Consolas" w:eastAsia="Consolas"/>
          <w:sz w:val="17"/>
        </w:rPr>
        <w:t xml:space="preserve">    signal_code: Int,</w:t>
        <w:br/>
      </w:r>
      <w:r>
        <w:rPr>
          <w:rFonts w:ascii="Consolas" w:hAnsi="Consolas" w:eastAsia="Consolas"/>
          <w:sz w:val="17"/>
        </w:rPr>
        <w:t xml:space="preserve">    payload: Int,</w:t>
        <w:br/>
      </w:r>
      <w:r>
        <w:rPr>
          <w:rFonts w:ascii="Consolas" w:hAnsi="Consolas" w:eastAsia="Consolas"/>
          <w:sz w:val="17"/>
        </w:rPr>
        <w:t xml:space="preserve">    status: ChannelStatus</w:t>
        <w:br/>
      </w:r>
      <w:r>
        <w:rPr>
          <w:rFonts w:ascii="Consolas" w:hAnsi="Consolas" w:eastAsia="Consolas"/>
          <w:sz w:val="17"/>
        </w:rPr>
        <w:t>}</w:t>
        <w:br/>
      </w:r>
      <w:r>
        <w:rPr>
          <w:rFonts w:ascii="Consolas" w:hAnsi="Consolas" w:eastAsia="Consolas"/>
          <w:sz w:val="17"/>
        </w:rPr>
        <w:t xml:space="preserve"> </w:t>
        <w:br/>
      </w:r>
      <w:r>
        <w:rPr>
          <w:rFonts w:ascii="Consolas" w:hAnsi="Consolas" w:eastAsia="Consolas"/>
          <w:sz w:val="17"/>
        </w:rPr>
        <w:t>struct RingChannel {</w:t>
        <w:br/>
      </w:r>
      <w:r>
        <w:rPr>
          <w:rFonts w:ascii="Consolas" w:hAnsi="Consolas" w:eastAsia="Consolas"/>
          <w:sz w:val="17"/>
        </w:rPr>
        <w:t xml:space="preserve">    capacity: Int,</w:t>
        <w:br/>
      </w:r>
      <w:r>
        <w:rPr>
          <w:rFonts w:ascii="Consolas" w:hAnsi="Consolas" w:eastAsia="Consolas"/>
          <w:sz w:val="17"/>
        </w:rPr>
        <w:t xml:space="preserve">    head: Int,</w:t>
        <w:br/>
      </w:r>
      <w:r>
        <w:rPr>
          <w:rFonts w:ascii="Consolas" w:hAnsi="Consolas" w:eastAsia="Consolas"/>
          <w:sz w:val="17"/>
        </w:rPr>
        <w:t xml:space="preserve">    tail: Int</w:t>
        <w:br/>
      </w:r>
      <w:r>
        <w:rPr>
          <w:rFonts w:ascii="Consolas" w:hAnsi="Consolas" w:eastAsia="Consolas"/>
          <w:sz w:val="17"/>
        </w:rPr>
        <w:t>}</w:t>
      </w:r>
    </w:p>
    <w:p>
      <w:pPr>
        <w:spacing w:after="140" w:line="269" w:lineRule="auto"/>
      </w:pPr>
      <w:r>
        <w:rPr>
          <w:rFonts w:ascii="Calibri" w:hAnsi="Calibri"/>
          <w:b w:val="0"/>
          <w:i w:val="0"/>
        </w:rPr>
        <w:t>Three types, three jobs: an enum for delivery state, a record for one message, and a ring buffer that owns the counters.</w:t>
      </w:r>
    </w:p>
    <w:p>
      <w:pPr>
        <w:spacing w:before="320" w:after="120"/>
        <w:keepNext/>
      </w:pPr>
      <w:r>
        <w:rPr>
          <w:rFonts w:ascii="Calibri" w:hAnsi="Calibri"/>
          <w:b/>
          <w:color w:val="1F3A5F"/>
          <w:sz w:val="26"/>
        </w:rPr>
        <w:t>The core method</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impl RingChannel {</w:t>
        <w:br/>
      </w:r>
      <w:r>
        <w:rPr>
          <w:rFonts w:ascii="Consolas" w:hAnsi="Consolas" w:eastAsia="Consolas"/>
          <w:sz w:val="17"/>
        </w:rPr>
        <w:t xml:space="preserve">    fn new(cap: Int) -&gt; RingChannel {</w:t>
        <w:br/>
      </w:r>
      <w:r>
        <w:rPr>
          <w:rFonts w:ascii="Consolas" w:hAnsi="Consolas" w:eastAsia="Consolas"/>
          <w:sz w:val="17"/>
        </w:rPr>
        <w:t xml:space="preserve">        RingChannel {</w:t>
        <w:br/>
      </w:r>
      <w:r>
        <w:rPr>
          <w:rFonts w:ascii="Consolas" w:hAnsi="Consolas" w:eastAsia="Consolas"/>
          <w:sz w:val="17"/>
        </w:rPr>
        <w:t xml:space="preserve">            capacity: cap,</w:t>
        <w:br/>
      </w:r>
      <w:r>
        <w:rPr>
          <w:rFonts w:ascii="Consolas" w:hAnsi="Consolas" w:eastAsia="Consolas"/>
          <w:sz w:val="17"/>
        </w:rPr>
        <w:t xml:space="preserve">            head: 0,</w:t>
        <w:br/>
      </w:r>
      <w:r>
        <w:rPr>
          <w:rFonts w:ascii="Consolas" w:hAnsi="Consolas" w:eastAsia="Consolas"/>
          <w:sz w:val="17"/>
        </w:rPr>
        <w:t xml:space="preserve">            tail: 0</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fn dispatch_message(self: &amp;mut RingChannel, seq: Int, sig: Int, val: Int) -&gt; MessageEnvelope {</w:t>
        <w:br/>
      </w:r>
      <w:r>
        <w:rPr>
          <w:rFonts w:ascii="Consolas" w:hAnsi="Consolas" w:eastAsia="Consolas"/>
          <w:sz w:val="17"/>
        </w:rPr>
        <w:t xml:space="preserve">        self.head = self.head + 1;</w:t>
        <w:br/>
      </w:r>
      <w:r>
        <w:rPr>
          <w:rFonts w:ascii="Consolas" w:hAnsi="Consolas" w:eastAsia="Consolas"/>
          <w:sz w:val="17"/>
        </w:rPr>
        <w:t xml:space="preserve">        MessageEnvelope {</w:t>
        <w:br/>
      </w:r>
      <w:r>
        <w:rPr>
          <w:rFonts w:ascii="Consolas" w:hAnsi="Consolas" w:eastAsia="Consolas"/>
          <w:sz w:val="17"/>
        </w:rPr>
        <w:t xml:space="preserve">            seq_id: seq,</w:t>
        <w:br/>
      </w:r>
      <w:r>
        <w:rPr>
          <w:rFonts w:ascii="Consolas" w:hAnsi="Consolas" w:eastAsia="Consolas"/>
          <w:sz w:val="17"/>
        </w:rPr>
        <w:t xml:space="preserve">            signal_code: sig,</w:t>
        <w:br/>
      </w:r>
      <w:r>
        <w:rPr>
          <w:rFonts w:ascii="Consolas" w:hAnsi="Consolas" w:eastAsia="Consolas"/>
          <w:sz w:val="17"/>
        </w:rPr>
        <w:t xml:space="preserve">            payload: val,</w:t>
        <w:br/>
      </w:r>
      <w:r>
        <w:rPr>
          <w:rFonts w:ascii="Consolas" w:hAnsi="Consolas" w:eastAsia="Consolas"/>
          <w:sz w:val="17"/>
        </w:rPr>
        <w:t xml:space="preserve">            status: ChannelStatus.Delivered</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w:t>
      </w:r>
    </w:p>
    <w:p>
      <w:pPr>
        <w:spacing w:after="140" w:line="269" w:lineRule="auto"/>
      </w:pPr>
      <w:r>
        <w:rPr>
          <w:rFonts w:ascii="Calibri" w:hAnsi="Calibri"/>
          <w:b w:val="0"/>
          <w:i w:val="0"/>
        </w:rPr>
        <w:t>Two things happen in one method:</w:t>
      </w:r>
    </w:p>
    <w:p>
      <w:pPr>
        <w:spacing w:after="60" w:line="264" w:lineRule="auto"/>
        <w:ind w:left="403" w:hanging="288"/>
      </w:pPr>
      <w:r>
        <w:t xml:space="preserve">1.  </w:t>
      </w:r>
      <w:r>
        <w:rPr>
          <w:rFonts w:ascii="Calibri" w:hAnsi="Calibri"/>
          <w:b w:val="0"/>
          <w:i w:val="0"/>
        </w:rPr>
      </w:r>
      <w:r>
        <w:rPr>
          <w:rFonts w:ascii="Calibri" w:hAnsi="Calibri"/>
          <w:b/>
          <w:i w:val="0"/>
        </w:rPr>
        <w:t>Mutation:</w:t>
      </w:r>
      <w:r>
        <w:rPr>
          <w:rFonts w:ascii="Calibri" w:hAnsi="Calibri"/>
          <w:b w:val="0"/>
          <w:i w:val="0"/>
        </w:rPr>
        <w:t xml:space="preserve"> </w:t>
      </w:r>
      <w:r>
        <w:rPr>
          <w:rFonts w:ascii="Consolas" w:hAnsi="Consolas" w:eastAsia="Consolas"/>
          <w:b w:val="0"/>
          <w:sz w:val="19"/>
        </w:rPr>
        <w:t>self.head = self.head + 1</w:t>
      </w:r>
      <w:r>
        <w:rPr>
          <w:rFonts w:ascii="Calibri" w:hAnsi="Calibri"/>
          <w:b w:val="0"/>
          <w:i w:val="0"/>
        </w:rPr>
        <w:t xml:space="preserve"> advances the write cursor. This is only legal because the receiver is </w:t>
      </w:r>
      <w:r>
        <w:rPr>
          <w:rFonts w:ascii="Consolas" w:hAnsi="Consolas" w:eastAsia="Consolas"/>
          <w:b w:val="0"/>
          <w:sz w:val="19"/>
        </w:rPr>
        <w:t>&amp;mut RingChannel</w:t>
      </w:r>
      <w:r>
        <w:rPr>
          <w:rFonts w:ascii="Calibri" w:hAnsi="Calibri"/>
          <w:b w:val="0"/>
          <w:i w:val="0"/>
        </w:rPr>
        <w:t>.</w:t>
      </w:r>
    </w:p>
    <w:p>
      <w:pPr>
        <w:spacing w:after="60" w:line="264" w:lineRule="auto"/>
        <w:ind w:left="403" w:hanging="288"/>
      </w:pPr>
      <w:r>
        <w:t xml:space="preserve">•  </w:t>
      </w:r>
      <w:r>
        <w:rPr>
          <w:rFonts w:ascii="Calibri" w:hAnsi="Calibri"/>
          <w:b w:val="0"/>
          <w:i w:val="0"/>
        </w:rPr>
      </w:r>
      <w:r>
        <w:rPr>
          <w:rFonts w:ascii="Calibri" w:hAnsi="Calibri"/>
          <w:b/>
          <w:i w:val="0"/>
        </w:rPr>
        <w:t>Construction and return:</w:t>
      </w:r>
      <w:r>
        <w:rPr>
          <w:rFonts w:ascii="Calibri" w:hAnsi="Calibri"/>
          <w:b w:val="0"/>
          <w:i w:val="0"/>
        </w:rPr>
        <w:t xml:space="preserve"> the trailing expression builds a </w:t>
      </w:r>
      <w:r>
        <w:rPr>
          <w:rFonts w:ascii="Consolas" w:hAnsi="Consolas" w:eastAsia="Consolas"/>
          <w:b w:val="0"/>
          <w:sz w:val="19"/>
        </w:rPr>
        <w:t>MessageEnvelope</w:t>
      </w:r>
      <w:r>
        <w:rPr>
          <w:rFonts w:ascii="Calibri" w:hAnsi="Calibri"/>
          <w:b w:val="0"/>
          <w:i w:val="0"/>
        </w:rPr>
        <w:t xml:space="preserve"> and returns it. There is no </w:t>
      </w:r>
      <w:r>
        <w:rPr>
          <w:rFonts w:ascii="Consolas" w:hAnsi="Consolas" w:eastAsia="Consolas"/>
          <w:b w:val="0"/>
          <w:sz w:val="19"/>
        </w:rPr>
        <w:t>return</w:t>
      </w:r>
      <w:r>
        <w:rPr>
          <w:rFonts w:ascii="Calibri" w:hAnsi="Calibri"/>
          <w:b w:val="0"/>
          <w:i w:val="0"/>
        </w:rPr>
        <w:t xml:space="preserve"> keyword — the final expression </w:t>
      </w:r>
      <w:r>
        <w:rPr>
          <w:rFonts w:ascii="Calibri" w:hAnsi="Calibri"/>
          <w:b w:val="0"/>
          <w:i/>
        </w:rPr>
        <w:t>is</w:t>
      </w:r>
      <w:r>
        <w:rPr>
          <w:rFonts w:ascii="Calibri" w:hAnsi="Calibri"/>
          <w:b w:val="0"/>
          <w:i w:val="0"/>
        </w:rPr>
        <w:t xml:space="preserve"> the result (Chapter 8).</w:t>
      </w:r>
    </w:p>
    <w:p>
      <w:pPr>
        <w:spacing w:after="140" w:line="269" w:lineRule="auto"/>
      </w:pPr>
      <w:r>
        <w:rPr>
          <w:rFonts w:ascii="Calibri" w:hAnsi="Calibri"/>
          <w:b w:val="0"/>
          <w:i w:val="0"/>
        </w:rPr>
        <w:t xml:space="preserve">The returned envelope is an </w:t>
      </w:r>
      <w:r>
        <w:rPr>
          <w:rFonts w:ascii="Calibri" w:hAnsi="Calibri"/>
          <w:b/>
          <w:i w:val="0"/>
        </w:rPr>
        <w:t>independent value</w:t>
      </w:r>
      <w:r>
        <w:rPr>
          <w:rFonts w:ascii="Calibri" w:hAnsi="Calibri"/>
          <w:b w:val="0"/>
          <w:i w:val="0"/>
        </w:rPr>
        <w:t xml:space="preserve">. Mutating </w:t>
      </w:r>
      <w:r>
        <w:rPr>
          <w:rFonts w:ascii="Consolas" w:hAnsi="Consolas" w:eastAsia="Consolas"/>
          <w:b w:val="0"/>
          <w:sz w:val="19"/>
        </w:rPr>
        <w:t>self.head</w:t>
      </w:r>
      <w:r>
        <w:rPr>
          <w:rFonts w:ascii="Calibri" w:hAnsi="Calibri"/>
          <w:b w:val="0"/>
          <w:i w:val="0"/>
        </w:rPr>
        <w:t xml:space="preserve"> afterwards cannot change it, because the struct is copied into the caller's region. That is the region model doing its job silently.</w:t>
      </w:r>
    </w:p>
    <w:p>
      <w:pPr>
        <w:spacing w:before="320" w:after="120"/>
        <w:keepNext/>
      </w:pPr>
      <w:r>
        <w:rPr>
          <w:rFonts w:ascii="Calibri" w:hAnsi="Calibri"/>
          <w:b/>
          <w:color w:val="1F3A5F"/>
          <w:sz w:val="26"/>
        </w:rPr>
        <w:t>The  constructor form</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let mut chan = RingChannel::new(65536);</w:t>
      </w:r>
    </w:p>
    <w:p>
      <w:pPr>
        <w:spacing w:after="140" w:line="269" w:lineRule="auto"/>
      </w:pPr>
      <w:r>
        <w:rPr>
          <w:rFonts w:ascii="Calibri" w:hAnsi="Calibri"/>
          <w:b w:val="0"/>
          <w:i w:val="0"/>
        </w:rPr>
        <w:t xml:space="preserve">Chapter 9 taught </w:t>
      </w:r>
      <w:r>
        <w:rPr>
          <w:rFonts w:ascii="Consolas" w:hAnsi="Consolas" w:eastAsia="Consolas"/>
          <w:b w:val="0"/>
          <w:sz w:val="19"/>
        </w:rPr>
        <w:t>Account.new("Ada", 1000)</w:t>
      </w:r>
      <w:r>
        <w:rPr>
          <w:rFonts w:ascii="Calibri" w:hAnsi="Calibri"/>
          <w:b w:val="0"/>
          <w:i w:val="0"/>
        </w:rPr>
        <w:t xml:space="preserve"> — the dot form. Here the same call uses </w:t>
      </w:r>
      <w:r>
        <w:rPr>
          <w:rFonts w:ascii="Consolas" w:hAnsi="Consolas" w:eastAsia="Consolas"/>
          <w:b w:val="0"/>
          <w:sz w:val="19"/>
        </w:rPr>
        <w:t>::</w:t>
      </w:r>
      <w:r>
        <w:rPr>
          <w:rFonts w:ascii="Calibri" w:hAnsi="Calibri"/>
          <w:b w:val="0"/>
          <w:i w:val="0"/>
        </w:rPr>
        <w:t xml:space="preserve">. </w:t>
      </w:r>
      <w:r>
        <w:rPr>
          <w:rFonts w:ascii="Calibri" w:hAnsi="Calibri"/>
          <w:b/>
          <w:i w:val="0"/>
        </w:rPr>
        <w:t>Both work in v0.53.0.</w:t>
      </w:r>
      <w:r>
        <w:rPr>
          <w:rFonts w:ascii="Calibri" w:hAnsi="Calibri"/>
          <w:b w:val="0"/>
          <w:i w:val="0"/>
        </w:rPr>
        <w:t xml:space="preserve"> Use whichever you find readable; be aware that </w:t>
      </w:r>
      <w:r>
        <w:rPr>
          <w:rFonts w:ascii="Consolas" w:hAnsi="Consolas" w:eastAsia="Consolas"/>
          <w:b w:val="0"/>
          <w:sz w:val="19"/>
        </w:rPr>
        <w:t>::</w:t>
      </w:r>
      <w:r>
        <w:rPr>
          <w:rFonts w:ascii="Calibri" w:hAnsi="Calibri"/>
          <w:b w:val="0"/>
          <w:i w:val="0"/>
        </w:rPr>
        <w:t xml:space="preserve"> is the form most library-dialect code uses, so you will meet both.</w:t>
      </w:r>
    </w:p>
    <w:p>
      <w:pPr>
        <w:spacing w:before="320" w:after="120"/>
        <w:keepNext/>
      </w:pPr>
      <w:r>
        <w:rPr>
          <w:rFonts w:ascii="Calibri" w:hAnsi="Calibri"/>
          <w:b/>
          <w:color w:val="1F3A5F"/>
          <w:sz w:val="26"/>
        </w:rPr>
        <w:t>The driver loop</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fn main() {</w:t>
        <w:br/>
      </w:r>
      <w:r>
        <w:rPr>
          <w:rFonts w:ascii="Consolas" w:hAnsi="Consolas" w:eastAsia="Consolas"/>
          <w:sz w:val="17"/>
        </w:rPr>
        <w:t xml:space="preserve">    // ...banner...</w:t>
        <w:br/>
      </w:r>
      <w:r>
        <w:rPr>
          <w:rFonts w:ascii="Consolas" w:hAnsi="Consolas" w:eastAsia="Consolas"/>
          <w:sz w:val="17"/>
        </w:rPr>
        <w:t xml:space="preserve">    let mut chan = RingChannel::new(65536);</w:t>
        <w:br/>
      </w:r>
      <w:r>
        <w:rPr>
          <w:rFonts w:ascii="Consolas" w:hAnsi="Consolas" w:eastAsia="Consolas"/>
          <w:sz w:val="17"/>
        </w:rPr>
        <w:t xml:space="preserve">    println("Initialized Nyx Lock-Free Channel Ring (Capacity: 65,536)");</w:t>
        <w:br/>
      </w:r>
      <w:r>
        <w:rPr>
          <w:rFonts w:ascii="Consolas" w:hAnsi="Consolas" w:eastAsia="Consolas"/>
          <w:sz w:val="17"/>
        </w:rPr>
        <w:t xml:space="preserve"> </w:t>
        <w:br/>
      </w:r>
      <w:r>
        <w:rPr>
          <w:rFonts w:ascii="Consolas" w:hAnsi="Consolas" w:eastAsia="Consolas"/>
          <w:sz w:val="17"/>
        </w:rPr>
        <w:t xml:space="preserve">    let mut packet_sum: Int = 0;</w:t>
        <w:br/>
      </w:r>
      <w:r>
        <w:rPr>
          <w:rFonts w:ascii="Consolas" w:hAnsi="Consolas" w:eastAsia="Consolas"/>
          <w:sz w:val="17"/>
        </w:rPr>
        <w:t xml:space="preserve">    let mut i: Int = 1;</w:t>
        <w:br/>
      </w:r>
      <w:r>
        <w:rPr>
          <w:rFonts w:ascii="Consolas" w:hAnsi="Consolas" w:eastAsia="Consolas"/>
          <w:sz w:val="17"/>
        </w:rPr>
        <w:t xml:space="preserve">    while i &lt;= 8 {</w:t>
        <w:br/>
      </w:r>
      <w:r>
        <w:rPr>
          <w:rFonts w:ascii="Consolas" w:hAnsi="Consolas" w:eastAsia="Consolas"/>
          <w:sz w:val="17"/>
        </w:rPr>
        <w:t xml:space="preserve">        let env = chan.dispatch_message(i, 200, i * 100);</w:t>
        <w:br/>
      </w:r>
      <w:r>
        <w:rPr>
          <w:rFonts w:ascii="Consolas" w:hAnsi="Consolas" w:eastAsia="Consolas"/>
          <w:sz w:val="17"/>
        </w:rPr>
        <w:t xml:space="preserve">        packet_sum = packet_sum + env.payload;</w:t>
        <w:br/>
      </w:r>
      <w:r>
        <w:rPr>
          <w:rFonts w:ascii="Consolas" w:hAnsi="Consolas" w:eastAsia="Consolas"/>
          <w:sz w:val="17"/>
        </w:rPr>
        <w:t xml:space="preserve">        println("  [Message Packet #", env.seq_id, "] Signal: ", env.signal_code, " | Payload: ", env.payload);</w:t>
        <w:br/>
      </w:r>
      <w:r>
        <w:rPr>
          <w:rFonts w:ascii="Consolas" w:hAnsi="Consolas" w:eastAsia="Consolas"/>
          <w:sz w:val="17"/>
        </w:rPr>
        <w:t xml:space="preserve">        i = i + 1;</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println("--------------------------------------------------------------------------------");</w:t>
        <w:br/>
      </w:r>
      <w:r>
        <w:rPr>
          <w:rFonts w:ascii="Consolas" w:hAnsi="Consolas" w:eastAsia="Consolas"/>
          <w:sz w:val="17"/>
        </w:rPr>
        <w:t xml:space="preserve">    println("✓ Total Dispatched Payload Sum: ", packet_sum);</w:t>
        <w:br/>
      </w:r>
      <w:r>
        <w:rPr>
          <w:rFonts w:ascii="Consolas" w:hAnsi="Consolas" w:eastAsia="Consolas"/>
          <w:sz w:val="17"/>
        </w:rPr>
        <w:t xml:space="preserve">    println("✓ Non-Blocking Guarantee: Lock-free cacheline delivery with 0.00ms GC jitter!");</w:t>
        <w:br/>
      </w:r>
      <w:r>
        <w:rPr>
          <w:rFonts w:ascii="Consolas" w:hAnsi="Consolas" w:eastAsia="Consolas"/>
          <w:sz w:val="17"/>
        </w:rPr>
        <w:t xml:space="preserve">    println("================================================================================");</w:t>
        <w:br/>
      </w:r>
      <w:r>
        <w:rPr>
          <w:rFonts w:ascii="Consolas" w:hAnsi="Consolas" w:eastAsia="Consolas"/>
          <w:sz w:val="17"/>
        </w:rPr>
        <w:t>}</w:t>
      </w:r>
    </w:p>
    <w:p>
      <w:pPr>
        <w:spacing w:after="140" w:line="269" w:lineRule="auto"/>
      </w:pPr>
      <w:r>
        <w:rPr>
          <w:rFonts w:ascii="Calibri" w:hAnsi="Calibri"/>
          <w:b w:val="0"/>
          <w:i w:val="0"/>
        </w:rPr>
        <w:t xml:space="preserve">The loop is the canonical Nyx shape you learned in Chapters 7 and 12: initialise, test, mutate, advance. The </w:t>
      </w:r>
      <w:r>
        <w:rPr>
          <w:rFonts w:ascii="Consolas" w:hAnsi="Consolas" w:eastAsia="Consolas"/>
          <w:b w:val="0"/>
          <w:sz w:val="19"/>
        </w:rPr>
        <w:t>println</w:t>
      </w:r>
      <w:r>
        <w:rPr>
          <w:rFonts w:ascii="Calibri" w:hAnsi="Calibri"/>
          <w:b w:val="0"/>
          <w:i w:val="0"/>
        </w:rPr>
        <w:t xml:space="preserve"> uses </w:t>
      </w:r>
      <w:r>
        <w:rPr>
          <w:rFonts w:ascii="Calibri" w:hAnsi="Calibri"/>
          <w:b/>
          <w:i w:val="0"/>
        </w:rPr>
        <w:t>five arguments</w:t>
      </w:r>
      <w:r>
        <w:rPr>
          <w:rFonts w:ascii="Calibri" w:hAnsi="Calibri"/>
          <w:b w:val="0"/>
          <w:i w:val="0"/>
        </w:rPr>
        <w:t xml:space="preserve"> — two strings and three integers, two of them field reads — proving the comma form scales.</w:t>
      </w:r>
    </w:p>
    <w:p>
      <w:pPr>
        <w:spacing w:after="140" w:line="269" w:lineRule="auto"/>
      </w:pPr>
      <w:r>
        <w:rPr>
          <w:rFonts w:ascii="Consolas" w:hAnsi="Consolas" w:eastAsia="Consolas"/>
          <w:b w:val="0"/>
          <w:sz w:val="19"/>
        </w:rPr>
        <w:t>env.payload</w:t>
      </w:r>
      <w:r>
        <w:rPr>
          <w:rFonts w:ascii="Calibri" w:hAnsi="Calibri"/>
          <w:b w:val="0"/>
          <w:i w:val="0"/>
        </w:rPr>
        <w:t xml:space="preserve"> is </w:t>
      </w:r>
      <w:r>
        <w:rPr>
          <w:rFonts w:ascii="Consolas" w:hAnsi="Consolas" w:eastAsia="Consolas"/>
          <w:b w:val="0"/>
          <w:sz w:val="19"/>
        </w:rPr>
        <w:t>i * 100</w:t>
      </w:r>
      <w:r>
        <w:rPr>
          <w:rFonts w:ascii="Calibri" w:hAnsi="Calibri"/>
          <w:b w:val="0"/>
          <w:i w:val="0"/>
        </w:rPr>
        <w:t xml:space="preserve">, so the sum is </w:t>
      </w:r>
      <w:r>
        <w:rPr>
          <w:rFonts w:ascii="Consolas" w:hAnsi="Consolas" w:eastAsia="Consolas"/>
          <w:b w:val="0"/>
          <w:sz w:val="19"/>
        </w:rPr>
        <w:t>100 + 200 + … + 800 = 3600</w:t>
      </w:r>
      <w:r>
        <w:rPr>
          <w:rFonts w:ascii="Calibri" w:hAnsi="Calibri"/>
          <w:b w:val="0"/>
          <w:i w:val="0"/>
        </w:rPr>
        <w:t>.</w:t>
      </w:r>
    </w:p>
    <w:p>
      <w:pPr>
        <w:spacing w:before="320" w:after="120"/>
        <w:keepNext/>
      </w:pPr>
      <w:r>
        <w:rPr>
          <w:rFonts w:ascii="Calibri" w:hAnsi="Calibri"/>
          <w:b/>
          <w:color w:val="1F3A5F"/>
          <w:sz w:val="26"/>
        </w:rPr>
        <w:t>Verified output (exit 0)</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w:t>
        <w:br/>
      </w:r>
      <w:r>
        <w:rPr>
          <w:rFonts w:ascii="Consolas" w:hAnsi="Consolas" w:eastAsia="Consolas"/>
          <w:sz w:val="17"/>
        </w:rPr>
        <w:t>🌙 NYX vs. PAR ARCHITECTURAL DEMO — NATIVE NYX LANGUAGE EXECUTION</w:t>
        <w:br/>
      </w:r>
      <w:r>
        <w:rPr>
          <w:rFonts w:ascii="Consolas" w:hAnsi="Consolas" w:eastAsia="Consolas"/>
          <w:sz w:val="17"/>
        </w:rPr>
        <w:t xml:space="preserve">   Par : Classical Linear Logic Session Types (Dual-endpoint consumed capabilities)</w:t>
        <w:br/>
      </w:r>
      <w:r>
        <w:rPr>
          <w:rFonts w:ascii="Consolas" w:hAnsi="Consolas" w:eastAsia="Consolas"/>
          <w:sz w:val="17"/>
        </w:rPr>
        <w:t xml:space="preserve">   Nyx : Lock-Free SPSC Ring Buffers + Capability Membranes (Sub-100ns silicon throughput)</w:t>
        <w:br/>
      </w:r>
      <w:r>
        <w:rPr>
          <w:rFonts w:ascii="Consolas" w:hAnsi="Consolas" w:eastAsia="Consolas"/>
          <w:sz w:val="17"/>
        </w:rPr>
        <w:t>================================================================================</w:t>
        <w:br/>
      </w:r>
      <w:r>
        <w:rPr>
          <w:rFonts w:ascii="Consolas" w:hAnsi="Consolas" w:eastAsia="Consolas"/>
          <w:sz w:val="17"/>
        </w:rPr>
        <w:t>Initialized Nyx Lock-Free Channel Ring (Capacity: 65,536)</w:t>
        <w:br/>
      </w:r>
      <w:r>
        <w:rPr>
          <w:rFonts w:ascii="Consolas" w:hAnsi="Consolas" w:eastAsia="Consolas"/>
          <w:sz w:val="17"/>
        </w:rPr>
        <w:t xml:space="preserve">  [Message Packet #1] Signal: 200 | Payload: 100</w:t>
        <w:br/>
      </w:r>
      <w:r>
        <w:rPr>
          <w:rFonts w:ascii="Consolas" w:hAnsi="Consolas" w:eastAsia="Consolas"/>
          <w:sz w:val="17"/>
        </w:rPr>
        <w:t xml:space="preserve">  [Message Packet #2] Signal: 200 | Payload: 200</w:t>
        <w:br/>
      </w:r>
      <w:r>
        <w:rPr>
          <w:rFonts w:ascii="Consolas" w:hAnsi="Consolas" w:eastAsia="Consolas"/>
          <w:sz w:val="17"/>
        </w:rPr>
        <w:t xml:space="preserve">  [Message Packet #3] Signal: 200 | Payload: 300</w:t>
        <w:br/>
      </w:r>
      <w:r>
        <w:rPr>
          <w:rFonts w:ascii="Consolas" w:hAnsi="Consolas" w:eastAsia="Consolas"/>
          <w:sz w:val="17"/>
        </w:rPr>
        <w:t xml:space="preserve">  [Message Packet #4] Signal: 200 | Payload: 400</w:t>
        <w:br/>
      </w:r>
      <w:r>
        <w:rPr>
          <w:rFonts w:ascii="Consolas" w:hAnsi="Consolas" w:eastAsia="Consolas"/>
          <w:sz w:val="17"/>
        </w:rPr>
        <w:t xml:space="preserve">  [Message Packet #5] Signal: 200 | Payload: 500</w:t>
        <w:br/>
      </w:r>
      <w:r>
        <w:rPr>
          <w:rFonts w:ascii="Consolas" w:hAnsi="Consolas" w:eastAsia="Consolas"/>
          <w:sz w:val="17"/>
        </w:rPr>
        <w:t xml:space="preserve">  [Message Packet #6] Signal: 200 | Payload: 600</w:t>
        <w:br/>
      </w:r>
      <w:r>
        <w:rPr>
          <w:rFonts w:ascii="Consolas" w:hAnsi="Consolas" w:eastAsia="Consolas"/>
          <w:sz w:val="17"/>
        </w:rPr>
        <w:t xml:space="preserve">  [Message Packet #7] Signal: 200 | Payload: 700</w:t>
        <w:br/>
      </w:r>
      <w:r>
        <w:rPr>
          <w:rFonts w:ascii="Consolas" w:hAnsi="Consolas" w:eastAsia="Consolas"/>
          <w:sz w:val="17"/>
        </w:rPr>
        <w:t xml:space="preserve">  [Message Packet #8] Signal: 200 | Payload: 800</w:t>
        <w:br/>
      </w:r>
      <w:r>
        <w:rPr>
          <w:rFonts w:ascii="Consolas" w:hAnsi="Consolas" w:eastAsia="Consolas"/>
          <w:sz w:val="17"/>
        </w:rPr>
        <w:t>--------------------------------------------------------------------------------</w:t>
        <w:br/>
      </w:r>
      <w:r>
        <w:rPr>
          <w:rFonts w:ascii="Consolas" w:hAnsi="Consolas" w:eastAsia="Consolas"/>
          <w:sz w:val="17"/>
        </w:rPr>
        <w:t>✓ Total Dispatched Payload Sum: 3600</w:t>
        <w:br/>
      </w:r>
      <w:r>
        <w:rPr>
          <w:rFonts w:ascii="Consolas" w:hAnsi="Consolas" w:eastAsia="Consolas"/>
          <w:sz w:val="17"/>
        </w:rPr>
        <w:t>✓ Non-Blocking Guarantee: Lock-free cacheline delivery with 0.00ms GC jitter!</w:t>
        <w:br/>
      </w:r>
      <w:r>
        <w:rPr>
          <w:rFonts w:ascii="Consolas" w:hAnsi="Consolas" w:eastAsia="Consolas"/>
          <w:sz w:val="17"/>
        </w:rPr>
        <w:t>================================================================================</w:t>
      </w:r>
    </w:p>
    <w:p>
      <w:pPr>
        <w:spacing w:before="320" w:after="120"/>
        <w:keepNext/>
      </w:pPr>
      <w:r>
        <w:rPr>
          <w:rFonts w:ascii="Calibri" w:hAnsi="Calibri"/>
          <w:b/>
          <w:color w:val="1F3A5F"/>
          <w:sz w:val="26"/>
        </w:rPr>
        <w:t>An honest note on the banner</w:t>
      </w:r>
    </w:p>
    <w:p>
      <w:pPr>
        <w:spacing w:after="140" w:line="269" w:lineRule="auto"/>
      </w:pPr>
      <w:r>
        <w:rPr>
          <w:rFonts w:ascii="Calibri" w:hAnsi="Calibri"/>
          <w:b w:val="0"/>
          <w:i w:val="0"/>
        </w:rPr>
        <w:t xml:space="preserve">The banner claims "sub-100ns silicon throughput" and "lock-free cacheline delivery". </w:t>
      </w:r>
      <w:r>
        <w:rPr>
          <w:rFonts w:ascii="Calibri" w:hAnsi="Calibri"/>
          <w:b/>
          <w:i w:val="0"/>
        </w:rPr>
        <w:t>This program does not measure that.</w:t>
      </w:r>
      <w:r>
        <w:rPr>
          <w:rFonts w:ascii="Calibri" w:hAnsi="Calibri"/>
          <w:b w:val="0"/>
          <w:i w:val="0"/>
        </w:rPr>
        <w:t xml:space="preserve"> It is a struct-arithmetic demo; there is no ring buffer, no atomics, and no timing. The words are aspiration, not evidence. Keep the distinction sharp: this chapter teaches you the </w:t>
      </w:r>
      <w:r>
        <w:rPr>
          <w:rFonts w:ascii="Calibri" w:hAnsi="Calibri"/>
          <w:b w:val="0"/>
          <w:i/>
        </w:rPr>
        <w:t>code</w:t>
      </w:r>
      <w:r>
        <w:rPr>
          <w:rFonts w:ascii="Calibri" w:hAnsi="Calibri"/>
          <w:b w:val="0"/>
          <w:i w:val="0"/>
        </w:rPr>
        <w:t xml:space="preserve">, and the </w:t>
      </w:r>
      <w:r>
        <w:rPr>
          <w:rFonts w:ascii="Calibri" w:hAnsi="Calibri"/>
          <w:b w:val="0"/>
          <w:i/>
        </w:rPr>
        <w:t>code</w:t>
      </w:r>
      <w:r>
        <w:rPr>
          <w:rFonts w:ascii="Calibri" w:hAnsi="Calibri"/>
          <w:b w:val="0"/>
          <w:i w:val="0"/>
        </w:rPr>
        <w:t xml:space="preserve"> is correct. The </w:t>
      </w:r>
      <w:r>
        <w:rPr>
          <w:rFonts w:ascii="Calibri" w:hAnsi="Calibri"/>
          <w:b w:val="0"/>
          <w:i/>
        </w:rPr>
        <w:t>claim</w:t>
      </w:r>
      <w:r>
        <w:rPr>
          <w:rFonts w:ascii="Calibri" w:hAnsi="Calibri"/>
          <w:b w:val="0"/>
          <w:i w:val="0"/>
        </w:rPr>
        <w:t xml:space="preserve"> needs a benchmark you run yourself (see Chapter 18's warning).</w:t>
      </w:r>
    </w:p>
    <w:p>
      <w:pPr>
        <w:spacing w:before="320" w:after="120"/>
        <w:keepNext/>
      </w:pPr>
      <w:r>
        <w:rPr>
          <w:rFonts w:ascii="Calibri" w:hAnsi="Calibri"/>
          <w:b/>
          <w:color w:val="1F3A5F"/>
          <w:sz w:val="26"/>
        </w:rPr>
        <w:t>Exercises</w:t>
      </w:r>
    </w:p>
    <w:p>
      <w:pPr>
        <w:spacing w:after="60" w:line="264" w:lineRule="auto"/>
        <w:ind w:left="403" w:hanging="288"/>
      </w:pPr>
      <w:r>
        <w:t xml:space="preserve">1.  </w:t>
      </w:r>
      <w:r>
        <w:rPr>
          <w:rFonts w:ascii="Calibri" w:hAnsi="Calibri"/>
          <w:b w:val="0"/>
          <w:i w:val="0"/>
        </w:rPr>
        <w:t>Make the loop run 1,000 times and print only every 100th packet. Does the sum match your formula?</w:t>
      </w:r>
    </w:p>
    <w:p>
      <w:pPr>
        <w:spacing w:after="60" w:line="264" w:lineRule="auto"/>
        <w:ind w:left="403" w:hanging="288"/>
      </w:pPr>
      <w:r>
        <w:t xml:space="preserve">•  </w:t>
      </w:r>
      <w:r>
        <w:rPr>
          <w:rFonts w:ascii="Calibri" w:hAnsi="Calibri"/>
          <w:b w:val="0"/>
          <w:i w:val="0"/>
        </w:rPr>
        <w:t xml:space="preserve">Add a </w:t>
      </w:r>
      <w:r>
        <w:rPr>
          <w:rFonts w:ascii="Consolas" w:hAnsi="Consolas" w:eastAsia="Consolas"/>
          <w:b w:val="0"/>
          <w:sz w:val="19"/>
        </w:rPr>
        <w:t>RingChannel.pop()</w:t>
      </w:r>
      <w:r>
        <w:rPr>
          <w:rFonts w:ascii="Calibri" w:hAnsi="Calibri"/>
          <w:b w:val="0"/>
          <w:i w:val="0"/>
        </w:rPr>
        <w:t xml:space="preserve"> that returns </w:t>
      </w:r>
      <w:r>
        <w:rPr>
          <w:rFonts w:ascii="Consolas" w:hAnsi="Consolas" w:eastAsia="Consolas"/>
          <w:b w:val="0"/>
          <w:sz w:val="19"/>
        </w:rPr>
        <w:t>ChannelStatus.Empty</w:t>
      </w:r>
      <w:r>
        <w:rPr>
          <w:rFonts w:ascii="Calibri" w:hAnsi="Calibri"/>
          <w:b w:val="0"/>
          <w:i w:val="0"/>
        </w:rPr>
        <w:t xml:space="preserve"> when </w:t>
      </w:r>
      <w:r>
        <w:rPr>
          <w:rFonts w:ascii="Consolas" w:hAnsi="Consolas" w:eastAsia="Consolas"/>
          <w:b w:val="0"/>
          <w:sz w:val="19"/>
        </w:rPr>
        <w:t>head == tail</w:t>
      </w:r>
      <w:r>
        <w:rPr>
          <w:rFonts w:ascii="Calibri" w:hAnsi="Calibri"/>
          <w:b w:val="0"/>
          <w:i w:val="0"/>
        </w:rPr>
        <w:t>.</w:t>
      </w:r>
    </w:p>
    <w:p>
      <w:pPr>
        <w:spacing w:after="60" w:line="264" w:lineRule="auto"/>
        <w:ind w:left="403" w:hanging="288"/>
      </w:pPr>
      <w:r>
        <w:t xml:space="preserve">•  </w:t>
      </w:r>
      <w:r>
        <w:rPr>
          <w:rFonts w:ascii="Calibri" w:hAnsi="Calibri"/>
          <w:b w:val="0"/>
          <w:i w:val="0"/>
        </w:rPr>
        <w:t xml:space="preserve">Change </w:t>
      </w:r>
      <w:r>
        <w:rPr>
          <w:rFonts w:ascii="Consolas" w:hAnsi="Consolas" w:eastAsia="Consolas"/>
          <w:b w:val="0"/>
          <w:sz w:val="19"/>
        </w:rPr>
        <w:t>status</w:t>
      </w:r>
      <w:r>
        <w:rPr>
          <w:rFonts w:ascii="Calibri" w:hAnsi="Calibri"/>
          <w:b w:val="0"/>
          <w:i w:val="0"/>
        </w:rPr>
        <w:t xml:space="preserve"> to </w:t>
      </w:r>
      <w:r>
        <w:rPr>
          <w:rFonts w:ascii="Consolas" w:hAnsi="Consolas" w:eastAsia="Consolas"/>
          <w:b w:val="0"/>
          <w:sz w:val="19"/>
        </w:rPr>
        <w:t>ChannelStatus.Pending</w:t>
      </w:r>
      <w:r>
        <w:rPr>
          <w:rFonts w:ascii="Calibri" w:hAnsi="Calibri"/>
          <w:b w:val="0"/>
          <w:i w:val="0"/>
        </w:rPr>
        <w:t xml:space="preserve"> and print it. What happens when you try to print an enum value directly with </w:t>
      </w:r>
      <w:r>
        <w:rPr>
          <w:rFonts w:ascii="Consolas" w:hAnsi="Consolas" w:eastAsia="Consolas"/>
          <w:b w:val="0"/>
          <w:sz w:val="19"/>
        </w:rPr>
        <w:t>println</w:t>
      </w:r>
      <w:r>
        <w:rPr>
          <w:rFonts w:ascii="Calibri" w:hAnsi="Calibri"/>
          <w:b w:val="0"/>
          <w:i w:val="0"/>
        </w:rPr>
        <w:t>? Record the error.</w:t>
      </w:r>
    </w:p>
    <w:p>
      <w:pPr>
        <w:spacing w:before="120" w:after="120"/>
        <w:jc w:val="center"/>
      </w:pPr>
      <w:r>
        <w:rPr>
          <w:color w:val="555F6D"/>
          <w:sz w:val="22"/>
        </w:rPr>
        <w:t>·  ·  ·</w:t>
      </w:r>
    </w:p>
    <w:p>
      <w:pPr>
        <w:spacing w:before="480" w:after="160"/>
        <w:keepNext/>
      </w:pPr>
      <w:r>
        <w:rPr>
          <w:rFonts w:ascii="Calibri" w:hAnsi="Calibri"/>
          <w:b/>
          <w:color w:val="1F3A5F"/>
          <w:sz w:val="36"/>
        </w:rPr>
        <w:t>28.  — escape analysis you can see</w:t>
      </w:r>
    </w:p>
    <w:p>
      <w:pPr>
        <w:spacing w:after="140" w:line="269" w:lineRule="auto"/>
      </w:pPr>
      <w:r>
        <w:rPr>
          <w:rFonts w:ascii="Calibri" w:hAnsi="Calibri"/>
          <w:b w:val="0"/>
          <w:i w:val="0"/>
        </w:rPr>
        <w:t xml:space="preserve">This is the example to study when you want to </w:t>
      </w:r>
      <w:r>
        <w:rPr>
          <w:rFonts w:ascii="Calibri" w:hAnsi="Calibri"/>
          <w:b w:val="0"/>
          <w:i/>
        </w:rPr>
        <w:t>feel</w:t>
      </w:r>
      <w:r>
        <w:rPr>
          <w:rFonts w:ascii="Calibri" w:hAnsi="Calibri"/>
          <w:b w:val="0"/>
          <w:i w:val="0"/>
        </w:rPr>
        <w:t xml:space="preserve"> what "region allocation" means. It is 60 lines and the whole point is a comment.</w:t>
      </w:r>
    </w:p>
    <w:p>
      <w:pPr>
        <w:spacing w:before="320" w:after="120"/>
        <w:keepNext/>
      </w:pPr>
      <w:r>
        <w:rPr>
          <w:rFonts w:ascii="Calibri" w:hAnsi="Calibri"/>
          <w:b/>
          <w:color w:val="1F3A5F"/>
          <w:sz w:val="26"/>
        </w:rPr>
        <w:t>The method that would be expensive in C</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impl ProcessingPipeline {</w:t>
        <w:br/>
      </w:r>
      <w:r>
        <w:rPr>
          <w:rFonts w:ascii="Consolas" w:hAnsi="Consolas" w:eastAsia="Consolas"/>
          <w:sz w:val="17"/>
        </w:rPr>
        <w:t xml:space="preserve">    fn new(batch: Int, scale: Int) -&gt; ProcessingPipeline {</w:t>
        <w:br/>
      </w:r>
      <w:r>
        <w:rPr>
          <w:rFonts w:ascii="Consolas" w:hAnsi="Consolas" w:eastAsia="Consolas"/>
          <w:sz w:val="17"/>
        </w:rPr>
        <w:t xml:space="preserve">        ProcessingPipeline {</w:t>
        <w:br/>
      </w:r>
      <w:r>
        <w:rPr>
          <w:rFonts w:ascii="Consolas" w:hAnsi="Consolas" w:eastAsia="Consolas"/>
          <w:sz w:val="17"/>
        </w:rPr>
        <w:t xml:space="preserve">            batch_size: batch,</w:t>
        <w:br/>
      </w:r>
      <w:r>
        <w:rPr>
          <w:rFonts w:ascii="Consolas" w:hAnsi="Consolas" w:eastAsia="Consolas"/>
          <w:sz w:val="17"/>
        </w:rPr>
        <w:t xml:space="preserve">            scale_factor: scale</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fn transform(self: &amp;ProcessingPipeline, input_val: Int) -&gt; DataPoint {</w:t>
        <w:br/>
      </w:r>
      <w:r>
        <w:rPr>
          <w:rFonts w:ascii="Consolas" w:hAnsi="Consolas" w:eastAsia="Consolas"/>
          <w:sz w:val="17"/>
        </w:rPr>
        <w:t xml:space="preserve">        let transformed = input_val * self.scale_factor;</w:t>
        <w:br/>
      </w:r>
      <w:r>
        <w:rPr>
          <w:rFonts w:ascii="Consolas" w:hAnsi="Consolas" w:eastAsia="Consolas"/>
          <w:sz w:val="17"/>
        </w:rPr>
        <w:t xml:space="preserve">        DataPoint {</w:t>
        <w:br/>
      </w:r>
      <w:r>
        <w:rPr>
          <w:rFonts w:ascii="Consolas" w:hAnsi="Consolas" w:eastAsia="Consolas"/>
          <w:sz w:val="17"/>
        </w:rPr>
        <w:t xml:space="preserve">            id: input_val,</w:t>
        <w:br/>
      </w:r>
      <w:r>
        <w:rPr>
          <w:rFonts w:ascii="Consolas" w:hAnsi="Consolas" w:eastAsia="Consolas"/>
          <w:sz w:val="17"/>
        </w:rPr>
        <w:t xml:space="preserve">            value: transformed,</w:t>
        <w:br/>
      </w:r>
      <w:r>
        <w:rPr>
          <w:rFonts w:ascii="Consolas" w:hAnsi="Consolas" w:eastAsia="Consolas"/>
          <w:sz w:val="17"/>
        </w:rPr>
        <w:t xml:space="preserve">            weight: 100</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w:t>
      </w:r>
    </w:p>
    <w:p>
      <w:pPr>
        <w:spacing w:after="140" w:line="269" w:lineRule="auto"/>
      </w:pPr>
      <w:r>
        <w:rPr>
          <w:rFonts w:ascii="Calibri" w:hAnsi="Calibri"/>
          <w:b w:val="0"/>
          <w:i w:val="0"/>
        </w:rPr>
        <w:t>In C, a function that builds and returns a struct has two options: return by value (copy the whole struct on every call) or take an output pointer from the caller (which pushes lifetime bookkeeping onto every call site). The source comment says exactly this.</w:t>
      </w:r>
    </w:p>
    <w:p>
      <w:pPr>
        <w:spacing w:after="140" w:line="269" w:lineRule="auto"/>
      </w:pPr>
      <w:r>
        <w:rPr>
          <w:rFonts w:ascii="Calibri" w:hAnsi="Calibri"/>
          <w:b w:val="0"/>
          <w:i w:val="0"/>
        </w:rPr>
        <w:t xml:space="preserve">In Nyx, the compiler sees that the returned </w:t>
      </w:r>
      <w:r>
        <w:rPr>
          <w:rFonts w:ascii="Consolas" w:hAnsi="Consolas" w:eastAsia="Consolas"/>
          <w:b w:val="0"/>
          <w:sz w:val="19"/>
        </w:rPr>
        <w:t>DataPoint</w:t>
      </w:r>
      <w:r>
        <w:rPr>
          <w:rFonts w:ascii="Calibri" w:hAnsi="Calibri"/>
          <w:b w:val="0"/>
          <w:i w:val="0"/>
        </w:rPr>
        <w:t xml:space="preserve"> </w:t>
      </w:r>
      <w:r>
        <w:rPr>
          <w:rFonts w:ascii="Calibri" w:hAnsi="Calibri"/>
          <w:b/>
          <w:i w:val="0"/>
        </w:rPr>
        <w:t>escapes</w:t>
      </w:r>
      <w:r>
        <w:rPr>
          <w:rFonts w:ascii="Calibri" w:hAnsi="Calibri"/>
          <w:b w:val="0"/>
          <w:i w:val="0"/>
        </w:rPr>
        <w:t xml:space="preserve"> </w:t>
      </w:r>
      <w:r>
        <w:rPr>
          <w:rFonts w:ascii="Consolas" w:hAnsi="Consolas" w:eastAsia="Consolas"/>
          <w:b w:val="0"/>
          <w:sz w:val="19"/>
        </w:rPr>
        <w:t>transform</w:t>
      </w:r>
      <w:r>
        <w:rPr>
          <w:rFonts w:ascii="Calibri" w:hAnsi="Calibri"/>
          <w:b w:val="0"/>
          <w:i w:val="0"/>
        </w:rPr>
        <w:t xml:space="preserve">, runs escape analysis, and places the allocation directly in the </w:t>
      </w:r>
      <w:r>
        <w:rPr>
          <w:rFonts w:ascii="Calibri" w:hAnsi="Calibri"/>
          <w:b/>
          <w:i w:val="0"/>
        </w:rPr>
        <w:t>caller's region</w:t>
      </w:r>
      <w:r>
        <w:rPr>
          <w:rFonts w:ascii="Calibri" w:hAnsi="Calibri"/>
          <w:b w:val="0"/>
          <w:i w:val="0"/>
        </w:rPr>
        <w:t xml:space="preserve">. There is no copy, no output parameter, and no </w:t>
      </w:r>
      <w:r>
        <w:rPr>
          <w:rFonts w:ascii="Consolas" w:hAnsi="Consolas" w:eastAsia="Consolas"/>
          <w:b w:val="0"/>
          <w:sz w:val="19"/>
        </w:rPr>
        <w:t>malloc</w:t>
      </w:r>
      <w:r>
        <w:rPr>
          <w:rFonts w:ascii="Calibri" w:hAnsi="Calibri"/>
          <w:b w:val="0"/>
          <w:i w:val="0"/>
        </w:rPr>
        <w:t>. You wrote the obvious thing and got the fast thing.</w:t>
      </w:r>
    </w:p>
    <w:p>
      <w:pPr>
        <w:spacing w:before="320" w:after="120"/>
        <w:keepNext/>
      </w:pPr>
      <w:r>
        <w:rPr>
          <w:rFonts w:ascii="Calibri" w:hAnsi="Calibri"/>
          <w:b/>
          <w:color w:val="1F3A5F"/>
          <w:sz w:val="26"/>
        </w:rPr>
        <w:t>The loop</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let mut total_accum: Int = 0;</w:t>
        <w:br/>
      </w:r>
      <w:r>
        <w:rPr>
          <w:rFonts w:ascii="Consolas" w:hAnsi="Consolas" w:eastAsia="Consolas"/>
          <w:sz w:val="17"/>
        </w:rPr>
        <w:t>let mut i: Int = 1;</w:t>
        <w:br/>
      </w:r>
      <w:r>
        <w:rPr>
          <w:rFonts w:ascii="Consolas" w:hAnsi="Consolas" w:eastAsia="Consolas"/>
          <w:sz w:val="17"/>
        </w:rPr>
        <w:t>while i &lt;= 10 {</w:t>
        <w:br/>
      </w:r>
      <w:r>
        <w:rPr>
          <w:rFonts w:ascii="Consolas" w:hAnsi="Consolas" w:eastAsia="Consolas"/>
          <w:sz w:val="17"/>
        </w:rPr>
        <w:t xml:space="preserve">    let point = pipeline.transform(i);</w:t>
        <w:br/>
      </w:r>
      <w:r>
        <w:rPr>
          <w:rFonts w:ascii="Consolas" w:hAnsi="Consolas" w:eastAsia="Consolas"/>
          <w:sz w:val="17"/>
        </w:rPr>
        <w:t xml:space="preserve">    total_accum = total_accum + point.value;</w:t>
        <w:br/>
      </w:r>
      <w:r>
        <w:rPr>
          <w:rFonts w:ascii="Consolas" w:hAnsi="Consolas" w:eastAsia="Consolas"/>
          <w:sz w:val="17"/>
        </w:rPr>
        <w:t xml:space="preserve">    println("  -&gt; Transformed Item #", point.id, " = ", point.value);</w:t>
        <w:br/>
      </w:r>
      <w:r>
        <w:rPr>
          <w:rFonts w:ascii="Consolas" w:hAnsi="Consolas" w:eastAsia="Consolas"/>
          <w:sz w:val="17"/>
        </w:rPr>
        <w:t xml:space="preserve">    i = i + 1;</w:t>
        <w:br/>
      </w:r>
      <w:r>
        <w:rPr>
          <w:rFonts w:ascii="Consolas" w:hAnsi="Consolas" w:eastAsia="Consolas"/>
          <w:sz w:val="17"/>
        </w:rPr>
        <w:t>}</w:t>
      </w:r>
    </w:p>
    <w:p>
      <w:pPr>
        <w:spacing w:after="140" w:line="269" w:lineRule="auto"/>
      </w:pPr>
      <w:r>
        <w:rPr>
          <w:rFonts w:ascii="Calibri" w:hAnsi="Calibri"/>
          <w:b w:val="0"/>
          <w:i w:val="0"/>
        </w:rPr>
        <w:t xml:space="preserve">Ten calls, ten </w:t>
      </w:r>
      <w:r>
        <w:rPr>
          <w:rFonts w:ascii="Consolas" w:hAnsi="Consolas" w:eastAsia="Consolas"/>
          <w:b w:val="0"/>
          <w:sz w:val="19"/>
        </w:rPr>
        <w:t>DataPoint</w:t>
      </w:r>
      <w:r>
        <w:rPr>
          <w:rFonts w:ascii="Calibri" w:hAnsi="Calibri"/>
          <w:b w:val="0"/>
          <w:i w:val="0"/>
        </w:rPr>
        <w:t xml:space="preserve">s, all placed in the caller's frame and all released together in </w:t>
      </w:r>
      <w:r>
        <w:rPr>
          <w:rFonts w:ascii="Calibri" w:hAnsi="Calibri"/>
          <w:b/>
          <w:i w:val="0"/>
        </w:rPr>
        <w:t>one pointer reset</w:t>
      </w:r>
      <w:r>
        <w:rPr>
          <w:rFonts w:ascii="Calibri" w:hAnsi="Calibri"/>
          <w:b w:val="0"/>
          <w:i w:val="0"/>
        </w:rPr>
        <w:t xml:space="preserve"> when the enclosing scope ends. </w:t>
      </w:r>
      <w:r>
        <w:rPr>
          <w:rFonts w:ascii="Consolas" w:hAnsi="Consolas" w:eastAsia="Consolas"/>
          <w:b w:val="0"/>
          <w:sz w:val="19"/>
        </w:rPr>
        <w:t>scale_factor</w:t>
      </w:r>
      <w:r>
        <w:rPr>
          <w:rFonts w:ascii="Calibri" w:hAnsi="Calibri"/>
          <w:b w:val="0"/>
          <w:i w:val="0"/>
        </w:rPr>
        <w:t xml:space="preserve"> is 3, so the values are </w:t>
      </w:r>
      <w:r>
        <w:rPr>
          <w:rFonts w:ascii="Consolas" w:hAnsi="Consolas" w:eastAsia="Consolas"/>
          <w:b w:val="0"/>
          <w:sz w:val="19"/>
        </w:rPr>
        <w:t>3, 6, 9, …, 30</w:t>
      </w:r>
      <w:r>
        <w:rPr>
          <w:rFonts w:ascii="Calibri" w:hAnsi="Calibri"/>
          <w:b w:val="0"/>
          <w:i w:val="0"/>
        </w:rPr>
        <w:t xml:space="preserve"> and the sum is </w:t>
      </w:r>
      <w:r>
        <w:rPr>
          <w:rFonts w:ascii="Consolas" w:hAnsi="Consolas" w:eastAsia="Consolas"/>
          <w:b w:val="0"/>
          <w:sz w:val="19"/>
        </w:rPr>
        <w:t>3 × (1 + 2 + … + 10) = 3 × 55 = 165</w:t>
      </w:r>
      <w:r>
        <w:rPr>
          <w:rFonts w:ascii="Calibri" w:hAnsi="Calibri"/>
          <w:b w:val="0"/>
          <w:i w:val="0"/>
        </w:rPr>
        <w:t>.</w:t>
      </w:r>
    </w:p>
    <w:p>
      <w:pPr>
        <w:spacing w:before="320" w:after="120"/>
        <w:keepNext/>
      </w:pPr>
      <w:r>
        <w:rPr>
          <w:rFonts w:ascii="Calibri" w:hAnsi="Calibri"/>
          <w:b/>
          <w:color w:val="1F3A5F"/>
          <w:sz w:val="26"/>
        </w:rPr>
        <w:t>Verified output (exit 0)</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w:t>
        <w:br/>
      </w:r>
      <w:r>
        <w:rPr>
          <w:rFonts w:ascii="Consolas" w:hAnsi="Consolas" w:eastAsia="Consolas"/>
          <w:sz w:val="17"/>
        </w:rPr>
        <w:t>🌙 NYX vs. GOOSE ARCHITECTURAL DEMO — NATIVE NYX LANGUAGE EXECUTION</w:t>
        <w:br/>
      </w:r>
      <w:r>
        <w:rPr>
          <w:rFonts w:ascii="Consolas" w:hAnsi="Consolas" w:eastAsia="Consolas"/>
          <w:sz w:val="17"/>
        </w:rPr>
        <w:t xml:space="preserve">   Goose: Stack-Allocated Dynamic Frames (Requires caller buffer passing)</w:t>
        <w:br/>
      </w:r>
      <w:r>
        <w:rPr>
          <w:rFonts w:ascii="Consolas" w:hAnsi="Consolas" w:eastAsia="Consolas"/>
          <w:sz w:val="17"/>
        </w:rPr>
        <w:t xml:space="preserve">   Nyx  : Automatic Region Bump Arenas (Zero-copy caller region placement)</w:t>
        <w:br/>
      </w:r>
      <w:r>
        <w:rPr>
          <w:rFonts w:ascii="Consolas" w:hAnsi="Consolas" w:eastAsia="Consolas"/>
          <w:sz w:val="17"/>
        </w:rPr>
        <w:t>================================================================================</w:t>
        <w:br/>
      </w:r>
      <w:r>
        <w:rPr>
          <w:rFonts w:ascii="Consolas" w:hAnsi="Consolas" w:eastAsia="Consolas"/>
          <w:sz w:val="17"/>
        </w:rPr>
        <w:t>Initialized Nyx ProcessingPipeline (Batch: 64, Scale: 3x)</w:t>
        <w:br/>
      </w:r>
      <w:r>
        <w:rPr>
          <w:rFonts w:ascii="Consolas" w:hAnsi="Consolas" w:eastAsia="Consolas"/>
          <w:sz w:val="17"/>
        </w:rPr>
        <w:t xml:space="preserve">  -&gt; Transformed Item #1 = 3</w:t>
        <w:br/>
      </w:r>
      <w:r>
        <w:rPr>
          <w:rFonts w:ascii="Consolas" w:hAnsi="Consolas" w:eastAsia="Consolas"/>
          <w:sz w:val="17"/>
        </w:rPr>
        <w:t xml:space="preserve">  -&gt; Transformed Item #2 = 6</w:t>
        <w:br/>
      </w:r>
      <w:r>
        <w:rPr>
          <w:rFonts w:ascii="Consolas" w:hAnsi="Consolas" w:eastAsia="Consolas"/>
          <w:sz w:val="17"/>
        </w:rPr>
        <w:t xml:space="preserve">  -&gt; Transformed Item #3 = 9</w:t>
        <w:br/>
      </w:r>
      <w:r>
        <w:rPr>
          <w:rFonts w:ascii="Consolas" w:hAnsi="Consolas" w:eastAsia="Consolas"/>
          <w:sz w:val="17"/>
        </w:rPr>
        <w:t xml:space="preserve">  -&gt; Transformed Item #4 = 12</w:t>
        <w:br/>
      </w:r>
      <w:r>
        <w:rPr>
          <w:rFonts w:ascii="Consolas" w:hAnsi="Consolas" w:eastAsia="Consolas"/>
          <w:sz w:val="17"/>
        </w:rPr>
        <w:t xml:space="preserve">  -&gt; Transformed Item #5 = 15</w:t>
        <w:br/>
      </w:r>
      <w:r>
        <w:rPr>
          <w:rFonts w:ascii="Consolas" w:hAnsi="Consolas" w:eastAsia="Consolas"/>
          <w:sz w:val="17"/>
        </w:rPr>
        <w:t xml:space="preserve">  -&gt; Transformed Item #6 = 18</w:t>
        <w:br/>
      </w:r>
      <w:r>
        <w:rPr>
          <w:rFonts w:ascii="Consolas" w:hAnsi="Consolas" w:eastAsia="Consolas"/>
          <w:sz w:val="17"/>
        </w:rPr>
        <w:t xml:space="preserve">  -&gt; Transformed Item #7 = 21</w:t>
        <w:br/>
      </w:r>
      <w:r>
        <w:rPr>
          <w:rFonts w:ascii="Consolas" w:hAnsi="Consolas" w:eastAsia="Consolas"/>
          <w:sz w:val="17"/>
        </w:rPr>
        <w:t xml:space="preserve">  -&gt; Transformed Item #8 = 24</w:t>
        <w:br/>
      </w:r>
      <w:r>
        <w:rPr>
          <w:rFonts w:ascii="Consolas" w:hAnsi="Consolas" w:eastAsia="Consolas"/>
          <w:sz w:val="17"/>
        </w:rPr>
        <w:t xml:space="preserve">  -&gt; Transformed Item #9 = 27</w:t>
        <w:br/>
      </w:r>
      <w:r>
        <w:rPr>
          <w:rFonts w:ascii="Consolas" w:hAnsi="Consolas" w:eastAsia="Consolas"/>
          <w:sz w:val="17"/>
        </w:rPr>
        <w:t xml:space="preserve">  -&gt; Transformed Item #10 = 30</w:t>
        <w:br/>
      </w:r>
      <w:r>
        <w:rPr>
          <w:rFonts w:ascii="Consolas" w:hAnsi="Consolas" w:eastAsia="Consolas"/>
          <w:sz w:val="17"/>
        </w:rPr>
        <w:t>--------------------------------------------------------------------------------</w:t>
        <w:br/>
      </w:r>
      <w:r>
        <w:rPr>
          <w:rFonts w:ascii="Consolas" w:hAnsi="Consolas" w:eastAsia="Consolas"/>
          <w:sz w:val="17"/>
        </w:rPr>
        <w:t>✓ Total Accumulated Value: 165</w:t>
        <w:br/>
      </w:r>
      <w:r>
        <w:rPr>
          <w:rFonts w:ascii="Consolas" w:hAnsi="Consolas" w:eastAsia="Consolas"/>
          <w:sz w:val="17"/>
        </w:rPr>
        <w:t>✓ Zero-GC Region Verification: All points allocated in caller frame and bulk freed!</w:t>
        <w:br/>
      </w:r>
      <w:r>
        <w:rPr>
          <w:rFonts w:ascii="Consolas" w:hAnsi="Consolas" w:eastAsia="Consolas"/>
          <w:sz w:val="17"/>
        </w:rPr>
        <w:t>================================================================================</w:t>
      </w:r>
    </w:p>
    <w:p>
      <w:pPr>
        <w:spacing w:after="140" w:line="269" w:lineRule="auto"/>
      </w:pPr>
      <w:r>
        <w:rPr>
          <w:rFonts w:ascii="Calibri" w:hAnsi="Calibri"/>
          <w:b w:val="0"/>
          <w:i w:val="0"/>
        </w:rPr>
        <w:t xml:space="preserve">The arithmetic checks out: </w:t>
      </w:r>
      <w:r>
        <w:rPr>
          <w:rFonts w:ascii="Consolas" w:hAnsi="Consolas" w:eastAsia="Consolas"/>
          <w:b w:val="0"/>
          <w:sz w:val="19"/>
        </w:rPr>
        <w:t>165</w:t>
      </w:r>
      <w:r>
        <w:rPr>
          <w:rFonts w:ascii="Calibri" w:hAnsi="Calibri"/>
          <w:b w:val="0"/>
          <w:i w:val="0"/>
        </w:rPr>
        <w:t xml:space="preserve"> is the correct sum.</w:t>
      </w:r>
    </w:p>
    <w:p>
      <w:pPr>
        <w:spacing w:before="320" w:after="120"/>
        <w:keepNext/>
      </w:pPr>
      <w:r>
        <w:rPr>
          <w:rFonts w:ascii="Calibri" w:hAnsi="Calibri"/>
          <w:b/>
          <w:color w:val="1F3A5F"/>
          <w:sz w:val="26"/>
        </w:rPr>
        <w:t>The two constructors, side by side</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3264"/>
            <w:shd w:val="clear" w:color="auto" w:fill="E8EDF5"/>
          </w:tcPr>
          <w:p>
            <w:pPr>
              <w:spacing w:after="40"/>
            </w:pPr>
            <w:r>
              <w:rPr>
                <w:rFonts w:ascii="Calibri" w:hAnsi="Calibri"/>
                <w:b/>
                <w:sz w:val="18"/>
              </w:rPr>
              <w:t>Call</w:t>
            </w:r>
          </w:p>
        </w:tc>
        <w:tc>
          <w:tcPr>
            <w:tcW w:type="dxa" w:w="3264"/>
            <w:shd w:val="clear" w:color="auto" w:fill="E8EDF5"/>
          </w:tcPr>
          <w:p>
            <w:pPr>
              <w:spacing w:after="40"/>
            </w:pPr>
            <w:r>
              <w:rPr>
                <w:rFonts w:ascii="Calibri" w:hAnsi="Calibri"/>
                <w:b/>
                <w:sz w:val="18"/>
              </w:rPr>
              <w:t>Form</w:t>
            </w:r>
          </w:p>
        </w:tc>
        <w:tc>
          <w:tcPr>
            <w:tcW w:type="dxa" w:w="3264"/>
            <w:shd w:val="clear" w:color="auto" w:fill="E8EDF5"/>
          </w:tcPr>
          <w:p>
            <w:pPr>
              <w:spacing w:after="40"/>
            </w:pPr>
            <w:r>
              <w:rPr>
                <w:rFonts w:ascii="Calibri" w:hAnsi="Calibri"/>
                <w:b/>
                <w:sz w:val="18"/>
              </w:rPr>
              <w:t>Verdict</w:t>
            </w:r>
          </w:p>
        </w:tc>
      </w:tr>
      <w:tr>
        <w:tc>
          <w:tcPr>
            <w:tcW w:type="dxa" w:w="3264"/>
          </w:tcPr>
          <w:p>
            <w:pPr>
              <w:spacing w:after="40"/>
            </w:pPr>
            <w:r>
              <w:rPr>
                <w:rFonts w:ascii="Calibri" w:hAnsi="Calibri"/>
                <w:sz w:val="18"/>
              </w:rPr>
              <w:t>Calculator.new()</w:t>
            </w:r>
          </w:p>
        </w:tc>
        <w:tc>
          <w:tcPr>
            <w:tcW w:type="dxa" w:w="3264"/>
          </w:tcPr>
          <w:p>
            <w:pPr>
              <w:spacing w:after="40"/>
            </w:pPr>
            <w:r>
              <w:rPr>
                <w:rFonts w:ascii="Calibri" w:hAnsi="Calibri"/>
                <w:sz w:val="18"/>
              </w:rPr>
              <w:t>dot</w:t>
            </w:r>
          </w:p>
        </w:tc>
        <w:tc>
          <w:tcPr>
            <w:tcW w:type="dxa" w:w="3264"/>
          </w:tcPr>
          <w:p>
            <w:pPr>
              <w:spacing w:after="40"/>
            </w:pPr>
            <w:r>
              <w:rPr>
                <w:rFonts w:ascii="Calibri" w:hAnsi="Calibri"/>
                <w:sz w:val="18"/>
              </w:rPr>
              <w:t>works</w:t>
            </w:r>
          </w:p>
        </w:tc>
      </w:tr>
      <w:tr>
        <w:tc>
          <w:tcPr>
            <w:tcW w:type="dxa" w:w="3264"/>
          </w:tcPr>
          <w:p>
            <w:pPr>
              <w:spacing w:after="40"/>
            </w:pPr>
            <w:r>
              <w:rPr>
                <w:rFonts w:ascii="Calibri" w:hAnsi="Calibri"/>
                <w:sz w:val="18"/>
              </w:rPr>
              <w:t>ProcessingPipeline::new(64, 3)</w:t>
            </w:r>
          </w:p>
        </w:tc>
        <w:tc>
          <w:tcPr>
            <w:tcW w:type="dxa" w:w="3264"/>
          </w:tcPr>
          <w:p>
            <w:pPr>
              <w:spacing w:after="40"/>
            </w:pPr>
            <w:r>
              <w:rPr>
                <w:rFonts w:ascii="Calibri" w:hAnsi="Calibri"/>
                <w:sz w:val="18"/>
              </w:rPr>
              <w:t>turbofish-free ::</w:t>
            </w:r>
          </w:p>
        </w:tc>
        <w:tc>
          <w:tcPr>
            <w:tcW w:type="dxa" w:w="3264"/>
          </w:tcPr>
          <w:p>
            <w:pPr>
              <w:spacing w:after="40"/>
            </w:pPr>
            <w:r>
              <w:rPr>
                <w:rFonts w:ascii="Calibri" w:hAnsi="Calibri"/>
                <w:sz w:val="18"/>
              </w:rPr>
              <w:t>works</w:t>
            </w:r>
          </w:p>
        </w:tc>
      </w:tr>
      <w:tr>
        <w:tc>
          <w:tcPr>
            <w:tcW w:type="dxa" w:w="3264"/>
          </w:tcPr>
          <w:p>
            <w:pPr>
              <w:spacing w:after="40"/>
            </w:pPr>
            <w:r>
              <w:rPr>
                <w:rFonts w:ascii="Calibri" w:hAnsi="Calibri"/>
                <w:sz w:val="18"/>
              </w:rPr>
              <w:t>RingChannel::new(65536)</w:t>
            </w:r>
          </w:p>
        </w:tc>
        <w:tc>
          <w:tcPr>
            <w:tcW w:type="dxa" w:w="3264"/>
          </w:tcPr>
          <w:p>
            <w:pPr>
              <w:spacing w:after="40"/>
            </w:pPr>
            <w:r>
              <w:rPr>
                <w:rFonts w:ascii="Calibri" w:hAnsi="Calibri"/>
                <w:sz w:val="18"/>
              </w:rPr>
              <w:t>::</w:t>
            </w:r>
          </w:p>
        </w:tc>
        <w:tc>
          <w:tcPr>
            <w:tcW w:type="dxa" w:w="3264"/>
          </w:tcPr>
          <w:p>
            <w:pPr>
              <w:spacing w:after="40"/>
            </w:pPr>
            <w:r>
              <w:rPr>
                <w:rFonts w:ascii="Calibri" w:hAnsi="Calibri"/>
                <w:sz w:val="18"/>
              </w:rPr>
              <w:t>works</w:t>
            </w:r>
          </w:p>
        </w:tc>
      </w:tr>
    </w:tbl>
    <w:p>
      <w:pPr>
        <w:spacing w:after="40"/>
      </w:pPr>
    </w:p>
    <w:p>
      <w:pPr>
        <w:spacing w:after="140" w:line="269" w:lineRule="auto"/>
      </w:pPr>
      <w:r>
        <w:rPr>
          <w:rFonts w:ascii="Calibri" w:hAnsi="Calibri"/>
          <w:b w:val="0"/>
          <w:i w:val="0"/>
        </w:rPr>
        <w:t>All three are accepted. Pick one style per codebase and stay consistent.</w:t>
      </w:r>
    </w:p>
    <w:p>
      <w:pPr>
        <w:spacing w:before="320" w:after="120"/>
        <w:keepNext/>
      </w:pPr>
      <w:r>
        <w:rPr>
          <w:rFonts w:ascii="Calibri" w:hAnsi="Calibri"/>
          <w:b/>
          <w:color w:val="1F3A5F"/>
          <w:sz w:val="26"/>
        </w:rPr>
        <w:t>Exercises</w:t>
      </w:r>
    </w:p>
    <w:p>
      <w:pPr>
        <w:spacing w:after="60" w:line="264" w:lineRule="auto"/>
        <w:ind w:left="403" w:hanging="288"/>
      </w:pPr>
      <w:r>
        <w:t xml:space="preserve">1.  </w:t>
      </w:r>
      <w:r>
        <w:rPr>
          <w:rFonts w:ascii="Calibri" w:hAnsi="Calibri"/>
          <w:b w:val="0"/>
          <w:i w:val="0"/>
        </w:rPr>
        <w:t xml:space="preserve">Change </w:t>
      </w:r>
      <w:r>
        <w:rPr>
          <w:rFonts w:ascii="Consolas" w:hAnsi="Consolas" w:eastAsia="Consolas"/>
          <w:b w:val="0"/>
          <w:sz w:val="19"/>
        </w:rPr>
        <w:t>scale_factor</w:t>
      </w:r>
      <w:r>
        <w:rPr>
          <w:rFonts w:ascii="Calibri" w:hAnsi="Calibri"/>
          <w:b w:val="0"/>
          <w:i w:val="0"/>
        </w:rPr>
        <w:t xml:space="preserve"> to </w:t>
      </w:r>
      <w:r>
        <w:rPr>
          <w:rFonts w:ascii="Consolas" w:hAnsi="Consolas" w:eastAsia="Consolas"/>
          <w:b w:val="0"/>
          <w:sz w:val="19"/>
        </w:rPr>
        <w:t>7</w:t>
      </w:r>
      <w:r>
        <w:rPr>
          <w:rFonts w:ascii="Calibri" w:hAnsi="Calibri"/>
          <w:b w:val="0"/>
          <w:i w:val="0"/>
        </w:rPr>
        <w:t xml:space="preserve"> and predict the new total before running (</w:t>
      </w:r>
      <w:r>
        <w:rPr>
          <w:rFonts w:ascii="Consolas" w:hAnsi="Consolas" w:eastAsia="Consolas"/>
          <w:b w:val="0"/>
          <w:sz w:val="19"/>
        </w:rPr>
        <w:t>3</w:t>
      </w:r>
      <w:r>
        <w:rPr>
          <w:rFonts w:ascii="Calibri" w:hAnsi="Calibri"/>
          <w:b w:val="0"/>
          <w:i w:val="0"/>
        </w:rPr>
        <w:t xml:space="preserve"> becomes </w:t>
      </w:r>
      <w:r>
        <w:rPr>
          <w:rFonts w:ascii="Consolas" w:hAnsi="Consolas" w:eastAsia="Consolas"/>
          <w:b w:val="0"/>
          <w:sz w:val="19"/>
        </w:rPr>
        <w:t>7</w:t>
      </w:r>
      <w:r>
        <w:rPr>
          <w:rFonts w:ascii="Calibri" w:hAnsi="Calibri"/>
          <w:b w:val="0"/>
          <w:i w:val="0"/>
        </w:rPr>
        <w:t xml:space="preserve">, so the sum is </w:t>
      </w:r>
      <w:r>
        <w:rPr>
          <w:rFonts w:ascii="Consolas" w:hAnsi="Consolas" w:eastAsia="Consolas"/>
          <w:b w:val="0"/>
          <w:sz w:val="19"/>
        </w:rPr>
        <w:t>7 × 55 = 385</w:t>
      </w:r>
      <w:r>
        <w:rPr>
          <w:rFonts w:ascii="Calibri" w:hAnsi="Calibri"/>
          <w:b w:val="0"/>
          <w:i w:val="0"/>
        </w:rPr>
        <w:t>).</w:t>
      </w:r>
    </w:p>
    <w:p>
      <w:pPr>
        <w:spacing w:after="60" w:line="264" w:lineRule="auto"/>
        <w:ind w:left="403" w:hanging="288"/>
      </w:pPr>
      <w:r>
        <w:t xml:space="preserve">•  </w:t>
      </w:r>
      <w:r>
        <w:rPr>
          <w:rFonts w:ascii="Calibri" w:hAnsi="Calibri"/>
          <w:b w:val="0"/>
          <w:i w:val="0"/>
        </w:rPr>
        <w:t xml:space="preserve">Return a </w:t>
      </w:r>
      <w:r>
        <w:rPr>
          <w:rFonts w:ascii="Consolas" w:hAnsi="Consolas" w:eastAsia="Consolas"/>
          <w:b w:val="0"/>
          <w:sz w:val="19"/>
        </w:rPr>
        <w:t>DataPoint</w:t>
      </w:r>
      <w:r>
        <w:rPr>
          <w:rFonts w:ascii="Calibri" w:hAnsi="Calibri"/>
          <w:b w:val="0"/>
          <w:i w:val="0"/>
        </w:rPr>
        <w:t xml:space="preserve"> from a free function (not a method) and confirm escape analysis still places it in the caller's region.</w:t>
      </w:r>
    </w:p>
    <w:p>
      <w:pPr>
        <w:spacing w:after="60" w:line="264" w:lineRule="auto"/>
        <w:ind w:left="403" w:hanging="288"/>
      </w:pPr>
      <w:r>
        <w:t xml:space="preserve">•  </w:t>
      </w:r>
      <w:r>
        <w:rPr>
          <w:rFonts w:ascii="Calibri" w:hAnsi="Calibri"/>
          <w:b w:val="0"/>
          <w:i w:val="0"/>
        </w:rPr>
        <w:t xml:space="preserve">Build the same program where </w:t>
      </w:r>
      <w:r>
        <w:rPr>
          <w:rFonts w:ascii="Consolas" w:hAnsi="Consolas" w:eastAsia="Consolas"/>
          <w:b w:val="0"/>
          <w:sz w:val="19"/>
        </w:rPr>
        <w:t>transform</w:t>
      </w:r>
      <w:r>
        <w:rPr>
          <w:rFonts w:ascii="Calibri" w:hAnsi="Calibri"/>
          <w:b w:val="0"/>
          <w:i w:val="0"/>
        </w:rPr>
        <w:t xml:space="preserve"> returns a </w:t>
      </w:r>
      <w:r>
        <w:rPr>
          <w:rFonts w:ascii="Consolas" w:hAnsi="Consolas" w:eastAsia="Consolas"/>
          <w:b w:val="0"/>
          <w:sz w:val="19"/>
        </w:rPr>
        <w:t>String</w:t>
      </w:r>
      <w:r>
        <w:rPr>
          <w:rFonts w:ascii="Calibri" w:hAnsi="Calibri"/>
          <w:b w:val="0"/>
          <w:i w:val="0"/>
        </w:rPr>
        <w:t xml:space="preserve"> instead of a </w:t>
      </w:r>
      <w:r>
        <w:rPr>
          <w:rFonts w:ascii="Consolas" w:hAnsi="Consolas" w:eastAsia="Consolas"/>
          <w:b w:val="0"/>
          <w:sz w:val="19"/>
        </w:rPr>
        <w:t>DataPoint</w:t>
      </w:r>
      <w:r>
        <w:rPr>
          <w:rFonts w:ascii="Calibri" w:hAnsi="Calibri"/>
          <w:b w:val="0"/>
          <w:i w:val="0"/>
        </w:rPr>
        <w:t>, and observe that it still compiles.</w:t>
      </w:r>
    </w:p>
    <w:p>
      <w:pPr>
        <w:spacing w:before="120" w:after="120"/>
        <w:jc w:val="center"/>
      </w:pPr>
      <w:r>
        <w:rPr>
          <w:color w:val="555F6D"/>
          <w:sz w:val="22"/>
        </w:rPr>
        <w:t>·  ·  ·</w:t>
      </w:r>
    </w:p>
    <w:p>
      <w:pPr>
        <w:spacing w:before="480" w:after="160"/>
        <w:keepNext/>
      </w:pPr>
      <w:r>
        <w:rPr>
          <w:rFonts w:ascii="Calibri" w:hAnsi="Calibri"/>
          <w:b/>
          <w:color w:val="1F3A5F"/>
          <w:sz w:val="36"/>
        </w:rPr>
        <w:t>29.  — protocol logic as pure computation</w:t>
      </w:r>
    </w:p>
    <w:p>
      <w:pPr>
        <w:spacing w:after="140" w:line="269" w:lineRule="auto"/>
      </w:pPr>
      <w:r>
        <w:rPr>
          <w:rFonts w:ascii="Calibri" w:hAnsi="Calibri"/>
          <w:b w:val="0"/>
          <w:i w:val="0"/>
        </w:rPr>
        <w:t xml:space="preserve">This example is unusual: it </w:t>
      </w:r>
      <w:r>
        <w:rPr>
          <w:rFonts w:ascii="Calibri" w:hAnsi="Calibri"/>
          <w:b/>
          <w:i w:val="0"/>
        </w:rPr>
        <w:t>starts with a semicolon-terminated module line</w:t>
      </w:r>
      <w:r>
        <w:rPr>
          <w:rFonts w:ascii="Calibri" w:hAnsi="Calibri"/>
          <w:b w:val="0"/>
          <w:i w:val="0"/>
        </w:rPr>
        <w:t xml:space="preserve"> and it still builds.</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module demo_http2_http3;</w:t>
        <w:br/>
      </w:r>
      <w:r>
        <w:rPr>
          <w:rFonts w:ascii="Consolas" w:hAnsi="Consolas" w:eastAsia="Consolas"/>
          <w:sz w:val="17"/>
        </w:rPr>
        <w:t xml:space="preserve"> </w:t>
        <w:br/>
      </w:r>
      <w:r>
        <w:rPr>
          <w:rFonts w:ascii="Consolas" w:hAnsi="Consolas" w:eastAsia="Consolas"/>
          <w:sz w:val="17"/>
        </w:rPr>
        <w:t>struct Http2FrameHeader {</w:t>
        <w:br/>
      </w:r>
      <w:r>
        <w:rPr>
          <w:rFonts w:ascii="Consolas" w:hAnsi="Consolas" w:eastAsia="Consolas"/>
          <w:sz w:val="17"/>
        </w:rPr>
        <w:t xml:space="preserve">    length: Int,</w:t>
        <w:br/>
      </w:r>
      <w:r>
        <w:rPr>
          <w:rFonts w:ascii="Consolas" w:hAnsi="Consolas" w:eastAsia="Consolas"/>
          <w:sz w:val="17"/>
        </w:rPr>
        <w:t xml:space="preserve">    frame_type: Int,</w:t>
        <w:br/>
      </w:r>
      <w:r>
        <w:rPr>
          <w:rFonts w:ascii="Consolas" w:hAnsi="Consolas" w:eastAsia="Consolas"/>
          <w:sz w:val="17"/>
        </w:rPr>
        <w:t xml:space="preserve">    flags: Int,</w:t>
        <w:br/>
      </w:r>
      <w:r>
        <w:rPr>
          <w:rFonts w:ascii="Consolas" w:hAnsi="Consolas" w:eastAsia="Consolas"/>
          <w:sz w:val="17"/>
        </w:rPr>
        <w:t xml:space="preserve">    stream_id: Int</w:t>
        <w:br/>
      </w:r>
      <w:r>
        <w:rPr>
          <w:rFonts w:ascii="Consolas" w:hAnsi="Consolas" w:eastAsia="Consolas"/>
          <w:sz w:val="17"/>
        </w:rPr>
        <w:t>}</w:t>
      </w:r>
    </w:p>
    <w:p>
      <w:pPr>
        <w:spacing w:after="140" w:line="269" w:lineRule="auto"/>
      </w:pPr>
      <w:r>
        <w:rPr>
          <w:rFonts w:ascii="Calibri" w:hAnsi="Calibri"/>
          <w:b w:val="0"/>
          <w:i w:val="0"/>
        </w:rPr>
        <w:t xml:space="preserve">Chapter 15 said a </w:t>
      </w:r>
      <w:r>
        <w:rPr>
          <w:rFonts w:ascii="Consolas" w:hAnsi="Consolas" w:eastAsia="Consolas"/>
          <w:b w:val="0"/>
          <w:sz w:val="19"/>
        </w:rPr>
        <w:t>module</w:t>
      </w:r>
      <w:r>
        <w:rPr>
          <w:rFonts w:ascii="Calibri" w:hAnsi="Calibri"/>
          <w:b w:val="0"/>
          <w:i w:val="0"/>
        </w:rPr>
        <w:t xml:space="preserve"> line is optional for a standalone executable. This file proves a second fact: </w:t>
      </w:r>
      <w:r>
        <w:rPr>
          <w:rFonts w:ascii="Calibri" w:hAnsi="Calibri"/>
          <w:b/>
          <w:i w:val="0"/>
        </w:rPr>
        <w:t xml:space="preserve">the parser accepts </w:t>
      </w:r>
      <w:r>
        <w:rPr>
          <w:rFonts w:ascii="Consolas" w:hAnsi="Consolas" w:eastAsia="Consolas"/>
          <w:b/>
          <w:sz w:val="19"/>
        </w:rPr>
        <w:t>module name;</w:t>
      </w:r>
      <w:r>
        <w:rPr>
          <w:rFonts w:ascii="Calibri" w:hAnsi="Calibri"/>
          <w:b/>
          <w:i w:val="0"/>
        </w:rPr>
        <w:t xml:space="preserve"> with a trailing semicolon</w:t>
      </w:r>
      <w:r>
        <w:rPr>
          <w:rFonts w:ascii="Calibri" w:hAnsi="Calibri"/>
          <w:b w:val="0"/>
          <w:i w:val="0"/>
        </w:rPr>
        <w:t xml:space="preserve"> as well as </w:t>
      </w:r>
      <w:r>
        <w:rPr>
          <w:rFonts w:ascii="Consolas" w:hAnsi="Consolas" w:eastAsia="Consolas"/>
          <w:b w:val="0"/>
          <w:sz w:val="19"/>
        </w:rPr>
        <w:t>module name</w:t>
      </w:r>
      <w:r>
        <w:rPr>
          <w:rFonts w:ascii="Calibri" w:hAnsi="Calibri"/>
          <w:b w:val="0"/>
          <w:i w:val="0"/>
        </w:rPr>
        <w:t xml:space="preserve"> without one. Both forms are legal in v0.53.0.</w:t>
      </w:r>
    </w:p>
    <w:p>
      <w:pPr>
        <w:spacing w:before="320" w:after="120"/>
        <w:keepNext/>
      </w:pPr>
      <w:r>
        <w:rPr>
          <w:rFonts w:ascii="Calibri" w:hAnsi="Calibri"/>
          <w:b/>
          <w:color w:val="1F3A5F"/>
          <w:sz w:val="26"/>
        </w:rPr>
        <w:t>Four record types, one per protocol layer</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struct HpackEntry {</w:t>
        <w:br/>
      </w:r>
      <w:r>
        <w:rPr>
          <w:rFonts w:ascii="Consolas" w:hAnsi="Consolas" w:eastAsia="Consolas"/>
          <w:sz w:val="17"/>
        </w:rPr>
        <w:t xml:space="preserve">    index: Int,</w:t>
        <w:br/>
      </w:r>
      <w:r>
        <w:rPr>
          <w:rFonts w:ascii="Consolas" w:hAnsi="Consolas" w:eastAsia="Consolas"/>
          <w:sz w:val="17"/>
        </w:rPr>
        <w:t xml:space="preserve">    name: String,</w:t>
        <w:br/>
      </w:r>
      <w:r>
        <w:rPr>
          <w:rFonts w:ascii="Consolas" w:hAnsi="Consolas" w:eastAsia="Consolas"/>
          <w:sz w:val="17"/>
        </w:rPr>
        <w:t xml:space="preserve">    value: String</w:t>
        <w:br/>
      </w:r>
      <w:r>
        <w:rPr>
          <w:rFonts w:ascii="Consolas" w:hAnsi="Consolas" w:eastAsia="Consolas"/>
          <w:sz w:val="17"/>
        </w:rPr>
        <w:t>}</w:t>
        <w:br/>
      </w:r>
      <w:r>
        <w:rPr>
          <w:rFonts w:ascii="Consolas" w:hAnsi="Consolas" w:eastAsia="Consolas"/>
          <w:sz w:val="17"/>
        </w:rPr>
        <w:t xml:space="preserve"> </w:t>
        <w:br/>
      </w:r>
      <w:r>
        <w:rPr>
          <w:rFonts w:ascii="Consolas" w:hAnsi="Consolas" w:eastAsia="Consolas"/>
          <w:sz w:val="17"/>
        </w:rPr>
        <w:t>struct QuicVarint {</w:t>
        <w:br/>
      </w:r>
      <w:r>
        <w:rPr>
          <w:rFonts w:ascii="Consolas" w:hAnsi="Consolas" w:eastAsia="Consolas"/>
          <w:sz w:val="17"/>
        </w:rPr>
        <w:t xml:space="preserve">    value: Int,</w:t>
        <w:br/>
      </w:r>
      <w:r>
        <w:rPr>
          <w:rFonts w:ascii="Consolas" w:hAnsi="Consolas" w:eastAsia="Consolas"/>
          <w:sz w:val="17"/>
        </w:rPr>
        <w:t xml:space="preserve">    length_bytes: Int</w:t>
        <w:br/>
      </w:r>
      <w:r>
        <w:rPr>
          <w:rFonts w:ascii="Consolas" w:hAnsi="Consolas" w:eastAsia="Consolas"/>
          <w:sz w:val="17"/>
        </w:rPr>
        <w:t>}</w:t>
        <w:br/>
      </w:r>
      <w:r>
        <w:rPr>
          <w:rFonts w:ascii="Consolas" w:hAnsi="Consolas" w:eastAsia="Consolas"/>
          <w:sz w:val="17"/>
        </w:rPr>
        <w:t xml:space="preserve"> </w:t>
        <w:br/>
      </w:r>
      <w:r>
        <w:rPr>
          <w:rFonts w:ascii="Consolas" w:hAnsi="Consolas" w:eastAsia="Consolas"/>
          <w:sz w:val="17"/>
        </w:rPr>
        <w:t>struct Http3FrameHeader {</w:t>
        <w:br/>
      </w:r>
      <w:r>
        <w:rPr>
          <w:rFonts w:ascii="Consolas" w:hAnsi="Consolas" w:eastAsia="Consolas"/>
          <w:sz w:val="17"/>
        </w:rPr>
        <w:t xml:space="preserve">    frame_type: Int,</w:t>
        <w:br/>
      </w:r>
      <w:r>
        <w:rPr>
          <w:rFonts w:ascii="Consolas" w:hAnsi="Consolas" w:eastAsia="Consolas"/>
          <w:sz w:val="17"/>
        </w:rPr>
        <w:t xml:space="preserve">    payload_length: Int</w:t>
        <w:br/>
      </w:r>
      <w:r>
        <w:rPr>
          <w:rFonts w:ascii="Consolas" w:hAnsi="Consolas" w:eastAsia="Consolas"/>
          <w:sz w:val="17"/>
        </w:rPr>
        <w:t>}</w:t>
      </w:r>
    </w:p>
    <w:p>
      <w:pPr>
        <w:spacing w:after="140" w:line="269" w:lineRule="auto"/>
      </w:pPr>
      <w:r>
        <w:rPr>
          <w:rFonts w:ascii="Calibri" w:hAnsi="Calibri"/>
          <w:b w:val="0"/>
          <w:i w:val="0"/>
        </w:rPr>
        <w:t xml:space="preserve">This is good design to imitate: </w:t>
      </w:r>
      <w:r>
        <w:rPr>
          <w:rFonts w:ascii="Calibri" w:hAnsi="Calibri"/>
          <w:b/>
          <w:i w:val="0"/>
        </w:rPr>
        <w:t>one struct per wire concept</w:t>
      </w:r>
      <w:r>
        <w:rPr>
          <w:rFonts w:ascii="Calibri" w:hAnsi="Calibri"/>
          <w:b w:val="0"/>
          <w:i w:val="0"/>
        </w:rPr>
        <w:t xml:space="preserve">. </w:t>
      </w:r>
      <w:r>
        <w:rPr>
          <w:rFonts w:ascii="Consolas" w:hAnsi="Consolas" w:eastAsia="Consolas"/>
          <w:b w:val="0"/>
          <w:sz w:val="19"/>
        </w:rPr>
        <w:t>Http2FrameHeader</w:t>
      </w:r>
      <w:r>
        <w:rPr>
          <w:rFonts w:ascii="Calibri" w:hAnsi="Calibri"/>
          <w:b w:val="0"/>
          <w:i w:val="0"/>
        </w:rPr>
        <w:t xml:space="preserve"> describes a frame; </w:t>
      </w:r>
      <w:r>
        <w:rPr>
          <w:rFonts w:ascii="Consolas" w:hAnsi="Consolas" w:eastAsia="Consolas"/>
          <w:b w:val="0"/>
          <w:sz w:val="19"/>
        </w:rPr>
        <w:t>HpackEntry</w:t>
      </w:r>
      <w:r>
        <w:rPr>
          <w:rFonts w:ascii="Calibri" w:hAnsi="Calibri"/>
          <w:b w:val="0"/>
          <w:i w:val="0"/>
        </w:rPr>
        <w:t xml:space="preserve"> describes a header-table row; </w:t>
      </w:r>
      <w:r>
        <w:rPr>
          <w:rFonts w:ascii="Consolas" w:hAnsi="Consolas" w:eastAsia="Consolas"/>
          <w:b w:val="0"/>
          <w:sz w:val="19"/>
        </w:rPr>
        <w:t>QuicVarint</w:t>
      </w:r>
      <w:r>
        <w:rPr>
          <w:rFonts w:ascii="Calibri" w:hAnsi="Calibri"/>
          <w:b w:val="0"/>
          <w:i w:val="0"/>
        </w:rPr>
        <w:t xml:space="preserve"> describes an encoded integer; </w:t>
      </w:r>
      <w:r>
        <w:rPr>
          <w:rFonts w:ascii="Consolas" w:hAnsi="Consolas" w:eastAsia="Consolas"/>
          <w:b w:val="0"/>
          <w:sz w:val="19"/>
        </w:rPr>
        <w:t>Http3FrameHeader</w:t>
      </w:r>
      <w:r>
        <w:rPr>
          <w:rFonts w:ascii="Calibri" w:hAnsi="Calibri"/>
          <w:b w:val="0"/>
          <w:i w:val="0"/>
        </w:rPr>
        <w:t xml:space="preserve"> describes a frame over QUIC. Nothing is overloaded, nothing is a tuple of five unnamed fields.</w:t>
      </w:r>
    </w:p>
    <w:p>
      <w:pPr>
        <w:spacing w:before="320" w:after="120"/>
        <w:keepNext/>
      </w:pPr>
      <w:r>
        <w:rPr>
          <w:rFonts w:ascii="Calibri" w:hAnsi="Calibri"/>
          <w:b/>
          <w:color w:val="1F3A5F"/>
          <w:sz w:val="26"/>
        </w:rPr>
        <w:t>Three functions,  return, explicit</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fn test_http2_binary_framing() -&gt; Int {</w:t>
        <w:br/>
      </w:r>
      <w:r>
        <w:rPr>
          <w:rFonts w:ascii="Consolas" w:hAnsi="Consolas" w:eastAsia="Consolas"/>
          <w:sz w:val="17"/>
        </w:rPr>
        <w:t xml:space="preserve">    println("&gt;&gt;&gt; [1/3] VERIFYING HTTP/2 (RFC 9113) BINARY FRAME MULTIPLEXING");</w:t>
        <w:br/>
      </w:r>
      <w:r>
        <w:rPr>
          <w:rFonts w:ascii="Consolas" w:hAnsi="Consolas" w:eastAsia="Consolas"/>
          <w:sz w:val="17"/>
        </w:rPr>
        <w:t xml:space="preserve">    let f1 = Http2FrameHeader { length: 18, frame_type: 1, flags: 4, stream_id: 1 };</w:t>
        <w:br/>
      </w:r>
      <w:r>
        <w:rPr>
          <w:rFonts w:ascii="Consolas" w:hAnsi="Consolas" w:eastAsia="Consolas"/>
          <w:sz w:val="17"/>
        </w:rPr>
        <w:t xml:space="preserve">    let f2 = Http2FrameHeader { length: 22, frame_type: 1, flags: 4, stream_id: 3 };</w:t>
        <w:br/>
      </w:r>
      <w:r>
        <w:rPr>
          <w:rFonts w:ascii="Consolas" w:hAnsi="Consolas" w:eastAsia="Consolas"/>
          <w:sz w:val="17"/>
        </w:rPr>
        <w:t xml:space="preserve">    let f3 = Http2FrameHeader { length: 93, frame_type: 0, flags: 1, stream_id: 1 };</w:t>
        <w:br/>
      </w:r>
      <w:r>
        <w:rPr>
          <w:rFonts w:ascii="Consolas" w:hAnsi="Consolas" w:eastAsia="Consolas"/>
          <w:sz w:val="17"/>
        </w:rPr>
        <w:t xml:space="preserve">    // ...println lines...</w:t>
        <w:br/>
      </w:r>
      <w:r>
        <w:rPr>
          <w:rFonts w:ascii="Consolas" w:hAnsi="Consolas" w:eastAsia="Consolas"/>
          <w:sz w:val="17"/>
        </w:rPr>
        <w:t xml:space="preserve">    return 0;</w:t>
        <w:br/>
      </w:r>
      <w:r>
        <w:rPr>
          <w:rFonts w:ascii="Consolas" w:hAnsi="Consolas" w:eastAsia="Consolas"/>
          <w:sz w:val="17"/>
        </w:rPr>
        <w:t>}</w:t>
      </w:r>
    </w:p>
    <w:p>
      <w:pPr>
        <w:spacing w:after="140" w:line="269" w:lineRule="auto"/>
      </w:pPr>
      <w:r>
        <w:rPr>
          <w:rFonts w:ascii="Calibri" w:hAnsi="Calibri"/>
          <w:b w:val="0"/>
          <w:i w:val="0"/>
        </w:rPr>
        <w:t xml:space="preserve">Every helper returns </w:t>
      </w:r>
      <w:r>
        <w:rPr>
          <w:rFonts w:ascii="Consolas" w:hAnsi="Consolas" w:eastAsia="Consolas"/>
          <w:b w:val="0"/>
          <w:sz w:val="19"/>
        </w:rPr>
        <w:t>Int</w:t>
      </w:r>
      <w:r>
        <w:rPr>
          <w:rFonts w:ascii="Calibri" w:hAnsi="Calibri"/>
          <w:b w:val="0"/>
          <w:i w:val="0"/>
        </w:rPr>
        <w:t xml:space="preserve"> and ends with </w:t>
      </w:r>
      <w:r>
        <w:rPr>
          <w:rFonts w:ascii="Consolas" w:hAnsi="Consolas" w:eastAsia="Consolas"/>
          <w:b w:val="0"/>
          <w:sz w:val="19"/>
        </w:rPr>
        <w:t>return 0;</w:t>
      </w:r>
      <w:r>
        <w:rPr>
          <w:rFonts w:ascii="Calibri" w:hAnsi="Calibri"/>
          <w:b w:val="0"/>
          <w:i w:val="0"/>
        </w:rPr>
        <w:t xml:space="preserve"> — a shell-style success code. </w:t>
      </w:r>
      <w:r>
        <w:rPr>
          <w:rFonts w:ascii="Consolas" w:hAnsi="Consolas" w:eastAsia="Consolas"/>
          <w:b w:val="0"/>
          <w:sz w:val="19"/>
        </w:rPr>
        <w:t>main</w:t>
      </w:r>
      <w:r>
        <w:rPr>
          <w:rFonts w:ascii="Calibri" w:hAnsi="Calibri"/>
          <w:b w:val="0"/>
          <w:i w:val="0"/>
        </w:rPr>
        <w:t xml:space="preserve"> has the same signature:</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fn main() -&gt; Int {</w:t>
        <w:br/>
      </w:r>
      <w:r>
        <w:rPr>
          <w:rFonts w:ascii="Consolas" w:hAnsi="Consolas" w:eastAsia="Consolas"/>
          <w:sz w:val="17"/>
        </w:rPr>
        <w:t xml:space="preserve">    // banner</w:t>
        <w:br/>
      </w:r>
      <w:r>
        <w:rPr>
          <w:rFonts w:ascii="Consolas" w:hAnsi="Consolas" w:eastAsia="Consolas"/>
          <w:sz w:val="17"/>
        </w:rPr>
        <w:t xml:space="preserve">    test_http2_binary_framing();</w:t>
        <w:br/>
      </w:r>
      <w:r>
        <w:rPr>
          <w:rFonts w:ascii="Consolas" w:hAnsi="Consolas" w:eastAsia="Consolas"/>
          <w:sz w:val="17"/>
        </w:rPr>
        <w:t xml:space="preserve">    test_hpack_static_table();</w:t>
        <w:br/>
      </w:r>
      <w:r>
        <w:rPr>
          <w:rFonts w:ascii="Consolas" w:hAnsi="Consolas" w:eastAsia="Consolas"/>
          <w:sz w:val="17"/>
        </w:rPr>
        <w:t xml:space="preserve">    test_http3_quic_varint_and_qpack();</w:t>
        <w:br/>
      </w:r>
      <w:r>
        <w:rPr>
          <w:rFonts w:ascii="Consolas" w:hAnsi="Consolas" w:eastAsia="Consolas"/>
          <w:sz w:val="17"/>
        </w:rPr>
        <w:t xml:space="preserve">    // footer</w:t>
        <w:br/>
      </w:r>
      <w:r>
        <w:rPr>
          <w:rFonts w:ascii="Consolas" w:hAnsi="Consolas" w:eastAsia="Consolas"/>
          <w:sz w:val="17"/>
        </w:rPr>
        <w:t xml:space="preserve">    return 0;</w:t>
        <w:br/>
      </w:r>
      <w:r>
        <w:rPr>
          <w:rFonts w:ascii="Consolas" w:hAnsi="Consolas" w:eastAsia="Consolas"/>
          <w:sz w:val="17"/>
        </w:rPr>
        <w:t>}</w:t>
      </w:r>
    </w:p>
    <w:p>
      <w:pPr>
        <w:spacing w:after="140" w:line="269" w:lineRule="auto"/>
      </w:pPr>
      <w:r>
        <w:rPr>
          <w:rFonts w:ascii="Calibri" w:hAnsi="Calibri"/>
          <w:b w:val="0"/>
          <w:i w:val="0"/>
        </w:rPr>
      </w:r>
      <w:r>
        <w:rPr>
          <w:rFonts w:ascii="Calibri" w:hAnsi="Calibri"/>
          <w:b/>
          <w:i w:val="0"/>
        </w:rPr>
        <w:t xml:space="preserve">A function returning </w:t>
      </w:r>
      <w:r>
        <w:rPr>
          <w:rFonts w:ascii="Consolas" w:hAnsi="Consolas" w:eastAsia="Consolas"/>
          <w:b/>
          <w:sz w:val="19"/>
        </w:rPr>
        <w:t>Int</w:t>
      </w:r>
      <w:r>
        <w:rPr>
          <w:rFonts w:ascii="Calibri" w:hAnsi="Calibri"/>
          <w:b/>
          <w:i w:val="0"/>
        </w:rPr>
        <w:t xml:space="preserve"> may be called and its result ignored</w:t>
      </w:r>
      <w:r>
        <w:rPr>
          <w:rFonts w:ascii="Calibri" w:hAnsi="Calibri"/>
          <w:b w:val="0"/>
          <w:i w:val="0"/>
        </w:rPr>
        <w:t xml:space="preserve"> — </w:t>
      </w:r>
      <w:r>
        <w:rPr>
          <w:rFonts w:ascii="Consolas" w:hAnsi="Consolas" w:eastAsia="Consolas"/>
          <w:b w:val="0"/>
          <w:sz w:val="19"/>
        </w:rPr>
        <w:t>test_http2_binary_framing();</w:t>
      </w:r>
      <w:r>
        <w:rPr>
          <w:rFonts w:ascii="Calibri" w:hAnsi="Calibri"/>
          <w:b w:val="0"/>
          <w:i w:val="0"/>
        </w:rPr>
        <w:t xml:space="preserve"> on its own line is legal. That is convenient for test harnesses and dangerous for arithmetic. Use it deliberately.</w:t>
      </w:r>
    </w:p>
    <w:p>
      <w:pPr>
        <w:spacing w:before="320" w:after="120"/>
        <w:keepNext/>
      </w:pPr>
      <w:r>
        <w:rPr>
          <w:rFonts w:ascii="Calibri" w:hAnsi="Calibri"/>
          <w:b/>
          <w:color w:val="1F3A5F"/>
          <w:sz w:val="26"/>
        </w:rPr>
        <w:t>What the code actually does</w:t>
      </w:r>
    </w:p>
    <w:p>
      <w:pPr>
        <w:spacing w:after="140" w:line="269" w:lineRule="auto"/>
      </w:pPr>
      <w:r>
        <w:rPr>
          <w:rFonts w:ascii="Calibri" w:hAnsi="Calibri"/>
          <w:b w:val="0"/>
          <w:i w:val="0"/>
        </w:rPr>
        <w:t xml:space="preserve">Be clear-eyed: the structs are </w:t>
      </w:r>
      <w:r>
        <w:rPr>
          <w:rFonts w:ascii="Calibri" w:hAnsi="Calibri"/>
          <w:b/>
          <w:i w:val="0"/>
        </w:rPr>
        <w:t>populated and printed, not serialised</w:t>
      </w:r>
      <w:r>
        <w:rPr>
          <w:rFonts w:ascii="Calibri" w:hAnsi="Calibri"/>
          <w:b w:val="0"/>
          <w:i w:val="0"/>
        </w:rPr>
        <w:t xml:space="preserve">. The program never builds a byte buffer or opens a socket. It is a </w:t>
      </w:r>
      <w:r>
        <w:rPr>
          <w:rFonts w:ascii="Calibri" w:hAnsi="Calibri"/>
          <w:b w:val="0"/>
          <w:i/>
        </w:rPr>
        <w:t>specification walkthrough with types</w:t>
      </w:r>
      <w:r>
        <w:rPr>
          <w:rFonts w:ascii="Calibri" w:hAnsi="Calibri"/>
          <w:b w:val="0"/>
          <w:i w:val="0"/>
        </w:rPr>
        <w:t>: it demonstrates that frame headers, HPACK indices, and QUIC varint widths can be modelled cleanly in Nyx's type system.</w:t>
      </w:r>
    </w:p>
    <w:p>
      <w:pPr>
        <w:spacing w:after="140" w:line="269" w:lineRule="auto"/>
      </w:pPr>
      <w:r>
        <w:rPr>
          <w:rFonts w:ascii="Calibri" w:hAnsi="Calibri"/>
          <w:b w:val="0"/>
          <w:i w:val="0"/>
        </w:rPr>
        <w:t xml:space="preserve">That is still valuable. The </w:t>
      </w:r>
      <w:r>
        <w:rPr>
          <w:rFonts w:ascii="Consolas" w:hAnsi="Consolas" w:eastAsia="Consolas"/>
          <w:b w:val="0"/>
          <w:sz w:val="19"/>
        </w:rPr>
        <w:t>HpackEntry</w:t>
      </w:r>
      <w:r>
        <w:rPr>
          <w:rFonts w:ascii="Calibri" w:hAnsi="Calibri"/>
          <w:b w:val="0"/>
          <w:i w:val="0"/>
        </w:rPr>
        <w:t xml:space="preserve"> values (</w:t>
      </w:r>
      <w:r>
        <w:rPr>
          <w:rFonts w:ascii="Consolas" w:hAnsi="Consolas" w:eastAsia="Consolas"/>
          <w:b w:val="0"/>
          <w:sz w:val="19"/>
        </w:rPr>
        <w:t>:method: GET</w:t>
      </w:r>
      <w:r>
        <w:rPr>
          <w:rFonts w:ascii="Calibri" w:hAnsi="Calibri"/>
          <w:b w:val="0"/>
          <w:i w:val="0"/>
        </w:rPr>
        <w:t xml:space="preserve"> at index 2, </w:t>
      </w:r>
      <w:r>
        <w:rPr>
          <w:rFonts w:ascii="Consolas" w:hAnsi="Consolas" w:eastAsia="Consolas"/>
          <w:b w:val="0"/>
          <w:sz w:val="19"/>
        </w:rPr>
        <w:t>:path: /</w:t>
      </w:r>
      <w:r>
        <w:rPr>
          <w:rFonts w:ascii="Calibri" w:hAnsi="Calibri"/>
          <w:b w:val="0"/>
          <w:i w:val="0"/>
        </w:rPr>
        <w:t xml:space="preserve"> at index 4, </w:t>
      </w:r>
      <w:r>
        <w:rPr>
          <w:rFonts w:ascii="Consolas" w:hAnsi="Consolas" w:eastAsia="Consolas"/>
          <w:b w:val="0"/>
          <w:sz w:val="19"/>
        </w:rPr>
        <w:t>:status: 200</w:t>
      </w:r>
      <w:r>
        <w:rPr>
          <w:rFonts w:ascii="Calibri" w:hAnsi="Calibri"/>
          <w:b w:val="0"/>
          <w:i w:val="0"/>
        </w:rPr>
        <w:t xml:space="preserve"> at index 8) are the real RFC 7541 static-table entries, and the QUIC varint examples (25 → 1 byte, 15291 → 2 bytes, 494878333 → 4 bytes) are correct per RFC 9000 §16. You can reuse this file as the skeleton for a real encoder.</w:t>
      </w:r>
    </w:p>
    <w:p>
      <w:pPr>
        <w:spacing w:before="320" w:after="120"/>
        <w:keepNext/>
      </w:pPr>
      <w:r>
        <w:rPr>
          <w:rFonts w:ascii="Calibri" w:hAnsi="Calibri"/>
          <w:b/>
          <w:color w:val="1F3A5F"/>
          <w:sz w:val="26"/>
        </w:rPr>
        <w:t>Verified output (exit 0)</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w:t>
        <w:br/>
      </w:r>
      <w:r>
        <w:rPr>
          <w:rFonts w:ascii="Consolas" w:hAnsi="Consolas" w:eastAsia="Consolas"/>
          <w:sz w:val="17"/>
        </w:rPr>
        <w:t xml:space="preserve">  NYX PROTOCOL ENGINE: HTTP/1.1, HTTP/2 &amp; HTTP/3 RESEARCH PROOF</w:t>
        <w:br/>
      </w:r>
      <w:r>
        <w:rPr>
          <w:rFonts w:ascii="Consolas" w:hAnsi="Consolas" w:eastAsia="Consolas"/>
          <w:sz w:val="17"/>
        </w:rPr>
        <w:t xml:space="preserve">  Architecture: Zero-GC Region Bump Arenas</w:t>
        <w:br/>
      </w:r>
      <w:r>
        <w:rPr>
          <w:rFonts w:ascii="Consolas" w:hAnsi="Consolas" w:eastAsia="Consolas"/>
          <w:sz w:val="17"/>
        </w:rPr>
        <w:t xml:space="preserve">  Toolchain: Native Nyx v0.53.0 Sovereign Executable</w:t>
        <w:br/>
      </w:r>
      <w:r>
        <w:rPr>
          <w:rFonts w:ascii="Consolas" w:hAnsi="Consolas" w:eastAsia="Consolas"/>
          <w:sz w:val="17"/>
        </w:rPr>
        <w:t>=================================================================</w:t>
        <w:br/>
      </w:r>
      <w:r>
        <w:rPr>
          <w:rFonts w:ascii="Consolas" w:hAnsi="Consolas" w:eastAsia="Consolas"/>
          <w:sz w:val="17"/>
        </w:rPr>
        <w:t>&gt;&gt;&gt; [1/3] VERIFYING HTTP/2 (RFC 9113) BINARY FRAME MULTIPLEXING</w:t>
        <w:br/>
      </w:r>
      <w:r>
        <w:rPr>
          <w:rFonts w:ascii="Consolas" w:hAnsi="Consolas" w:eastAsia="Consolas"/>
          <w:sz w:val="17"/>
        </w:rPr>
        <w:t xml:space="preserve">  • Stream 1 Inbound: HEADERS frame (Length: 18 bytes, Flags: END_HEADERS)</w:t>
        <w:br/>
      </w:r>
      <w:r>
        <w:rPr>
          <w:rFonts w:ascii="Consolas" w:hAnsi="Consolas" w:eastAsia="Consolas"/>
          <w:sz w:val="17"/>
        </w:rPr>
        <w:t xml:space="preserve">  • Stream 3 Inbound: HEADERS frame (Length: 22 bytes, Flags: END_HEADERS)</w:t>
        <w:br/>
      </w:r>
      <w:r>
        <w:rPr>
          <w:rFonts w:ascii="Consolas" w:hAnsi="Consolas" w:eastAsia="Consolas"/>
          <w:sz w:val="17"/>
        </w:rPr>
        <w:t xml:space="preserve">  • Stream 1 Outbound: DATA frame (Length: 93 bytes, Flags: END_STREAM)</w:t>
        <w:br/>
      </w:r>
      <w:r>
        <w:rPr>
          <w:rFonts w:ascii="Consolas" w:hAnsi="Consolas" w:eastAsia="Consolas"/>
          <w:sz w:val="17"/>
        </w:rPr>
        <w:t xml:space="preserve">  ✓ Multiplexer interleaves streams 1 &amp; 3 over single TCP connection without HOL blocking.</w:t>
        <w:br/>
      </w:r>
      <w:r>
        <w:rPr>
          <w:rFonts w:ascii="Consolas" w:hAnsi="Consolas" w:eastAsia="Consolas"/>
          <w:sz w:val="17"/>
        </w:rPr>
        <w:t xml:space="preserve"> </w:t>
        <w:br/>
      </w:r>
      <w:r>
        <w:rPr>
          <w:rFonts w:ascii="Consolas" w:hAnsi="Consolas" w:eastAsia="Consolas"/>
          <w:sz w:val="17"/>
        </w:rPr>
        <w:t>&gt;&gt;&gt; [2/3] VERIFYING HPACK (RFC 7541) HEADER COMPRESSION</w:t>
        <w:br/>
      </w:r>
      <w:r>
        <w:rPr>
          <w:rFonts w:ascii="Consolas" w:hAnsi="Consolas" w:eastAsia="Consolas"/>
          <w:sz w:val="17"/>
        </w:rPr>
        <w:t xml:space="preserve">  • HPACK Index 2  -&gt; :method: GET (1 byte indexed wire representation 0x82)</w:t>
        <w:br/>
      </w:r>
      <w:r>
        <w:rPr>
          <w:rFonts w:ascii="Consolas" w:hAnsi="Consolas" w:eastAsia="Consolas"/>
          <w:sz w:val="17"/>
        </w:rPr>
        <w:t xml:space="preserve">  • HPACK Index 4  -&gt; :path: / (1 byte indexed wire representation 0x84)</w:t>
        <w:br/>
      </w:r>
      <w:r>
        <w:rPr>
          <w:rFonts w:ascii="Consolas" w:hAnsi="Consolas" w:eastAsia="Consolas"/>
          <w:sz w:val="17"/>
        </w:rPr>
        <w:t xml:space="preserve">  • HPACK Index 8  -&gt; :status: 200 (1 byte indexed wire representation 0x88)</w:t>
        <w:br/>
      </w:r>
      <w:r>
        <w:rPr>
          <w:rFonts w:ascii="Consolas" w:hAnsi="Consolas" w:eastAsia="Consolas"/>
          <w:sz w:val="17"/>
        </w:rPr>
        <w:t xml:space="preserve">  • HPACK Index 31 -&gt; content-type: Literal with Indexing (Compressed)</w:t>
        <w:br/>
      </w:r>
      <w:r>
        <w:rPr>
          <w:rFonts w:ascii="Consolas" w:hAnsi="Consolas" w:eastAsia="Consolas"/>
          <w:sz w:val="17"/>
        </w:rPr>
        <w:t xml:space="preserve">  ✓ Static RFC 7541 table resolution verified (61 entries active).</w:t>
        <w:br/>
      </w:r>
      <w:r>
        <w:rPr>
          <w:rFonts w:ascii="Consolas" w:hAnsi="Consolas" w:eastAsia="Consolas"/>
          <w:sz w:val="17"/>
        </w:rPr>
        <w:t xml:space="preserve"> </w:t>
        <w:br/>
      </w:r>
      <w:r>
        <w:rPr>
          <w:rFonts w:ascii="Consolas" w:hAnsi="Consolas" w:eastAsia="Consolas"/>
          <w:sz w:val="17"/>
        </w:rPr>
        <w:t>&gt;&gt;&gt; [3/3] VERIFYING HTTP/3 (RFC 9114) &amp; QUIC (RFC 9000) DATAGRAM ENGINE</w:t>
        <w:br/>
      </w:r>
      <w:r>
        <w:rPr>
          <w:rFonts w:ascii="Consolas" w:hAnsi="Consolas" w:eastAsia="Consolas"/>
          <w:sz w:val="17"/>
        </w:rPr>
        <w:t xml:space="preserve">  • QUIC Varint 25 (0x19)       -&gt; Encodes in 1 byte (Prefix: 00)</w:t>
        <w:br/>
      </w:r>
      <w:r>
        <w:rPr>
          <w:rFonts w:ascii="Consolas" w:hAnsi="Consolas" w:eastAsia="Consolas"/>
          <w:sz w:val="17"/>
        </w:rPr>
        <w:t xml:space="preserve">  • QUIC Varint 15291 (0x3BBB)   -&gt; Encodes in 2 bytes (Prefix: 01)</w:t>
        <w:br/>
      </w:r>
      <w:r>
        <w:rPr>
          <w:rFonts w:ascii="Consolas" w:hAnsi="Consolas" w:eastAsia="Consolas"/>
          <w:sz w:val="17"/>
        </w:rPr>
        <w:t xml:space="preserve">  • QUIC Varint 494878333        -&gt; Encodes in 4 bytes (Prefix: 10)</w:t>
        <w:br/>
      </w:r>
      <w:r>
        <w:rPr>
          <w:rFonts w:ascii="Consolas" w:hAnsi="Consolas" w:eastAsia="Consolas"/>
          <w:sz w:val="17"/>
        </w:rPr>
        <w:t xml:space="preserve">  • HTTP/3 Frame 0x01 (HEADERS) -&gt; Payload length: 34 bytes (QPACK encoded)</w:t>
        <w:br/>
      </w:r>
      <w:r>
        <w:rPr>
          <w:rFonts w:ascii="Consolas" w:hAnsi="Consolas" w:eastAsia="Consolas"/>
          <w:sz w:val="17"/>
        </w:rPr>
        <w:t xml:space="preserve">  • HTTP/3 Frame 0x00 (DATA)    -&gt; Payload length: 105 bytes (JSON response)</w:t>
        <w:br/>
      </w:r>
      <w:r>
        <w:rPr>
          <w:rFonts w:ascii="Consolas" w:hAnsi="Consolas" w:eastAsia="Consolas"/>
          <w:sz w:val="17"/>
        </w:rPr>
        <w:t xml:space="preserve">  • QPACK Static Table: 99 RFC 9204 entries active on UDP datagram sockets.</w:t>
        <w:br/>
      </w:r>
      <w:r>
        <w:rPr>
          <w:rFonts w:ascii="Consolas" w:hAnsi="Consolas" w:eastAsia="Consolas"/>
          <w:sz w:val="17"/>
        </w:rPr>
        <w:t xml:space="preserve">  ✓ Zero-GC Region allocation active for transient datagram buffers.</w:t>
        <w:br/>
      </w:r>
      <w:r>
        <w:rPr>
          <w:rFonts w:ascii="Consolas" w:hAnsi="Consolas" w:eastAsia="Consolas"/>
          <w:sz w:val="17"/>
        </w:rPr>
        <w:t xml:space="preserve"> </w:t>
        <w:br/>
      </w:r>
      <w:r>
        <w:rPr>
          <w:rFonts w:ascii="Consolas" w:hAnsi="Consolas" w:eastAsia="Consolas"/>
          <w:sz w:val="17"/>
        </w:rPr>
        <w:t>=================================================================</w:t>
        <w:br/>
      </w:r>
      <w:r>
        <w:rPr>
          <w:rFonts w:ascii="Consolas" w:hAnsi="Consolas" w:eastAsia="Consolas"/>
          <w:sz w:val="17"/>
        </w:rPr>
        <w:t xml:space="preserve">  NYX HTTP/2 &amp; HTTP/3 PROTOCOL SUITE VERIFICATION PASSED (100%)</w:t>
        <w:br/>
      </w:r>
      <w:r>
        <w:rPr>
          <w:rFonts w:ascii="Consolas" w:hAnsi="Consolas" w:eastAsia="Consolas"/>
          <w:sz w:val="17"/>
        </w:rPr>
        <w:t>=================================================================</w:t>
      </w:r>
    </w:p>
    <w:p>
      <w:pPr>
        <w:spacing w:before="320" w:after="120"/>
        <w:keepNext/>
      </w:pPr>
      <w:r>
        <w:rPr>
          <w:rFonts w:ascii="Calibri" w:hAnsi="Calibri"/>
          <w:b/>
          <w:color w:val="1F3A5F"/>
          <w:sz w:val="26"/>
        </w:rPr>
        <w:t>Exercises</w:t>
      </w:r>
    </w:p>
    <w:p>
      <w:pPr>
        <w:spacing w:after="60" w:line="264" w:lineRule="auto"/>
        <w:ind w:left="403" w:hanging="288"/>
      </w:pPr>
      <w:r>
        <w:t xml:space="preserve">1.  </w:t>
      </w:r>
      <w:r>
        <w:rPr>
          <w:rFonts w:ascii="Calibri" w:hAnsi="Calibri"/>
          <w:b w:val="0"/>
          <w:i w:val="0"/>
        </w:rPr>
        <w:t xml:space="preserve">Add a </w:t>
      </w:r>
      <w:r>
        <w:rPr>
          <w:rFonts w:ascii="Consolas" w:hAnsi="Consolas" w:eastAsia="Consolas"/>
          <w:b w:val="0"/>
          <w:sz w:val="19"/>
        </w:rPr>
        <w:t>Http2PriorityFrame</w:t>
      </w:r>
      <w:r>
        <w:rPr>
          <w:rFonts w:ascii="Calibri" w:hAnsi="Calibri"/>
          <w:b w:val="0"/>
          <w:i w:val="0"/>
        </w:rPr>
        <w:t xml:space="preserve"> struct with </w:t>
      </w:r>
      <w:r>
        <w:rPr>
          <w:rFonts w:ascii="Consolas" w:hAnsi="Consolas" w:eastAsia="Consolas"/>
          <w:b w:val="0"/>
          <w:sz w:val="19"/>
        </w:rPr>
        <w:t>exclusive: Bool</w:t>
      </w:r>
      <w:r>
        <w:rPr>
          <w:rFonts w:ascii="Calibri" w:hAnsi="Calibri"/>
          <w:b w:val="0"/>
          <w:i w:val="0"/>
        </w:rPr>
        <w:t xml:space="preserve">, </w:t>
      </w:r>
      <w:r>
        <w:rPr>
          <w:rFonts w:ascii="Consolas" w:hAnsi="Consolas" w:eastAsia="Consolas"/>
          <w:b w:val="0"/>
          <w:sz w:val="19"/>
        </w:rPr>
        <w:t>depends_on: Int</w:t>
      </w:r>
      <w:r>
        <w:rPr>
          <w:rFonts w:ascii="Calibri" w:hAnsi="Calibri"/>
          <w:b w:val="0"/>
          <w:i w:val="0"/>
        </w:rPr>
        <w:t xml:space="preserve">, </w:t>
      </w:r>
      <w:r>
        <w:rPr>
          <w:rFonts w:ascii="Consolas" w:hAnsi="Consolas" w:eastAsia="Consolas"/>
          <w:b w:val="0"/>
          <w:sz w:val="19"/>
        </w:rPr>
        <w:t>weight: Int</w:t>
      </w:r>
      <w:r>
        <w:rPr>
          <w:rFonts w:ascii="Calibri" w:hAnsi="Calibri"/>
          <w:b w:val="0"/>
          <w:i w:val="0"/>
        </w:rPr>
        <w:t xml:space="preserve"> and print one.</w:t>
      </w:r>
    </w:p>
    <w:p>
      <w:pPr>
        <w:spacing w:after="60" w:line="264" w:lineRule="auto"/>
        <w:ind w:left="403" w:hanging="288"/>
      </w:pPr>
      <w:r>
        <w:t xml:space="preserve">•  </w:t>
      </w:r>
      <w:r>
        <w:rPr>
          <w:rFonts w:ascii="Calibri" w:hAnsi="Calibri"/>
          <w:b w:val="0"/>
          <w:i w:val="0"/>
        </w:rPr>
        <w:t xml:space="preserve">Write </w:t>
      </w:r>
      <w:r>
        <w:rPr>
          <w:rFonts w:ascii="Consolas" w:hAnsi="Consolas" w:eastAsia="Consolas"/>
          <w:b w:val="0"/>
          <w:sz w:val="19"/>
        </w:rPr>
        <w:t>fn varint_width(v: Int) -&gt; Int</w:t>
      </w:r>
      <w:r>
        <w:rPr>
          <w:rFonts w:ascii="Calibri" w:hAnsi="Calibri"/>
          <w:b w:val="0"/>
          <w:i w:val="0"/>
        </w:rPr>
        <w:t xml:space="preserve"> that returns 1, 2, 4, or 8 from the numeric ranges in RFC 9000, then assert it against the three examples above.</w:t>
      </w:r>
    </w:p>
    <w:p>
      <w:pPr>
        <w:spacing w:after="60" w:line="264" w:lineRule="auto"/>
        <w:ind w:left="403" w:hanging="288"/>
      </w:pPr>
      <w:r>
        <w:t xml:space="preserve">•  </w:t>
      </w:r>
      <w:r>
        <w:rPr>
          <w:rFonts w:ascii="Calibri" w:hAnsi="Calibri"/>
          <w:b w:val="0"/>
          <w:i w:val="0"/>
        </w:rPr>
        <w:t xml:space="preserve">Give </w:t>
      </w:r>
      <w:r>
        <w:rPr>
          <w:rFonts w:ascii="Consolas" w:hAnsi="Consolas" w:eastAsia="Consolas"/>
          <w:b w:val="0"/>
          <w:sz w:val="19"/>
        </w:rPr>
        <w:t>HpackEntry</w:t>
      </w:r>
      <w:r>
        <w:rPr>
          <w:rFonts w:ascii="Calibri" w:hAnsi="Calibri"/>
          <w:b w:val="0"/>
          <w:i w:val="0"/>
        </w:rPr>
        <w:t xml:space="preserve"> a method </w:t>
      </w:r>
      <w:r>
        <w:rPr>
          <w:rFonts w:ascii="Consolas" w:hAnsi="Consolas" w:eastAsia="Consolas"/>
          <w:b w:val="0"/>
          <w:sz w:val="19"/>
        </w:rPr>
        <w:t>fn wire_hex(self: &amp;HpackEntry) -&gt; String</w:t>
      </w:r>
      <w:r>
        <w:rPr>
          <w:rFonts w:ascii="Calibri" w:hAnsi="Calibri"/>
          <w:b w:val="0"/>
          <w:i w:val="0"/>
        </w:rPr>
        <w:t xml:space="preserve"> that returns </w:t>
      </w:r>
      <w:r>
        <w:rPr>
          <w:rFonts w:ascii="Consolas" w:hAnsi="Consolas" w:eastAsia="Consolas"/>
          <w:b w:val="0"/>
          <w:sz w:val="19"/>
        </w:rPr>
        <w:t>"0x82"</w:t>
      </w:r>
      <w:r>
        <w:rPr>
          <w:rFonts w:ascii="Calibri" w:hAnsi="Calibri"/>
          <w:b w:val="0"/>
          <w:i w:val="0"/>
        </w:rPr>
        <w:t xml:space="preserve"> for index 2 by computing </w:t>
      </w:r>
      <w:r>
        <w:rPr>
          <w:rFonts w:ascii="Consolas" w:hAnsi="Consolas" w:eastAsia="Consolas"/>
          <w:b w:val="0"/>
          <w:sz w:val="19"/>
        </w:rPr>
        <w:t>128 + index</w:t>
      </w:r>
      <w:r>
        <w:rPr>
          <w:rFonts w:ascii="Calibri" w:hAnsi="Calibri"/>
          <w:b w:val="0"/>
          <w:i w:val="0"/>
        </w:rPr>
        <w:t xml:space="preserve"> and converting with </w:t>
      </w:r>
      <w:r>
        <w:rPr>
          <w:rFonts w:ascii="Consolas" w:hAnsi="Consolas" w:eastAsia="Consolas"/>
          <w:b w:val="0"/>
          <w:sz w:val="19"/>
        </w:rPr>
        <w:t>.to_string()</w:t>
      </w:r>
      <w:r>
        <w:rPr>
          <w:rFonts w:ascii="Calibri" w:hAnsi="Calibri"/>
          <w:b w:val="0"/>
          <w:i w:val="0"/>
        </w:rPr>
        <w:t>.</w:t>
      </w:r>
    </w:p>
    <w:p>
      <w:pPr>
        <w:spacing w:before="120" w:after="120"/>
        <w:jc w:val="center"/>
      </w:pPr>
      <w:r>
        <w:rPr>
          <w:color w:val="555F6D"/>
          <w:sz w:val="22"/>
        </w:rPr>
        <w:t>·  ·  ·</w:t>
      </w:r>
    </w:p>
    <w:p>
      <w:pPr>
        <w:spacing w:before="480" w:after="160"/>
        <w:keepNext/>
      </w:pPr>
      <w:r>
        <w:rPr>
          <w:rFonts w:ascii="Calibri" w:hAnsi="Calibri"/>
          <w:b/>
          <w:color w:val="1F3A5F"/>
          <w:sz w:val="36"/>
        </w:rPr>
        <w:t>30.  — a real HTTP server you can curl</w:t>
      </w:r>
    </w:p>
    <w:p>
      <w:pPr>
        <w:spacing w:after="140" w:line="269" w:lineRule="auto"/>
      </w:pPr>
      <w:r>
        <w:rPr>
          <w:rFonts w:ascii="Calibri" w:hAnsi="Calibri"/>
          <w:b w:val="0"/>
          <w:i w:val="0"/>
        </w:rPr>
        <w:t xml:space="preserve">This is the most impressive example in the folder, because it genuinely works: it opens a TCP socket, routes four endpoints, and answers real HTTP requests. It also shows the </w:t>
      </w:r>
      <w:r>
        <w:rPr>
          <w:rFonts w:ascii="Calibri" w:hAnsi="Calibri"/>
          <w:b/>
          <w:i w:val="0"/>
        </w:rPr>
        <w:t>one place FFI works today</w:t>
      </w:r>
      <w:r>
        <w:rPr>
          <w:rFonts w:ascii="Calibri" w:hAnsi="Calibri"/>
          <w:b w:val="0"/>
          <w:i w:val="0"/>
        </w:rPr>
        <w:t xml:space="preserve"> — </w:t>
      </w:r>
      <w:r>
        <w:rPr>
          <w:rFonts w:ascii="Consolas" w:hAnsi="Consolas" w:eastAsia="Consolas"/>
          <w:b w:val="0"/>
          <w:sz w:val="19"/>
        </w:rPr>
        <w:t>std.http</w:t>
      </w:r>
      <w:r>
        <w:rPr>
          <w:rFonts w:ascii="Calibri" w:hAnsi="Calibri"/>
          <w:b w:val="0"/>
          <w:i w:val="0"/>
        </w:rPr>
        <w:t xml:space="preserve"> — and the boundary where it stops.</w:t>
      </w:r>
    </w:p>
    <w:p>
      <w:pPr>
        <w:spacing w:before="320" w:after="120"/>
        <w:keepNext/>
      </w:pPr>
      <w:r>
        <w:rPr>
          <w:rFonts w:ascii="Calibri" w:hAnsi="Calibri"/>
          <w:b/>
          <w:color w:val="1F3A5F"/>
          <w:sz w:val="26"/>
        </w:rPr>
        <w:t>The C declaration block</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struct WebResponse {</w:t>
        <w:br/>
      </w:r>
      <w:r>
        <w:rPr>
          <w:rFonts w:ascii="Consolas" w:hAnsi="Consolas" w:eastAsia="Consolas"/>
          <w:sz w:val="17"/>
        </w:rPr>
        <w:t xml:space="preserve">    status: Int,</w:t>
        <w:br/>
      </w:r>
      <w:r>
        <w:rPr>
          <w:rFonts w:ascii="Consolas" w:hAnsi="Consolas" w:eastAsia="Consolas"/>
          <w:sz w:val="17"/>
        </w:rPr>
        <w:t xml:space="preserve">    content_type: string,</w:t>
        <w:br/>
      </w:r>
      <w:r>
        <w:rPr>
          <w:rFonts w:ascii="Consolas" w:hAnsi="Consolas" w:eastAsia="Consolas"/>
          <w:sz w:val="17"/>
        </w:rPr>
        <w:t xml:space="preserve">    body: string</w:t>
        <w:br/>
      </w:r>
      <w:r>
        <w:rPr>
          <w:rFonts w:ascii="Consolas" w:hAnsi="Consolas" w:eastAsia="Consolas"/>
          <w:sz w:val="17"/>
        </w:rPr>
        <w:t>}</w:t>
        <w:br/>
      </w:r>
      <w:r>
        <w:rPr>
          <w:rFonts w:ascii="Consolas" w:hAnsi="Consolas" w:eastAsia="Consolas"/>
          <w:sz w:val="17"/>
        </w:rPr>
        <w:t xml:space="preserve"> </w:t>
        <w:br/>
      </w:r>
      <w:r>
        <w:rPr>
          <w:rFonts w:ascii="Consolas" w:hAnsi="Consolas" w:eastAsia="Consolas"/>
          <w:sz w:val="17"/>
        </w:rPr>
        <w:t>extern "C" {</w:t>
        <w:br/>
      </w:r>
      <w:r>
        <w:rPr>
          <w:rFonts w:ascii="Consolas" w:hAnsi="Consolas" w:eastAsia="Consolas"/>
          <w:sz w:val="17"/>
        </w:rPr>
        <w:t xml:space="preserve">    fn http_create_router() -&gt; *mut void</w:t>
        <w:br/>
      </w:r>
      <w:r>
        <w:rPr>
          <w:rFonts w:ascii="Consolas" w:hAnsi="Consolas" w:eastAsia="Consolas"/>
          <w:sz w:val="17"/>
        </w:rPr>
        <w:t xml:space="preserve">    fn router_get(r: *mut void, path: string, handler: fn(*mut void) -&gt; WebResponse)</w:t>
        <w:br/>
      </w:r>
      <w:r>
        <w:rPr>
          <w:rFonts w:ascii="Consolas" w:hAnsi="Consolas" w:eastAsia="Consolas"/>
          <w:sz w:val="17"/>
        </w:rPr>
        <w:t xml:space="preserve">    fn router_post(r: *mut void, path: string, handler: fn(*mut void) -&gt; WebResponse)</w:t>
        <w:br/>
      </w:r>
      <w:r>
        <w:rPr>
          <w:rFonts w:ascii="Consolas" w:hAnsi="Consolas" w:eastAsia="Consolas"/>
          <w:sz w:val="17"/>
        </w:rPr>
        <w:t xml:space="preserve">    fn router_enable_cors(r: *mut void, enable: bool)</w:t>
        <w:br/>
      </w:r>
      <w:r>
        <w:rPr>
          <w:rFonts w:ascii="Consolas" w:hAnsi="Consolas" w:eastAsia="Consolas"/>
          <w:sz w:val="17"/>
        </w:rPr>
        <w:t xml:space="preserve">    fn router_set_static_dir(r: *mut void, dir: string)</w:t>
        <w:br/>
      </w:r>
      <w:r>
        <w:rPr>
          <w:rFonts w:ascii="Consolas" w:hAnsi="Consolas" w:eastAsia="Consolas"/>
          <w:sz w:val="17"/>
        </w:rPr>
        <w:t xml:space="preserve">    fn serve_with_options(addr: string, r: *mut void, max_requests: i32)</w:t>
        <w:br/>
      </w:r>
      <w:r>
        <w:rPr>
          <w:rFonts w:ascii="Consolas" w:hAnsi="Consolas" w:eastAsia="Consolas"/>
          <w:sz w:val="17"/>
        </w:rPr>
        <w:t>}</w:t>
      </w:r>
    </w:p>
    <w:p>
      <w:pPr>
        <w:spacing w:after="140" w:line="269" w:lineRule="auto"/>
      </w:pPr>
      <w:r>
        <w:rPr>
          <w:rFonts w:ascii="Calibri" w:hAnsi="Calibri"/>
          <w:b w:val="0"/>
          <w:i w:val="0"/>
        </w:rPr>
        <w:t xml:space="preserve">This is Chapter 19's </w:t>
      </w:r>
      <w:r>
        <w:rPr>
          <w:rFonts w:ascii="Consolas" w:hAnsi="Consolas" w:eastAsia="Consolas"/>
          <w:b w:val="0"/>
          <w:sz w:val="19"/>
        </w:rPr>
        <w:t>extern "C"</w:t>
      </w:r>
      <w:r>
        <w:rPr>
          <w:rFonts w:ascii="Calibri" w:hAnsi="Calibri"/>
          <w:b w:val="0"/>
          <w:i w:val="0"/>
        </w:rPr>
        <w:t xml:space="preserve"> in production. Points worth noting:</w:t>
      </w:r>
    </w:p>
    <w:p>
      <w:pPr>
        <w:spacing w:after="60" w:line="264" w:lineRule="auto"/>
        <w:ind w:left="403" w:hanging="288"/>
      </w:pPr>
      <w:r>
        <w:t xml:space="preserve">•  </w:t>
      </w:r>
      <w:r>
        <w:rPr>
          <w:rFonts w:ascii="Calibri" w:hAnsi="Calibri"/>
          <w:b w:val="0"/>
          <w:i w:val="0"/>
        </w:rPr>
      </w:r>
      <w:r>
        <w:rPr>
          <w:rFonts w:ascii="Consolas" w:hAnsi="Consolas" w:eastAsia="Consolas"/>
          <w:b/>
          <w:sz w:val="19"/>
        </w:rPr>
        <w:t>string</w:t>
      </w:r>
      <w:r>
        <w:rPr>
          <w:rFonts w:ascii="Calibri" w:hAnsi="Calibri"/>
          <w:b/>
          <w:i w:val="0"/>
        </w:rPr>
        <w:t xml:space="preserve"> (lowercase) appears here</w:t>
      </w:r>
      <w:r>
        <w:rPr>
          <w:rFonts w:ascii="Calibri" w:hAnsi="Calibri"/>
          <w:b w:val="0"/>
          <w:i w:val="0"/>
        </w:rPr>
        <w:t xml:space="preserve">, not </w:t>
      </w:r>
      <w:r>
        <w:rPr>
          <w:rFonts w:ascii="Consolas" w:hAnsi="Consolas" w:eastAsia="Consolas"/>
          <w:b w:val="0"/>
          <w:sz w:val="19"/>
        </w:rPr>
        <w:t>String</w:t>
      </w:r>
      <w:r>
        <w:rPr>
          <w:rFonts w:ascii="Calibri" w:hAnsi="Calibri"/>
          <w:b w:val="0"/>
          <w:i w:val="0"/>
        </w:rPr>
        <w:t xml:space="preserve">. In an FFI block it means the C string the runtime hands across the boundary. Inside normal Nyx code you use </w:t>
      </w:r>
      <w:r>
        <w:rPr>
          <w:rFonts w:ascii="Consolas" w:hAnsi="Consolas" w:eastAsia="Consolas"/>
          <w:b w:val="0"/>
          <w:sz w:val="19"/>
        </w:rPr>
        <w:t>String</w:t>
      </w:r>
      <w:r>
        <w:rPr>
          <w:rFonts w:ascii="Calibri" w:hAnsi="Calibri"/>
          <w:b w:val="0"/>
          <w:i w:val="0"/>
        </w:rPr>
        <w:t>.</w:t>
      </w:r>
    </w:p>
    <w:p>
      <w:pPr>
        <w:spacing w:after="60" w:line="264" w:lineRule="auto"/>
        <w:ind w:left="403" w:hanging="288"/>
      </w:pPr>
      <w:r>
        <w:t xml:space="preserve">•  </w:t>
      </w:r>
      <w:r>
        <w:rPr>
          <w:rFonts w:ascii="Calibri" w:hAnsi="Calibri"/>
          <w:b w:val="0"/>
          <w:i w:val="0"/>
        </w:rPr>
      </w:r>
      <w:r>
        <w:rPr>
          <w:rFonts w:ascii="Consolas" w:hAnsi="Consolas" w:eastAsia="Consolas"/>
          <w:b/>
          <w:sz w:val="19"/>
        </w:rPr>
        <w:t>fn(*mut void) -&gt; WebResponse</w:t>
      </w:r>
      <w:r>
        <w:rPr>
          <w:rFonts w:ascii="Calibri" w:hAnsi="Calibri"/>
          <w:b/>
          <w:i w:val="0"/>
        </w:rPr>
        <w:t xml:space="preserve"> is a function-pointer parameter.</w:t>
      </w:r>
      <w:r>
        <w:rPr>
          <w:rFonts w:ascii="Calibri" w:hAnsi="Calibri"/>
          <w:b w:val="0"/>
          <w:i w:val="0"/>
        </w:rPr>
        <w:t xml:space="preserve"> You pass a Nyx function and the runtime calls back into it. This is how the handlers are registered.</w:t>
      </w:r>
    </w:p>
    <w:p>
      <w:pPr>
        <w:spacing w:after="60" w:line="264" w:lineRule="auto"/>
        <w:ind w:left="403" w:hanging="288"/>
      </w:pPr>
      <w:r>
        <w:t xml:space="preserve">•  </w:t>
      </w:r>
      <w:r>
        <w:rPr>
          <w:rFonts w:ascii="Calibri" w:hAnsi="Calibri"/>
          <w:b w:val="0"/>
          <w:i w:val="0"/>
        </w:rPr>
      </w:r>
      <w:r>
        <w:rPr>
          <w:rFonts w:ascii="Consolas" w:hAnsi="Consolas" w:eastAsia="Consolas"/>
          <w:b/>
          <w:sz w:val="19"/>
        </w:rPr>
        <w:t>*mut void</w:t>
      </w:r>
      <w:r>
        <w:rPr>
          <w:rFonts w:ascii="Calibri" w:hAnsi="Calibri"/>
          <w:b/>
          <w:i w:val="0"/>
        </w:rPr>
        <w:t xml:space="preserve"> is an opaque handle.</w:t>
      </w:r>
      <w:r>
        <w:rPr>
          <w:rFonts w:ascii="Calibri" w:hAnsi="Calibri"/>
          <w:b w:val="0"/>
          <w:i w:val="0"/>
        </w:rPr>
        <w:t xml:space="preserve"> You never dereference the router; you hand it straight back to the runtime. That is the correct pattern for FFI objects whose layout you do not own.</w:t>
      </w:r>
    </w:p>
    <w:p>
      <w:pPr>
        <w:spacing w:before="320" w:after="120"/>
        <w:keepNext/>
      </w:pPr>
      <w:r>
        <w:rPr>
          <w:rFonts w:ascii="Calibri" w:hAnsi="Calibri"/>
          <w:b/>
          <w:color w:val="1F3A5F"/>
          <w:sz w:val="26"/>
        </w:rPr>
        <w:t>A handler</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fn handle_get_health(req: *mut void) -&gt; WebResponse {</w:t>
        <w:br/>
      </w:r>
      <w:r>
        <w:rPr>
          <w:rFonts w:ascii="Consolas" w:hAnsi="Consolas" w:eastAsia="Consolas"/>
          <w:sz w:val="17"/>
        </w:rPr>
        <w:t xml:space="preserve">    let json_body = "{\"status\":\"healthy\",\"uptime_s\":3600,\"version\":\"Nyx-v0.53.0\",\"runtime\":\"Zero-GC Region Arena\"}"</w:t>
        <w:br/>
      </w:r>
      <w:r>
        <w:rPr>
          <w:rFonts w:ascii="Consolas" w:hAnsi="Consolas" w:eastAsia="Consolas"/>
          <w:sz w:val="17"/>
        </w:rPr>
        <w:t xml:space="preserve">    WebResponse {</w:t>
        <w:br/>
      </w:r>
      <w:r>
        <w:rPr>
          <w:rFonts w:ascii="Consolas" w:hAnsi="Consolas" w:eastAsia="Consolas"/>
          <w:sz w:val="17"/>
        </w:rPr>
        <w:t xml:space="preserve">        status: 200,</w:t>
        <w:br/>
      </w:r>
      <w:r>
        <w:rPr>
          <w:rFonts w:ascii="Consolas" w:hAnsi="Consolas" w:eastAsia="Consolas"/>
          <w:sz w:val="17"/>
        </w:rPr>
        <w:t xml:space="preserve">        content_type: "application/json",</w:t>
        <w:br/>
      </w:r>
      <w:r>
        <w:rPr>
          <w:rFonts w:ascii="Consolas" w:hAnsi="Consolas" w:eastAsia="Consolas"/>
          <w:sz w:val="17"/>
        </w:rPr>
        <w:t xml:space="preserve">        body: json_body</w:t>
        <w:br/>
      </w:r>
      <w:r>
        <w:rPr>
          <w:rFonts w:ascii="Consolas" w:hAnsi="Consolas" w:eastAsia="Consolas"/>
          <w:sz w:val="17"/>
        </w:rPr>
        <w:t xml:space="preserve">    }</w:t>
        <w:br/>
      </w:r>
      <w:r>
        <w:rPr>
          <w:rFonts w:ascii="Consolas" w:hAnsi="Consolas" w:eastAsia="Consolas"/>
          <w:sz w:val="17"/>
        </w:rPr>
        <w:t>}</w:t>
      </w:r>
    </w:p>
    <w:p>
      <w:pPr>
        <w:spacing w:after="140" w:line="269" w:lineRule="auto"/>
      </w:pPr>
      <w:r>
        <w:rPr>
          <w:rFonts w:ascii="Calibri" w:hAnsi="Calibri"/>
          <w:b w:val="0"/>
          <w:i w:val="0"/>
        </w:rPr>
        <w:t xml:space="preserve">Two escape levels are required because the JSON contains double quotes. </w:t>
      </w:r>
      <w:r>
        <w:rPr>
          <w:rFonts w:ascii="Consolas" w:hAnsi="Consolas" w:eastAsia="Consolas"/>
          <w:b w:val="0"/>
          <w:sz w:val="19"/>
        </w:rPr>
        <w:t>\"</w:t>
      </w:r>
      <w:r>
        <w:rPr>
          <w:rFonts w:ascii="Calibri" w:hAnsi="Calibri"/>
          <w:b w:val="0"/>
          <w:i w:val="0"/>
        </w:rPr>
        <w:t xml:space="preserve"> inside a normal string literal produces a literal quote character. There is </w:t>
      </w:r>
      <w:r>
        <w:rPr>
          <w:rFonts w:ascii="Calibri" w:hAnsi="Calibri"/>
          <w:b/>
          <w:i w:val="0"/>
        </w:rPr>
        <w:t>no raw-string syntax</w:t>
      </w:r>
      <w:r>
        <w:rPr>
          <w:rFonts w:ascii="Calibri" w:hAnsi="Calibri"/>
          <w:b w:val="0"/>
          <w:i w:val="0"/>
        </w:rPr>
        <w:t xml:space="preserve"> in v0.53.0, so this is the idiom for embedding JSON.</w:t>
      </w:r>
    </w:p>
    <w:p>
      <w:pPr>
        <w:spacing w:after="140" w:line="269" w:lineRule="auto"/>
      </w:pPr>
      <w:r>
        <w:rPr>
          <w:rFonts w:ascii="Calibri" w:hAnsi="Calibri"/>
          <w:b w:val="0"/>
          <w:i w:val="0"/>
        </w:rPr>
        <w:t xml:space="preserve">The handler ignores </w:t>
      </w:r>
      <w:r>
        <w:rPr>
          <w:rFonts w:ascii="Consolas" w:hAnsi="Consolas" w:eastAsia="Consolas"/>
          <w:b w:val="0"/>
          <w:sz w:val="19"/>
        </w:rPr>
        <w:t>req</w:t>
      </w:r>
      <w:r>
        <w:rPr>
          <w:rFonts w:ascii="Calibri" w:hAnsi="Calibri"/>
          <w:b w:val="0"/>
          <w:i w:val="0"/>
        </w:rPr>
        <w:t xml:space="preserve"> entirely — it is a health check, so there is nothing to read.</w:t>
      </w:r>
    </w:p>
    <w:p>
      <w:pPr>
        <w:spacing w:before="320" w:after="120"/>
        <w:keepNext/>
      </w:pPr>
      <w:r>
        <w:rPr>
          <w:rFonts w:ascii="Calibri" w:hAnsi="Calibri"/>
          <w:b/>
          <w:color w:val="1F3A5F"/>
          <w:sz w:val="26"/>
        </w:rPr>
        <w:t>Wiring and serving</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fn main() {</w:t>
        <w:br/>
      </w:r>
      <w:r>
        <w:rPr>
          <w:rFonts w:ascii="Consolas" w:hAnsi="Consolas" w:eastAsia="Consolas"/>
          <w:sz w:val="17"/>
        </w:rPr>
        <w:t xml:space="preserve">    // banner</w:t>
        <w:br/>
      </w:r>
      <w:r>
        <w:rPr>
          <w:rFonts w:ascii="Consolas" w:hAnsi="Consolas" w:eastAsia="Consolas"/>
          <w:sz w:val="17"/>
        </w:rPr>
        <w:t xml:space="preserve">    let router = http_create_router();</w:t>
        <w:br/>
      </w:r>
      <w:r>
        <w:rPr>
          <w:rFonts w:ascii="Consolas" w:hAnsi="Consolas" w:eastAsia="Consolas"/>
          <w:sz w:val="17"/>
        </w:rPr>
        <w:t xml:space="preserve">    router_enable_cors(router, true);</w:t>
        <w:br/>
      </w:r>
      <w:r>
        <w:rPr>
          <w:rFonts w:ascii="Consolas" w:hAnsi="Consolas" w:eastAsia="Consolas"/>
          <w:sz w:val="17"/>
        </w:rPr>
        <w:t xml:space="preserve">    router_set_static_dir(router, "web-runtime");</w:t>
        <w:br/>
      </w:r>
      <w:r>
        <w:rPr>
          <w:rFonts w:ascii="Consolas" w:hAnsi="Consolas" w:eastAsia="Consolas"/>
          <w:sz w:val="17"/>
        </w:rPr>
        <w:t xml:space="preserve"> </w:t>
        <w:br/>
      </w:r>
      <w:r>
        <w:rPr>
          <w:rFonts w:ascii="Consolas" w:hAnsi="Consolas" w:eastAsia="Consolas"/>
          <w:sz w:val="17"/>
        </w:rPr>
        <w:t xml:space="preserve">    router_get(router, "/health", handle_get_health);</w:t>
        <w:br/>
      </w:r>
      <w:r>
        <w:rPr>
          <w:rFonts w:ascii="Consolas" w:hAnsi="Consolas" w:eastAsia="Consolas"/>
          <w:sz w:val="17"/>
        </w:rPr>
        <w:t xml:space="preserve">    router_get(router, "/api/v1/metrics", handle_get_metrics);</w:t>
        <w:br/>
      </w:r>
      <w:r>
        <w:rPr>
          <w:rFonts w:ascii="Consolas" w:hAnsi="Consolas" w:eastAsia="Consolas"/>
          <w:sz w:val="17"/>
        </w:rPr>
        <w:t xml:space="preserve">    router_post(router, "/api/v1/mitigate", handle_post_mitigate);</w:t>
        <w:br/>
      </w:r>
      <w:r>
        <w:rPr>
          <w:rFonts w:ascii="Consolas" w:hAnsi="Consolas" w:eastAsia="Consolas"/>
          <w:sz w:val="17"/>
        </w:rPr>
        <w:t xml:space="preserve">    router_get(router, "/", handle_get_dashboard);</w:t>
        <w:br/>
      </w:r>
      <w:r>
        <w:rPr>
          <w:rFonts w:ascii="Consolas" w:hAnsi="Consolas" w:eastAsia="Consolas"/>
          <w:sz w:val="17"/>
        </w:rPr>
        <w:t xml:space="preserve"> </w:t>
        <w:br/>
      </w:r>
      <w:r>
        <w:rPr>
          <w:rFonts w:ascii="Consolas" w:hAnsi="Consolas" w:eastAsia="Consolas"/>
          <w:sz w:val="17"/>
        </w:rPr>
        <w:t xml:space="preserve">    let listen_addr = "127.0.0.1:8088";</w:t>
        <w:br/>
      </w:r>
      <w:r>
        <w:rPr>
          <w:rFonts w:ascii="Consolas" w:hAnsi="Consolas" w:eastAsia="Consolas"/>
          <w:sz w:val="17"/>
        </w:rPr>
        <w:t xml:space="preserve">    println("Binding TCP socket on: http://" + listen_addr);</w:t>
        <w:br/>
      </w:r>
      <w:r>
        <w:rPr>
          <w:rFonts w:ascii="Consolas" w:hAnsi="Consolas" w:eastAsia="Consolas"/>
          <w:sz w:val="17"/>
        </w:rPr>
        <w:t xml:space="preserve">    serve_with_options(listen_addr, router, 0);</w:t>
        <w:br/>
      </w:r>
      <w:r>
        <w:rPr>
          <w:rFonts w:ascii="Consolas" w:hAnsi="Consolas" w:eastAsia="Consolas"/>
          <w:sz w:val="17"/>
        </w:rPr>
        <w:t xml:space="preserve"> </w:t>
        <w:br/>
      </w:r>
      <w:r>
        <w:rPr>
          <w:rFonts w:ascii="Consolas" w:hAnsi="Consolas" w:eastAsia="Consolas"/>
          <w:sz w:val="17"/>
        </w:rPr>
        <w:t xml:space="preserve">    println("✓ Server loop finished cleanly.");</w:t>
        <w:br/>
      </w:r>
      <w:r>
        <w:rPr>
          <w:rFonts w:ascii="Consolas" w:hAnsi="Consolas" w:eastAsia="Consolas"/>
          <w:sz w:val="17"/>
        </w:rPr>
        <w:t>}</w:t>
      </w:r>
    </w:p>
    <w:p>
      <w:pPr>
        <w:spacing w:after="140" w:line="269" w:lineRule="auto"/>
      </w:pPr>
      <w:r>
        <w:rPr>
          <w:rFonts w:ascii="Consolas" w:hAnsi="Consolas" w:eastAsia="Consolas"/>
          <w:b w:val="0"/>
          <w:sz w:val="19"/>
        </w:rPr>
        <w:t>serve_with_options(addr, router, 0)</w:t>
      </w:r>
      <w:r>
        <w:rPr>
          <w:rFonts w:ascii="Calibri" w:hAnsi="Calibri"/>
          <w:b w:val="0"/>
          <w:i w:val="0"/>
        </w:rPr>
        <w:t xml:space="preserve"> blocks until the process is stopped; </w:t>
      </w:r>
      <w:r>
        <w:rPr>
          <w:rFonts w:ascii="Consolas" w:hAnsi="Consolas" w:eastAsia="Consolas"/>
          <w:b w:val="0"/>
          <w:sz w:val="19"/>
        </w:rPr>
        <w:t>0</w:t>
      </w:r>
      <w:r>
        <w:rPr>
          <w:rFonts w:ascii="Calibri" w:hAnsi="Calibri"/>
          <w:b w:val="0"/>
          <w:i w:val="0"/>
        </w:rPr>
        <w:t xml:space="preserve"> means "no request limit". Setting </w:t>
      </w:r>
      <w:r>
        <w:rPr>
          <w:rFonts w:ascii="Consolas" w:hAnsi="Consolas" w:eastAsia="Consolas"/>
          <w:b w:val="0"/>
          <w:sz w:val="19"/>
        </w:rPr>
        <w:t>NYX_HTTP_MAX_REQUESTS</w:t>
      </w:r>
      <w:r>
        <w:rPr>
          <w:rFonts w:ascii="Calibri" w:hAnsi="Calibri"/>
          <w:b w:val="0"/>
          <w:i w:val="0"/>
        </w:rPr>
        <w:t xml:space="preserve"> in the environment lets a test harness bound the run.</w:t>
      </w:r>
    </w:p>
    <w:p>
      <w:pPr>
        <w:spacing w:before="320" w:after="120"/>
        <w:keepNext/>
      </w:pPr>
      <w:r>
        <w:rPr>
          <w:rFonts w:ascii="Calibri" w:hAnsi="Calibri"/>
          <w:b/>
          <w:color w:val="1F3A5F"/>
          <w:sz w:val="26"/>
        </w:rPr>
        <w:t>Verified behaviour</w:t>
      </w:r>
    </w:p>
    <w:p>
      <w:pPr>
        <w:spacing w:after="140" w:line="269" w:lineRule="auto"/>
      </w:pPr>
      <w:r>
        <w:rPr>
          <w:rFonts w:ascii="Calibri" w:hAnsi="Calibri"/>
          <w:b w:val="0"/>
          <w:i w:val="0"/>
        </w:rPr>
        <w:t xml:space="preserve">The program builds and starts, prints its banner, and </w:t>
      </w:r>
      <w:r>
        <w:rPr>
          <w:rFonts w:ascii="Calibri" w:hAnsi="Calibri"/>
          <w:b/>
          <w:i w:val="0"/>
        </w:rPr>
        <w:t>listens</w:t>
      </w:r>
      <w:r>
        <w:rPr>
          <w:rFonts w:ascii="Calibri" w:hAnsi="Calibri"/>
          <w:b w:val="0"/>
          <w:i w:val="0"/>
        </w:rPr>
        <w:t xml:space="preserve">. It does not exit, which is correct for a server (my harness reported </w:t>
      </w:r>
      <w:r>
        <w:rPr>
          <w:rFonts w:ascii="Consolas" w:hAnsi="Consolas" w:eastAsia="Consolas"/>
          <w:b w:val="0"/>
          <w:sz w:val="19"/>
        </w:rPr>
        <w:t>RUN_TIMEOUT</w:t>
      </w:r>
      <w:r>
        <w:rPr>
          <w:rFonts w:ascii="Calibri" w:hAnsi="Calibri"/>
          <w:b w:val="0"/>
          <w:i w:val="0"/>
        </w:rPr>
        <w:t xml:space="preserve"> after 20 s — that is a </w:t>
      </w:r>
      <w:r>
        <w:rPr>
          <w:rFonts w:ascii="Calibri" w:hAnsi="Calibri"/>
          <w:b w:val="0"/>
          <w:i/>
        </w:rPr>
        <w:t>pass</w:t>
      </w:r>
      <w:r>
        <w:rPr>
          <w:rFonts w:ascii="Calibri" w:hAnsi="Calibri"/>
          <w:b w:val="0"/>
          <w:i w:val="0"/>
        </w:rPr>
        <w:t>, not a failure). With the server running I issued three real requests:</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curl http://127.0.0.1:8088/health</w:t>
        <w:br/>
      </w:r>
      <w:r>
        <w:rPr>
          <w:rFonts w:ascii="Consolas" w:hAnsi="Consolas" w:eastAsia="Consolas"/>
          <w:sz w:val="17"/>
        </w:rPr>
        <w:t>curl http://127.0.0.1:8088/api/v1/metrics</w:t>
        <w:br/>
      </w:r>
      <w:r>
        <w:rPr>
          <w:rFonts w:ascii="Consolas" w:hAnsi="Consolas" w:eastAsia="Consolas"/>
          <w:sz w:val="17"/>
        </w:rPr>
        <w:t>curl -X POST http://127.0.0.1:8088/api/v1/mitigate</w:t>
      </w:r>
    </w:p>
    <w:p>
      <w:pPr>
        <w:spacing w:after="140" w:line="269" w:lineRule="auto"/>
      </w:pPr>
      <w:r>
        <w:rPr>
          <w:rFonts w:ascii="Calibri" w:hAnsi="Calibri"/>
          <w:b w:val="0"/>
          <w:i w:val="0"/>
        </w:rPr>
      </w:r>
      <w:r>
        <w:rPr>
          <w:rFonts w:ascii="Calibri" w:hAnsi="Calibri"/>
          <w:b/>
          <w:i w:val="0"/>
        </w:rPr>
        <w:t>Verified responses:</w:t>
      </w:r>
      <w:r>
        <w:rPr>
          <w:rFonts w:ascii="Calibri" w:hAnsi="Calibri"/>
          <w:b w:val="0"/>
          <w:i w:val="0"/>
        </w:rPr>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{"status":"healthy","uptime_s":3600,"version":"Nyx-v0.53.0","runtime":"Zero-GC Region Arena"}</w:t>
        <w:br/>
      </w:r>
      <w:r>
        <w:rPr>
          <w:rFonts w:ascii="Consolas" w:hAnsi="Consolas" w:eastAsia="Consolas"/>
          <w:sz w:val="17"/>
        </w:rPr>
        <w:t>{"cpu_pct":3.8,"memory_mb":14.2,"throughput_req_sec":142000.0,"gc_pauses":0.00,"allocator":"region_bump"}</w:t>
        <w:br/>
      </w:r>
      <w:r>
        <w:rPr>
          <w:rFonts w:ascii="Consolas" w:hAnsi="Consolas" w:eastAsia="Consolas"/>
          <w:sz w:val="17"/>
        </w:rPr>
        <w:t>{"action":"committed","mitigation_tier":1,"status":"node_isolated","event_audit_id":9984}</w:t>
      </w:r>
    </w:p>
    <w:p>
      <w:pPr>
        <w:spacing w:after="140" w:line="269" w:lineRule="auto"/>
      </w:pPr>
      <w:r>
        <w:rPr>
          <w:rFonts w:ascii="Calibri" w:hAnsi="Calibri"/>
          <w:b w:val="0"/>
          <w:i w:val="0"/>
        </w:rPr>
      </w:r>
      <w:r>
        <w:rPr>
          <w:rFonts w:ascii="Calibri" w:hAnsi="Calibri"/>
          <w:b/>
          <w:i w:val="0"/>
        </w:rPr>
        <w:t>Startup banner</w:t>
      </w:r>
      <w:r>
        <w:rPr>
          <w:rFonts w:ascii="Calibri" w:hAnsi="Calibri"/>
          <w:b w:val="0"/>
          <w:i w:val="0"/>
        </w:rPr>
        <w:t xml:space="preserve"> (real stdout before the requests):</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w:t>
        <w:br/>
      </w:r>
      <w:r>
        <w:rPr>
          <w:rFonts w:ascii="Consolas" w:hAnsi="Consolas" w:eastAsia="Consolas"/>
          <w:sz w:val="17"/>
        </w:rPr>
        <w:t xml:space="preserve">  🌐 NYX PRODUCTION HTTP &amp; REST SERVER ENGINE (std.http)</w:t>
        <w:br/>
      </w:r>
      <w:r>
        <w:rPr>
          <w:rFonts w:ascii="Consolas" w:hAnsi="Consolas" w:eastAsia="Consolas"/>
          <w:sz w:val="17"/>
        </w:rPr>
        <w:t xml:space="preserve">  Architectural Core: Zero-GC Region Bump Arenas</w:t>
        <w:br/>
      </w:r>
      <w:r>
        <w:rPr>
          <w:rFonts w:ascii="Consolas" w:hAnsi="Consolas" w:eastAsia="Consolas"/>
          <w:sz w:val="17"/>
        </w:rPr>
        <w:t xml:space="preserve">  Compiler Toolchain: Native Nyx v0.53.0 Sovereign Executable</w:t>
        <w:br/>
      </w:r>
      <w:r>
        <w:rPr>
          <w:rFonts w:ascii="Consolas" w:hAnsi="Consolas" w:eastAsia="Consolas"/>
          <w:sz w:val="17"/>
        </w:rPr>
        <w:t>=================================================================</w:t>
        <w:br/>
      </w:r>
      <w:r>
        <w:rPr>
          <w:rFonts w:ascii="Consolas" w:hAnsi="Consolas" w:eastAsia="Consolas"/>
          <w:sz w:val="17"/>
        </w:rPr>
        <w:t>Binding TCP socket on: http://127.0.0.1:8088</w:t>
        <w:br/>
      </w:r>
      <w:r>
        <w:rPr>
          <w:rFonts w:ascii="Consolas" w:hAnsi="Consolas" w:eastAsia="Consolas"/>
          <w:sz w:val="17"/>
        </w:rPr>
        <w:t>✓ Active TCP Socket Bound: http://127.0.0.1:8088</w:t>
        <w:br/>
      </w:r>
      <w:r>
        <w:rPr>
          <w:rFonts w:ascii="Consolas" w:hAnsi="Consolas" w:eastAsia="Consolas"/>
          <w:sz w:val="17"/>
        </w:rPr>
        <w:t>✓ Registered Endpoints (4 active routes):</w:t>
        <w:br/>
      </w:r>
      <w:r>
        <w:rPr>
          <w:rFonts w:ascii="Consolas" w:hAnsi="Consolas" w:eastAsia="Consolas"/>
          <w:sz w:val="17"/>
        </w:rPr>
        <w:t xml:space="preserve">  [GET   ] /health</w:t>
        <w:br/>
      </w:r>
      <w:r>
        <w:rPr>
          <w:rFonts w:ascii="Consolas" w:hAnsi="Consolas" w:eastAsia="Consolas"/>
          <w:sz w:val="17"/>
        </w:rPr>
        <w:t xml:space="preserve">  [GET   ] /api/v1/metrics</w:t>
        <w:br/>
      </w:r>
      <w:r>
        <w:rPr>
          <w:rFonts w:ascii="Consolas" w:hAnsi="Consolas" w:eastAsia="Consolas"/>
          <w:sz w:val="17"/>
        </w:rPr>
        <w:t xml:space="preserve">  [POST  ] /api/v1/mitigate</w:t>
        <w:br/>
      </w:r>
      <w:r>
        <w:rPr>
          <w:rFonts w:ascii="Consolas" w:hAnsi="Consolas" w:eastAsia="Consolas"/>
          <w:sz w:val="17"/>
        </w:rPr>
        <w:t xml:space="preserve">  [GET   ] /</w:t>
        <w:br/>
      </w:r>
      <w:r>
        <w:rPr>
          <w:rFonts w:ascii="Consolas" w:hAnsi="Consolas" w:eastAsia="Consolas"/>
          <w:sz w:val="17"/>
        </w:rPr>
        <w:t>✓ CORS Policy: Enabled (Allow All Origins)</w:t>
        <w:br/>
      </w:r>
      <w:r>
        <w:rPr>
          <w:rFonts w:ascii="Consolas" w:hAnsi="Consolas" w:eastAsia="Consolas"/>
          <w:sz w:val="17"/>
        </w:rPr>
        <w:t>✓ Production Listener: ACTIVE &amp; READY FOR TRAFFIC</w:t>
      </w:r>
    </w:p>
    <w:p>
      <w:pPr>
        <w:spacing w:after="140" w:line="269" w:lineRule="auto"/>
      </w:pPr>
      <w:r>
        <w:rPr>
          <w:rFonts w:ascii="Calibri" w:hAnsi="Calibri"/>
          <w:b w:val="0"/>
          <w:i w:val="0"/>
        </w:rPr>
      </w:r>
      <w:r>
        <w:rPr>
          <w:rFonts w:ascii="Calibri" w:hAnsi="Calibri"/>
          <w:b/>
          <w:i w:val="0"/>
        </w:rPr>
        <w:t>This is a working web server written in Nyx.</w:t>
      </w:r>
      <w:r>
        <w:rPr>
          <w:rFonts w:ascii="Calibri" w:hAnsi="Calibri"/>
          <w:b w:val="0"/>
          <w:i w:val="0"/>
        </w:rPr>
        <w:t xml:space="preserve"> No PHP, no Node, no Python. That is the headline.</w:t>
      </w:r>
    </w:p>
    <w:p>
      <w:pPr>
        <w:spacing w:before="320" w:after="120"/>
        <w:keepNext/>
      </w:pPr>
      <w:r>
        <w:rPr>
          <w:rFonts w:ascii="Calibri" w:hAnsi="Calibri"/>
          <w:b/>
          <w:color w:val="1F3A5F"/>
          <w:sz w:val="26"/>
        </w:rPr>
        <w:t>The honest caveat</w:t>
      </w:r>
    </w:p>
    <w:p>
      <w:pPr>
        <w:spacing w:after="140" w:line="269" w:lineRule="auto"/>
      </w:pPr>
      <w:r>
        <w:rPr>
          <w:rFonts w:ascii="Calibri" w:hAnsi="Calibri"/>
          <w:b w:val="0"/>
          <w:i w:val="0"/>
        </w:rPr>
        <w:t xml:space="preserve">The JSON bodies are </w:t>
      </w:r>
      <w:r>
        <w:rPr>
          <w:rFonts w:ascii="Calibri" w:hAnsi="Calibri"/>
          <w:b/>
          <w:i w:val="0"/>
        </w:rPr>
        <w:t>hard-coded string literals</w:t>
      </w:r>
      <w:r>
        <w:rPr>
          <w:rFonts w:ascii="Calibri" w:hAnsi="Calibri"/>
          <w:b w:val="0"/>
          <w:i w:val="0"/>
        </w:rPr>
        <w:t xml:space="preserve">, not computed from live state. </w:t>
      </w:r>
      <w:r>
        <w:rPr>
          <w:rFonts w:ascii="Consolas" w:hAnsi="Consolas" w:eastAsia="Consolas"/>
          <w:b w:val="0"/>
          <w:sz w:val="19"/>
        </w:rPr>
        <w:t>throughput_req_sec: 142000.0</w:t>
      </w:r>
      <w:r>
        <w:rPr>
          <w:rFonts w:ascii="Calibri" w:hAnsi="Calibri"/>
          <w:b w:val="0"/>
          <w:i w:val="0"/>
        </w:rPr>
        <w:t xml:space="preserve"> is a constant in the source, not a measurement. The program demonstrates that the HTTP engine, routing, CORS, and FFI callback mechanism all work — it does </w:t>
      </w:r>
      <w:r>
        <w:rPr>
          <w:rFonts w:ascii="Calibri" w:hAnsi="Calibri"/>
          <w:b w:val="0"/>
          <w:i/>
        </w:rPr>
        <w:t>not</w:t>
      </w:r>
      <w:r>
        <w:rPr>
          <w:rFonts w:ascii="Calibri" w:hAnsi="Calibri"/>
          <w:b w:val="0"/>
          <w:i w:val="0"/>
        </w:rPr>
        <w:t xml:space="preserve"> demonstrate 142k requests/second. To measure that you would need a load generator and a counter, and you would have to write both.</w:t>
      </w:r>
    </w:p>
    <w:p>
      <w:pPr>
        <w:spacing w:before="320" w:after="120"/>
        <w:keepNext/>
      </w:pPr>
      <w:r>
        <w:rPr>
          <w:rFonts w:ascii="Calibri" w:hAnsi="Calibri"/>
          <w:b/>
          <w:color w:val="1F3A5F"/>
          <w:sz w:val="26"/>
        </w:rPr>
        <w:t>Exercises</w:t>
      </w:r>
    </w:p>
    <w:p>
      <w:pPr>
        <w:spacing w:after="60" w:line="264" w:lineRule="auto"/>
        <w:ind w:left="403" w:hanging="288"/>
      </w:pPr>
      <w:r>
        <w:t xml:space="preserve">1.  </w:t>
      </w:r>
      <w:r>
        <w:rPr>
          <w:rFonts w:ascii="Calibri" w:hAnsi="Calibri"/>
          <w:b w:val="0"/>
          <w:i w:val="0"/>
        </w:rPr>
        <w:t xml:space="preserve">Add a </w:t>
      </w:r>
      <w:r>
        <w:rPr>
          <w:rFonts w:ascii="Consolas" w:hAnsi="Consolas" w:eastAsia="Consolas"/>
          <w:b w:val="0"/>
          <w:sz w:val="19"/>
        </w:rPr>
        <w:t>GET /version</w:t>
      </w:r>
      <w:r>
        <w:rPr>
          <w:rFonts w:ascii="Calibri" w:hAnsi="Calibri"/>
          <w:b w:val="0"/>
          <w:i w:val="0"/>
        </w:rPr>
        <w:t xml:space="preserve"> route returning </w:t>
      </w:r>
      <w:r>
        <w:rPr>
          <w:rFonts w:ascii="Consolas" w:hAnsi="Consolas" w:eastAsia="Consolas"/>
          <w:b w:val="0"/>
          <w:sz w:val="19"/>
        </w:rPr>
        <w:t>{"version":"0.53.0"}</w:t>
      </w:r>
      <w:r>
        <w:rPr>
          <w:rFonts w:ascii="Calibri" w:hAnsi="Calibri"/>
          <w:b w:val="0"/>
          <w:i w:val="0"/>
        </w:rPr>
        <w:t>.</w:t>
      </w:r>
    </w:p>
    <w:p>
      <w:pPr>
        <w:spacing w:after="60" w:line="264" w:lineRule="auto"/>
        <w:ind w:left="403" w:hanging="288"/>
      </w:pPr>
      <w:r>
        <w:t xml:space="preserve">•  </w:t>
      </w:r>
      <w:r>
        <w:rPr>
          <w:rFonts w:ascii="Calibri" w:hAnsi="Calibri"/>
          <w:b w:val="0"/>
          <w:i w:val="0"/>
        </w:rPr>
        <w:t xml:space="preserve">Change </w:t>
      </w:r>
      <w:r>
        <w:rPr>
          <w:rFonts w:ascii="Consolas" w:hAnsi="Consolas" w:eastAsia="Consolas"/>
          <w:b w:val="0"/>
          <w:sz w:val="19"/>
        </w:rPr>
        <w:t>serve_with_options(..., 0)</w:t>
      </w:r>
      <w:r>
        <w:rPr>
          <w:rFonts w:ascii="Calibri" w:hAnsi="Calibri"/>
          <w:b w:val="0"/>
          <w:i w:val="0"/>
        </w:rPr>
        <w:t xml:space="preserve"> to </w:t>
      </w:r>
      <w:r>
        <w:rPr>
          <w:rFonts w:ascii="Consolas" w:hAnsi="Consolas" w:eastAsia="Consolas"/>
          <w:b w:val="0"/>
          <w:sz w:val="19"/>
        </w:rPr>
        <w:t>1</w:t>
      </w:r>
      <w:r>
        <w:rPr>
          <w:rFonts w:ascii="Calibri" w:hAnsi="Calibri"/>
          <w:b w:val="0"/>
          <w:i w:val="0"/>
        </w:rPr>
        <w:t xml:space="preserve"> and confirm the process exits after a single request.</w:t>
      </w:r>
    </w:p>
    <w:p>
      <w:pPr>
        <w:spacing w:after="60" w:line="264" w:lineRule="auto"/>
        <w:ind w:left="403" w:hanging="288"/>
      </w:pPr>
      <w:r>
        <w:t xml:space="preserve">•  </w:t>
      </w:r>
      <w:r>
        <w:rPr>
          <w:rFonts w:ascii="Calibri" w:hAnsi="Calibri"/>
          <w:b w:val="0"/>
          <w:i w:val="0"/>
        </w:rPr>
        <w:t xml:space="preserve">Write a handler that reads </w:t>
      </w:r>
      <w:r>
        <w:rPr>
          <w:rFonts w:ascii="Consolas" w:hAnsi="Consolas" w:eastAsia="Consolas"/>
          <w:b w:val="0"/>
          <w:sz w:val="19"/>
        </w:rPr>
        <w:t>req</w:t>
      </w:r>
      <w:r>
        <w:rPr>
          <w:rFonts w:ascii="Calibri" w:hAnsi="Calibri"/>
          <w:b w:val="0"/>
          <w:i w:val="0"/>
        </w:rPr>
        <w:t xml:space="preserve"> and returns an echo. (Hint: you will need the runtime's request accessor; inspect </w:t>
      </w:r>
      <w:r>
        <w:rPr>
          <w:rFonts w:ascii="Consolas" w:hAnsi="Consolas" w:eastAsia="Consolas"/>
          <w:b w:val="0"/>
          <w:sz w:val="19"/>
        </w:rPr>
        <w:t>include/</w:t>
      </w:r>
      <w:r>
        <w:rPr>
          <w:rFonts w:ascii="Calibri" w:hAnsi="Calibri"/>
          <w:b w:val="0"/>
          <w:i w:val="0"/>
        </w:rPr>
        <w:t xml:space="preserve"> for the declared symbol.)</w:t>
      </w:r>
    </w:p>
    <w:p>
      <w:pPr>
        <w:spacing w:before="120" w:after="120"/>
        <w:jc w:val="center"/>
      </w:pPr>
      <w:r>
        <w:rPr>
          <w:color w:val="555F6D"/>
          <w:sz w:val="22"/>
        </w:rPr>
        <w:t>·  ·  ·</w:t>
      </w:r>
    </w:p>
    <w:p>
      <w:pPr>
        <w:spacing w:before="480" w:after="160"/>
        <w:keepNext/>
      </w:pPr>
      <w:r>
        <w:rPr>
          <w:rFonts w:ascii="Calibri" w:hAnsi="Calibri"/>
          <w:b/>
          <w:color w:val="1F3A5F"/>
          <w:sz w:val="36"/>
        </w:rPr>
        <w:t>31.  — from near miss to fully passing</w:t>
      </w:r>
    </w:p>
    <w:p>
      <w:pPr>
        <w:spacing w:after="140" w:line="269" w:lineRule="auto"/>
      </w:pPr>
      <w:r>
        <w:rPr>
          <w:rFonts w:ascii="Calibri" w:hAnsi="Calibri"/>
          <w:b w:val="0"/>
          <w:i w:val="0"/>
        </w:rPr>
        <w:t xml:space="preserve">This file was originally considered a near-miss, but with two surgical fixes it now </w:t>
      </w:r>
      <w:r>
        <w:rPr>
          <w:rFonts w:ascii="Calibri" w:hAnsi="Calibri"/>
          <w:b/>
          <w:i w:val="0"/>
        </w:rPr>
        <w:t>compiles cleanly and runs natively (exit code 0)</w:t>
      </w:r>
      <w:r>
        <w:rPr>
          <w:rFonts w:ascii="Calibri" w:hAnsi="Calibri"/>
          <w:b w:val="0"/>
          <w:i w:val="0"/>
        </w:rPr>
        <w:t xml:space="preserve"> on Nyx v0.53.0.</w:t>
      </w:r>
    </w:p>
    <w:p>
      <w:pPr>
        <w:spacing w:before="320" w:after="120"/>
        <w:keepNext/>
      </w:pPr>
      <w:r>
        <w:rPr>
          <w:rFonts w:ascii="Calibri" w:hAnsi="Calibri"/>
          <w:b/>
          <w:color w:val="1F3A5F"/>
          <w:sz w:val="26"/>
        </w:rPr>
        <w:t>The two failure modes diagnosed and closed</w:t>
      </w:r>
    </w:p>
    <w:p>
      <w:pPr>
        <w:spacing w:after="140" w:line="269" w:lineRule="auto"/>
      </w:pPr>
      <w:r>
        <w:rPr>
          <w:rFonts w:ascii="Calibri" w:hAnsi="Calibri"/>
          <w:b w:val="0"/>
          <w:i w:val="0"/>
        </w:rPr>
        <w:t xml:space="preserve">When compiling the original file with </w:t>
      </w:r>
      <w:r>
        <w:rPr>
          <w:rFonts w:ascii="Consolas" w:hAnsi="Consolas" w:eastAsia="Consolas"/>
          <w:b w:val="0"/>
          <w:sz w:val="19"/>
        </w:rPr>
        <w:t>nyx.exe -i examples\scientific_engine.nyx -r</w:t>
      </w:r>
      <w:r>
        <w:rPr>
          <w:rFonts w:ascii="Calibri" w:hAnsi="Calibri"/>
          <w:b w:val="0"/>
          <w:i w:val="0"/>
        </w:rPr>
        <w:t>, two distinct compilation barriers appeared:</w:t>
      </w:r>
    </w:p>
    <w:p>
      <w:pPr>
        <w:spacing w:after="60" w:line="264" w:lineRule="auto"/>
        <w:ind w:left="403" w:hanging="288"/>
      </w:pPr>
      <w:r>
        <w:t xml:space="preserve">1.  </w:t>
      </w:r>
      <w:r>
        <w:rPr>
          <w:rFonts w:ascii="Calibri" w:hAnsi="Calibri"/>
          <w:b w:val="0"/>
          <w:i w:val="0"/>
        </w:rPr>
      </w:r>
      <w:r>
        <w:rPr>
          <w:rFonts w:ascii="Calibri" w:hAnsi="Calibri"/>
          <w:b/>
          <w:i w:val="0"/>
        </w:rPr>
        <w:t xml:space="preserve">Unsupported </w:t>
      </w:r>
      <w:r>
        <w:rPr>
          <w:rFonts w:ascii="Consolas" w:hAnsi="Consolas" w:eastAsia="Consolas"/>
          <w:b/>
          <w:sz w:val="19"/>
        </w:rPr>
        <w:t>String.to_float()</w:t>
      </w:r>
      <w:r>
        <w:rPr>
          <w:rFonts w:ascii="Calibri" w:hAnsi="Calibri"/>
          <w:b/>
          <w:i w:val="0"/>
        </w:rPr>
        <w:t xml:space="preserve"> method:</w:t>
      </w:r>
      <w:r>
        <w:rPr>
          <w:rFonts w:ascii="Calibri" w:hAnsi="Calibri"/>
          <w:b w:val="0"/>
          <w:i w:val="0"/>
        </w:rPr>
      </w:r>
      <w:r>
        <w:t xml:space="preserve"> </w:t>
      </w:r>
      <w:r>
        <w:rPr>
          <w:rFonts w:ascii="Calibri" w:hAnsi="Calibri"/>
          <w:b w:val="0"/>
          <w:i w:val="0"/>
        </w:rPr>
        <w:t xml:space="preserve">Inside </w:t>
      </w:r>
      <w:r>
        <w:rPr>
          <w:rFonts w:ascii="Consolas" w:hAnsi="Consolas" w:eastAsia="Consolas"/>
          <w:b w:val="0"/>
          <w:sz w:val="19"/>
        </w:rPr>
        <w:t>SciCalc::digit</w:t>
      </w:r>
      <w:r>
        <w:rPr>
          <w:rFonts w:ascii="Calibri" w:hAnsi="Calibri"/>
          <w:b w:val="0"/>
          <w:i w:val="0"/>
        </w:rPr>
        <w:t>, the code originally attempted:</w:t>
      </w:r>
    </w:p>
    <w:p>
      <w:pPr>
        <w:spacing w:after="60" w:line="264" w:lineRule="auto"/>
        <w:ind w:left="403" w:hanging="288"/>
      </w:pPr>
      <w:r>
        <w:t xml:space="preserve">1.  </w:t>
      </w:r>
      <w:r>
        <w:rPr>
          <w:rFonts w:ascii="Calibri" w:hAnsi="Calibri"/>
          <w:b w:val="0"/>
          <w:i w:val="0"/>
        </w:rPr>
      </w:r>
      <w:r>
        <w:rPr>
          <w:rFonts w:ascii="Calibri" w:hAnsi="Calibri"/>
          <w:b/>
          <w:i w:val="0"/>
        </w:rPr>
        <w:t>The Fix:</w:t>
      </w:r>
      <w:r>
        <w:rPr>
          <w:rFonts w:ascii="Calibri" w:hAnsi="Calibri"/>
          <w:b w:val="0"/>
          <w:i w:val="0"/>
        </w:rPr>
        <w:t xml:space="preserve"> Instead of relying on an unimplemented string parsing method, accumulate digits directly as numbers:</w:t>
      </w:r>
    </w:p>
    <w:p>
      <w:pPr>
        <w:spacing w:after="60" w:line="264" w:lineRule="auto"/>
        <w:ind w:left="403" w:hanging="288"/>
      </w:pPr>
      <w:r>
        <w:t xml:space="preserve">•  </w:t>
      </w:r>
      <w:r>
        <w:rPr>
          <w:rFonts w:ascii="Calibri" w:hAnsi="Calibri"/>
          <w:b w:val="0"/>
          <w:i w:val="0"/>
        </w:rPr>
      </w:r>
      <w:r>
        <w:rPr>
          <w:rFonts w:ascii="Calibri" w:hAnsi="Calibri"/>
          <w:b/>
          <w:i w:val="0"/>
        </w:rPr>
        <w:t xml:space="preserve">C99 Standard Library </w:t>
      </w:r>
      <w:r>
        <w:rPr>
          <w:rFonts w:ascii="Consolas" w:hAnsi="Consolas" w:eastAsia="Consolas"/>
          <w:b/>
          <w:sz w:val="19"/>
        </w:rPr>
        <w:t>&lt;math.h&gt;</w:t>
      </w:r>
      <w:r>
        <w:rPr>
          <w:rFonts w:ascii="Calibri" w:hAnsi="Calibri"/>
          <w:b/>
          <w:i w:val="0"/>
        </w:rPr>
        <w:t xml:space="preserve"> Name Collision:</w:t>
      </w:r>
      <w:r>
        <w:rPr>
          <w:rFonts w:ascii="Calibri" w:hAnsi="Calibri"/>
          <w:b w:val="0"/>
          <w:i w:val="0"/>
        </w:rPr>
      </w:r>
      <w:r>
        <w:t xml:space="preserve"> </w:t>
      </w:r>
      <w:r>
        <w:rPr>
          <w:rFonts w:ascii="Calibri" w:hAnsi="Calibri"/>
          <w:b w:val="0"/>
          <w:i w:val="0"/>
        </w:rPr>
        <w:t xml:space="preserve">Once </w:t>
      </w:r>
      <w:r>
        <w:rPr>
          <w:rFonts w:ascii="Consolas" w:hAnsi="Consolas" w:eastAsia="Consolas"/>
          <w:b w:val="0"/>
          <w:sz w:val="19"/>
        </w:rPr>
        <w:t>to_float()</w:t>
      </w:r>
      <w:r>
        <w:rPr>
          <w:rFonts w:ascii="Calibri" w:hAnsi="Calibri"/>
          <w:b w:val="0"/>
          <w:i w:val="0"/>
        </w:rPr>
        <w:t xml:space="preserve"> was eliminated, GCC reported:</w:t>
      </w:r>
    </w:p>
    <w:p>
      <w:pPr>
        <w:spacing w:after="60" w:line="264" w:lineRule="auto"/>
        <w:ind w:left="403" w:hanging="288"/>
      </w:pPr>
      <w:r>
        <w:t xml:space="preserve">•  </w:t>
      </w:r>
      <w:r>
        <w:rPr>
          <w:rFonts w:ascii="Calibri" w:hAnsi="Calibri"/>
          <w:b w:val="0"/>
          <w:i w:val="0"/>
        </w:rPr>
        <w:t xml:space="preserve">In C99, </w:t>
      </w:r>
      <w:r>
        <w:rPr>
          <w:rFonts w:ascii="Consolas" w:hAnsi="Consolas" w:eastAsia="Consolas"/>
          <w:b w:val="0"/>
          <w:sz w:val="19"/>
        </w:rPr>
        <w:t>expf</w:t>
      </w:r>
      <w:r>
        <w:rPr>
          <w:rFonts w:ascii="Calibri" w:hAnsi="Calibri"/>
          <w:b w:val="0"/>
          <w:i w:val="0"/>
        </w:rPr>
        <w:t xml:space="preserve">, </w:t>
      </w:r>
      <w:r>
        <w:rPr>
          <w:rFonts w:ascii="Consolas" w:hAnsi="Consolas" w:eastAsia="Consolas"/>
          <w:b w:val="0"/>
          <w:sz w:val="19"/>
        </w:rPr>
        <w:t>sinf</w:t>
      </w:r>
      <w:r>
        <w:rPr>
          <w:rFonts w:ascii="Calibri" w:hAnsi="Calibri"/>
          <w:b w:val="0"/>
          <w:i w:val="0"/>
        </w:rPr>
        <w:t xml:space="preserve">, </w:t>
      </w:r>
      <w:r>
        <w:rPr>
          <w:rFonts w:ascii="Consolas" w:hAnsi="Consolas" w:eastAsia="Consolas"/>
          <w:b w:val="0"/>
          <w:sz w:val="19"/>
        </w:rPr>
        <w:t>cosf</w:t>
      </w:r>
      <w:r>
        <w:rPr>
          <w:rFonts w:ascii="Calibri" w:hAnsi="Calibri"/>
          <w:b w:val="0"/>
          <w:i w:val="0"/>
        </w:rPr>
        <w:t xml:space="preserve">, </w:t>
      </w:r>
      <w:r>
        <w:rPr>
          <w:rFonts w:ascii="Consolas" w:hAnsi="Consolas" w:eastAsia="Consolas"/>
          <w:b w:val="0"/>
          <w:sz w:val="19"/>
        </w:rPr>
        <w:t>tanf</w:t>
      </w:r>
      <w:r>
        <w:rPr>
          <w:rFonts w:ascii="Calibri" w:hAnsi="Calibri"/>
          <w:b w:val="0"/>
          <w:i w:val="0"/>
        </w:rPr>
        <w:t xml:space="preserve">, </w:t>
      </w:r>
      <w:r>
        <w:rPr>
          <w:rFonts w:ascii="Consolas" w:hAnsi="Consolas" w:eastAsia="Consolas"/>
          <w:b w:val="0"/>
          <w:sz w:val="19"/>
        </w:rPr>
        <w:t>sqrtf</w:t>
      </w:r>
      <w:r>
        <w:rPr>
          <w:rFonts w:ascii="Calibri" w:hAnsi="Calibri"/>
          <w:b w:val="0"/>
          <w:i w:val="0"/>
        </w:rPr>
        <w:t xml:space="preserve">, and </w:t>
      </w:r>
      <w:r>
        <w:rPr>
          <w:rFonts w:ascii="Consolas" w:hAnsi="Consolas" w:eastAsia="Consolas"/>
          <w:b w:val="0"/>
          <w:sz w:val="19"/>
        </w:rPr>
        <w:t>powf</w:t>
      </w:r>
      <w:r>
        <w:rPr>
          <w:rFonts w:ascii="Calibri" w:hAnsi="Calibri"/>
          <w:b w:val="0"/>
          <w:i w:val="0"/>
        </w:rPr>
        <w:t xml:space="preserve"> are reserved single-precision </w:t>
      </w:r>
      <w:r>
        <w:rPr>
          <w:rFonts w:ascii="Consolas" w:hAnsi="Consolas" w:eastAsia="Consolas"/>
          <w:b w:val="0"/>
          <w:sz w:val="19"/>
        </w:rPr>
        <w:t>float</w:t>
      </w:r>
      <w:r>
        <w:rPr>
          <w:rFonts w:ascii="Calibri" w:hAnsi="Calibri"/>
          <w:b w:val="0"/>
          <w:i w:val="0"/>
        </w:rPr>
        <w:t xml:space="preserve"> signatures declared in standard </w:t>
      </w:r>
      <w:r>
        <w:rPr>
          <w:rFonts w:ascii="Consolas" w:hAnsi="Consolas" w:eastAsia="Consolas"/>
          <w:b w:val="0"/>
          <w:sz w:val="19"/>
        </w:rPr>
        <w:t>&lt;math.h&gt;</w:t>
      </w:r>
      <w:r>
        <w:rPr>
          <w:rFonts w:ascii="Calibri" w:hAnsi="Calibri"/>
          <w:b w:val="0"/>
          <w:i w:val="0"/>
        </w:rPr>
        <w:t xml:space="preserve">. Nyx </w:t>
      </w:r>
      <w:r>
        <w:rPr>
          <w:rFonts w:ascii="Consolas" w:hAnsi="Consolas" w:eastAsia="Consolas"/>
          <w:b w:val="0"/>
          <w:sz w:val="19"/>
        </w:rPr>
        <w:t>Float</w:t>
      </w:r>
      <w:r>
        <w:rPr>
          <w:rFonts w:ascii="Calibri" w:hAnsi="Calibri"/>
          <w:b w:val="0"/>
          <w:i w:val="0"/>
        </w:rPr>
        <w:t xml:space="preserve"> lowers to double-precision </w:t>
      </w:r>
      <w:r>
        <w:rPr>
          <w:rFonts w:ascii="Consolas" w:hAnsi="Consolas" w:eastAsia="Consolas"/>
          <w:b w:val="0"/>
          <w:sz w:val="19"/>
        </w:rPr>
        <w:t>double</w:t>
      </w:r>
      <w:r>
        <w:rPr>
          <w:rFonts w:ascii="Calibri" w:hAnsi="Calibri"/>
          <w:b w:val="0"/>
          <w:i w:val="0"/>
        </w:rPr>
        <w:t xml:space="preserve"> in C, causing an unresolvable type mismatch when top-level Nyx functions use those exact names.</w:t>
      </w:r>
    </w:p>
    <w:p>
      <w:pPr>
        <w:spacing w:after="60" w:line="264" w:lineRule="auto"/>
        <w:ind w:left="403" w:hanging="288"/>
      </w:pPr>
      <w:r>
        <w:t xml:space="preserve">•  </w:t>
      </w:r>
      <w:r>
        <w:rPr>
          <w:rFonts w:ascii="Calibri" w:hAnsi="Calibri"/>
          <w:b w:val="0"/>
          <w:i w:val="0"/>
        </w:rPr>
      </w:r>
      <w:r>
        <w:rPr>
          <w:rFonts w:ascii="Calibri" w:hAnsi="Calibri"/>
          <w:b/>
          <w:i w:val="0"/>
        </w:rPr>
        <w:t>The Fix:</w:t>
      </w:r>
      <w:r>
        <w:rPr>
          <w:rFonts w:ascii="Calibri" w:hAnsi="Calibri"/>
          <w:b w:val="0"/>
          <w:i w:val="0"/>
        </w:rPr>
        <w:t xml:space="preserve"> Prefix pure-Nyx math functions with a domain prefix:</w:t>
      </w:r>
    </w:p>
    <w:p>
      <w:pPr>
        <w:spacing w:after="60" w:line="264" w:lineRule="auto"/>
        <w:ind w:left="403" w:hanging="288"/>
      </w:pPr>
      <w:r>
        <w:t xml:space="preserve">•  </w:t>
      </w:r>
      <w:r>
        <w:rPr>
          <w:rFonts w:ascii="Consolas" w:hAnsi="Consolas" w:eastAsia="Consolas"/>
          <w:b w:val="0"/>
          <w:sz w:val="19"/>
        </w:rPr>
        <w:t>expf</w:t>
      </w:r>
      <w:r>
        <w:rPr>
          <w:rFonts w:ascii="Calibri" w:hAnsi="Calibri"/>
          <w:b w:val="0"/>
          <w:i w:val="0"/>
        </w:rPr>
        <w:t xml:space="preserve"> → </w:t>
      </w:r>
      <w:r>
        <w:rPr>
          <w:rFonts w:ascii="Consolas" w:hAnsi="Consolas" w:eastAsia="Consolas"/>
          <w:b w:val="0"/>
          <w:sz w:val="19"/>
        </w:rPr>
        <w:t>nyx_exp</w:t>
      </w:r>
    </w:p>
    <w:p>
      <w:pPr>
        <w:spacing w:after="60" w:line="264" w:lineRule="auto"/>
        <w:ind w:left="403" w:hanging="288"/>
      </w:pPr>
      <w:r>
        <w:t xml:space="preserve">•  </w:t>
      </w:r>
      <w:r>
        <w:rPr>
          <w:rFonts w:ascii="Consolas" w:hAnsi="Consolas" w:eastAsia="Consolas"/>
          <w:b w:val="0"/>
          <w:sz w:val="19"/>
        </w:rPr>
        <w:t>sinf</w:t>
      </w:r>
      <w:r>
        <w:rPr>
          <w:rFonts w:ascii="Calibri" w:hAnsi="Calibri"/>
          <w:b w:val="0"/>
          <w:i w:val="0"/>
        </w:rPr>
        <w:t xml:space="preserve"> → </w:t>
      </w:r>
      <w:r>
        <w:rPr>
          <w:rFonts w:ascii="Consolas" w:hAnsi="Consolas" w:eastAsia="Consolas"/>
          <w:b w:val="0"/>
          <w:sz w:val="19"/>
        </w:rPr>
        <w:t>nyx_sin</w:t>
      </w:r>
    </w:p>
    <w:p>
      <w:pPr>
        <w:spacing w:after="60" w:line="264" w:lineRule="auto"/>
        <w:ind w:left="403" w:hanging="288"/>
      </w:pPr>
      <w:r>
        <w:t xml:space="preserve">•  </w:t>
      </w:r>
      <w:r>
        <w:rPr>
          <w:rFonts w:ascii="Consolas" w:hAnsi="Consolas" w:eastAsia="Consolas"/>
          <w:b w:val="0"/>
          <w:sz w:val="19"/>
        </w:rPr>
        <w:t>cosf</w:t>
      </w:r>
      <w:r>
        <w:rPr>
          <w:rFonts w:ascii="Calibri" w:hAnsi="Calibri"/>
          <w:b w:val="0"/>
          <w:i w:val="0"/>
        </w:rPr>
        <w:t xml:space="preserve"> → </w:t>
      </w:r>
      <w:r>
        <w:rPr>
          <w:rFonts w:ascii="Consolas" w:hAnsi="Consolas" w:eastAsia="Consolas"/>
          <w:b w:val="0"/>
          <w:sz w:val="19"/>
        </w:rPr>
        <w:t>nyx_cos</w:t>
      </w:r>
    </w:p>
    <w:p>
      <w:pPr>
        <w:spacing w:after="60" w:line="264" w:lineRule="auto"/>
        <w:ind w:left="403" w:hanging="288"/>
      </w:pPr>
      <w:r>
        <w:t xml:space="preserve">•  </w:t>
      </w:r>
      <w:r>
        <w:rPr>
          <w:rFonts w:ascii="Consolas" w:hAnsi="Consolas" w:eastAsia="Consolas"/>
          <w:b w:val="0"/>
          <w:sz w:val="19"/>
        </w:rPr>
        <w:t>tanf</w:t>
      </w:r>
      <w:r>
        <w:rPr>
          <w:rFonts w:ascii="Calibri" w:hAnsi="Calibri"/>
          <w:b w:val="0"/>
          <w:i w:val="0"/>
        </w:rPr>
        <w:t xml:space="preserve"> → </w:t>
      </w:r>
      <w:r>
        <w:rPr>
          <w:rFonts w:ascii="Consolas" w:hAnsi="Consolas" w:eastAsia="Consolas"/>
          <w:b w:val="0"/>
          <w:sz w:val="19"/>
        </w:rPr>
        <w:t>nyx_tan</w:t>
      </w:r>
    </w:p>
    <w:p>
      <w:pPr>
        <w:spacing w:after="60" w:line="264" w:lineRule="auto"/>
        <w:ind w:left="403" w:hanging="288"/>
      </w:pPr>
      <w:r>
        <w:t xml:space="preserve">•  </w:t>
      </w:r>
      <w:r>
        <w:rPr>
          <w:rFonts w:ascii="Consolas" w:hAnsi="Consolas" w:eastAsia="Consolas"/>
          <w:b w:val="0"/>
          <w:sz w:val="19"/>
        </w:rPr>
        <w:t>lnf</w:t>
      </w:r>
      <w:r>
        <w:rPr>
          <w:rFonts w:ascii="Calibri" w:hAnsi="Calibri"/>
          <w:b w:val="0"/>
          <w:i w:val="0"/>
        </w:rPr>
        <w:t xml:space="preserve">  → </w:t>
      </w:r>
      <w:r>
        <w:rPr>
          <w:rFonts w:ascii="Consolas" w:hAnsi="Consolas" w:eastAsia="Consolas"/>
          <w:b w:val="0"/>
          <w:sz w:val="19"/>
        </w:rPr>
        <w:t>nyx_ln</w:t>
      </w:r>
    </w:p>
    <w:p>
      <w:pPr>
        <w:spacing w:after="60" w:line="264" w:lineRule="auto"/>
        <w:ind w:left="403" w:hanging="288"/>
      </w:pPr>
      <w:r>
        <w:t xml:space="preserve">•  </w:t>
      </w:r>
      <w:r>
        <w:rPr>
          <w:rFonts w:ascii="Consolas" w:hAnsi="Consolas" w:eastAsia="Consolas"/>
          <w:b w:val="0"/>
          <w:sz w:val="19"/>
        </w:rPr>
        <w:t>sqrtf</w:t>
      </w:r>
      <w:r>
        <w:rPr>
          <w:rFonts w:ascii="Calibri" w:hAnsi="Calibri"/>
          <w:b w:val="0"/>
          <w:i w:val="0"/>
        </w:rPr>
        <w:t xml:space="preserve"> → </w:t>
      </w:r>
      <w:r>
        <w:rPr>
          <w:rFonts w:ascii="Consolas" w:hAnsi="Consolas" w:eastAsia="Consolas"/>
          <w:b w:val="0"/>
          <w:sz w:val="19"/>
        </w:rPr>
        <w:t>nyx_sqrt</w:t>
      </w:r>
    </w:p>
    <w:p>
      <w:pPr>
        <w:spacing w:after="60" w:line="264" w:lineRule="auto"/>
        <w:ind w:left="403" w:hanging="288"/>
      </w:pPr>
      <w:r>
        <w:t xml:space="preserve">•  </w:t>
      </w:r>
      <w:r>
        <w:rPr>
          <w:rFonts w:ascii="Consolas" w:hAnsi="Consolas" w:eastAsia="Consolas"/>
          <w:b w:val="0"/>
          <w:sz w:val="19"/>
        </w:rPr>
        <w:t>powf</w:t>
      </w:r>
      <w:r>
        <w:rPr>
          <w:rFonts w:ascii="Calibri" w:hAnsi="Calibri"/>
          <w:b w:val="0"/>
          <w:i w:val="0"/>
        </w:rPr>
        <w:t xml:space="preserve"> → </w:t>
      </w:r>
      <w:r>
        <w:rPr>
          <w:rFonts w:ascii="Consolas" w:hAnsi="Consolas" w:eastAsia="Consolas"/>
          <w:b w:val="0"/>
          <w:sz w:val="19"/>
        </w:rPr>
        <w:t>nyx_pow</w:t>
      </w:r>
    </w:p>
    <w:p>
      <w:pPr>
        <w:spacing w:before="320" w:after="120"/>
        <w:keepNext/>
      </w:pPr>
      <w:r>
        <w:rPr>
          <w:rFonts w:ascii="Calibri" w:hAnsi="Calibri"/>
          <w:b/>
          <w:color w:val="1F3A5F"/>
          <w:sz w:val="26"/>
        </w:rPr>
        <w:t>Verified running output (exit code 0)</w:t>
      </w:r>
    </w:p>
    <w:p>
      <w:pPr>
        <w:spacing w:after="140" w:line="269" w:lineRule="auto"/>
      </w:pPr>
      <w:r>
        <w:rPr>
          <w:rFonts w:ascii="Calibri" w:hAnsi="Calibri"/>
          <w:b w:val="0"/>
          <w:i w:val="0"/>
        </w:rPr>
        <w:t xml:space="preserve">With both gaps closed, </w:t>
      </w:r>
      <w:r>
        <w:rPr>
          <w:rFonts w:ascii="Consolas" w:hAnsi="Consolas" w:eastAsia="Consolas"/>
          <w:b w:val="0"/>
          <w:sz w:val="19"/>
        </w:rPr>
        <w:t>.\nyx.exe -i examples\scientific_engine.nyx -r</w:t>
      </w:r>
      <w:r>
        <w:rPr>
          <w:rFonts w:ascii="Calibri" w:hAnsi="Calibri"/>
          <w:b w:val="0"/>
          <w:i w:val="0"/>
        </w:rPr>
        <w:t xml:space="preserve"> compiles and executes in under 300 ms:</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Compiled: examples\scientific_engine.exe</w:t>
        <w:br/>
      </w:r>
      <w:r>
        <w:rPr>
          <w:rFonts w:ascii="Consolas" w:hAnsi="Consolas" w:eastAsia="Consolas"/>
          <w:sz w:val="17"/>
        </w:rPr>
        <w:t>=============================================</w:t>
        <w:br/>
      </w:r>
      <w:r>
        <w:rPr>
          <w:rFonts w:ascii="Consolas" w:hAnsi="Consolas" w:eastAsia="Consolas"/>
          <w:sz w:val="17"/>
        </w:rPr>
        <w:t>Sci engine self-test</w:t>
        <w:br/>
      </w:r>
      <w:r>
        <w:rPr>
          <w:rFonts w:ascii="Consolas" w:hAnsi="Consolas" w:eastAsia="Consolas"/>
          <w:sz w:val="17"/>
        </w:rPr>
        <w:t>=============================================</w:t>
        <w:br/>
      </w:r>
      <w:r>
        <w:rPr>
          <w:rFonts w:ascii="Consolas" w:hAnsi="Consolas" w:eastAsia="Consolas"/>
          <w:sz w:val="17"/>
        </w:rPr>
        <w:t>sin(0) = 0.000000</w:t>
        <w:br/>
      </w:r>
      <w:r>
        <w:rPr>
          <w:rFonts w:ascii="Consolas" w:hAnsi="Consolas" w:eastAsia="Consolas"/>
          <w:sz w:val="17"/>
        </w:rPr>
        <w:t>cos(0) = 1.000000</w:t>
        <w:br/>
      </w:r>
      <w:r>
        <w:rPr>
          <w:rFonts w:ascii="Consolas" w:hAnsi="Consolas" w:eastAsia="Consolas"/>
          <w:sz w:val="17"/>
        </w:rPr>
        <w:t>sin(pi/2) = 1.000000</w:t>
        <w:br/>
      </w:r>
      <w:r>
        <w:rPr>
          <w:rFonts w:ascii="Consolas" w:hAnsi="Consolas" w:eastAsia="Consolas"/>
          <w:sz w:val="17"/>
        </w:rPr>
        <w:t>exp(1) = 2.718282</w:t>
        <w:br/>
      </w:r>
      <w:r>
        <w:rPr>
          <w:rFonts w:ascii="Consolas" w:hAnsi="Consolas" w:eastAsia="Consolas"/>
          <w:sz w:val="17"/>
        </w:rPr>
        <w:t>sqrt(2) = 1.414214</w:t>
        <w:br/>
      </w:r>
      <w:r>
        <w:rPr>
          <w:rFonts w:ascii="Consolas" w:hAnsi="Consolas" w:eastAsia="Consolas"/>
          <w:sz w:val="17"/>
        </w:rPr>
        <w:t>2^10 = 1024.000000</w:t>
        <w:br/>
      </w:r>
      <w:r>
        <w:rPr>
          <w:rFonts w:ascii="Consolas" w:hAnsi="Consolas" w:eastAsia="Consolas"/>
          <w:sz w:val="17"/>
        </w:rPr>
        <w:t>fact(5) = 120.000000</w:t>
        <w:br/>
      </w:r>
      <w:r>
        <w:rPr>
          <w:rFonts w:ascii="Consolas" w:hAnsi="Consolas" w:eastAsia="Consolas"/>
          <w:sz w:val="17"/>
        </w:rPr>
        <w:t>calc 12+30 = 42.000000</w:t>
      </w:r>
    </w:p>
    <w:p>
      <w:pPr>
        <w:spacing w:before="320" w:after="120"/>
        <w:keepNext/>
      </w:pPr>
      <w:r>
        <w:rPr>
          <w:rFonts w:ascii="Calibri" w:hAnsi="Calibri"/>
          <w:b/>
          <w:color w:val="1F3A5F"/>
          <w:sz w:val="26"/>
        </w:rPr>
        <w:t>What the working engine teaches</w:t>
      </w:r>
    </w:p>
    <w:p>
      <w:pPr>
        <w:spacing w:after="60" w:line="264" w:lineRule="auto"/>
        <w:ind w:left="403" w:hanging="288"/>
      </w:pPr>
      <w:r>
        <w:t xml:space="preserve">•  </w:t>
      </w:r>
      <w:r>
        <w:rPr>
          <w:rFonts w:ascii="Calibri" w:hAnsi="Calibri"/>
          <w:b w:val="0"/>
          <w:i w:val="0"/>
        </w:rPr>
      </w:r>
      <w:r>
        <w:rPr>
          <w:rFonts w:ascii="Calibri" w:hAnsi="Calibri"/>
          <w:b/>
          <w:i w:val="0"/>
        </w:rPr>
        <w:t>Taylor &amp; Newton implementations without libm:</w:t>
      </w:r>
      <w:r>
        <w:rPr>
          <w:rFonts w:ascii="Calibri" w:hAnsi="Calibri"/>
          <w:b w:val="0"/>
          <w:i w:val="0"/>
        </w:rPr>
        <w:t xml:space="preserve"> Pure-software implementations of transcendental functions that can run on bare-metal kernels or microcontrollers without linking </w:t>
      </w:r>
      <w:r>
        <w:rPr>
          <w:rFonts w:ascii="Consolas" w:hAnsi="Consolas" w:eastAsia="Consolas"/>
          <w:b w:val="0"/>
          <w:sz w:val="19"/>
        </w:rPr>
        <w:t>libm</w:t>
      </w:r>
      <w:r>
        <w:rPr>
          <w:rFonts w:ascii="Calibri" w:hAnsi="Calibri"/>
          <w:b w:val="0"/>
          <w:i w:val="0"/>
        </w:rPr>
        <w:t>.</w:t>
      </w:r>
    </w:p>
    <w:p>
      <w:pPr>
        <w:spacing w:after="60" w:line="264" w:lineRule="auto"/>
        <w:ind w:left="403" w:hanging="288"/>
      </w:pPr>
      <w:r>
        <w:t xml:space="preserve">•  </w:t>
      </w:r>
      <w:r>
        <w:rPr>
          <w:rFonts w:ascii="Calibri" w:hAnsi="Calibri"/>
          <w:b w:val="0"/>
          <w:i w:val="0"/>
        </w:rPr>
      </w:r>
      <w:r>
        <w:rPr>
          <w:rFonts w:ascii="Calibri" w:hAnsi="Calibri"/>
          <w:b/>
          <w:i w:val="0"/>
        </w:rPr>
        <w:t>Safe state chaining:</w:t>
      </w:r>
      <w:r>
        <w:rPr>
          <w:rFonts w:ascii="Calibri" w:hAnsi="Calibri"/>
          <w:b w:val="0"/>
          <w:i w:val="0"/>
        </w:rPr>
        <w:t xml:space="preserve"> </w:t>
      </w:r>
      <w:r>
        <w:rPr>
          <w:rFonts w:ascii="Consolas" w:hAnsi="Consolas" w:eastAsia="Consolas"/>
          <w:b w:val="0"/>
          <w:sz w:val="19"/>
        </w:rPr>
        <w:t>SciCalc</w:t>
      </w:r>
      <w:r>
        <w:rPr>
          <w:rFonts w:ascii="Calibri" w:hAnsi="Calibri"/>
          <w:b w:val="0"/>
          <w:i w:val="0"/>
        </w:rPr>
        <w:t xml:space="preserve"> struct chaining inputs and operators across sequential method calls.</w:t>
      </w:r>
    </w:p>
    <w:p>
      <w:pPr>
        <w:spacing w:after="60" w:line="264" w:lineRule="auto"/>
        <w:ind w:left="403" w:hanging="288"/>
      </w:pPr>
      <w:r>
        <w:t xml:space="preserve">•  </w:t>
      </w:r>
      <w:r>
        <w:rPr>
          <w:rFonts w:ascii="Calibri" w:hAnsi="Calibri"/>
          <w:b w:val="0"/>
          <w:i w:val="0"/>
        </w:rPr>
      </w:r>
      <w:r>
        <w:rPr>
          <w:rFonts w:ascii="Calibri" w:hAnsi="Calibri"/>
          <w:b/>
          <w:i w:val="0"/>
        </w:rPr>
        <w:t>Prefixing rule for C transpilation:</w:t>
      </w:r>
      <w:r>
        <w:rPr>
          <w:rFonts w:ascii="Calibri" w:hAnsi="Calibri"/>
          <w:b w:val="0"/>
          <w:i w:val="0"/>
        </w:rPr>
        <w:t xml:space="preserve"> Always prefix math functions to prevent C library collisions when emitting code for MinGW GCC.</w:t>
      </w:r>
    </w:p>
    <w:p>
      <w:pPr>
        <w:spacing w:before="120" w:after="120"/>
        <w:jc w:val="center"/>
      </w:pPr>
      <w:r>
        <w:rPr>
          <w:color w:val="555F6D"/>
          <w:sz w:val="22"/>
        </w:rPr>
        <w:t>·  ·  ·</w:t>
      </w:r>
    </w:p>
    <w:p>
      <w:pPr>
        <w:spacing w:before="480" w:after="160"/>
        <w:keepNext/>
      </w:pPr>
      <w:r>
        <w:rPr>
          <w:rFonts w:ascii="Calibri" w:hAnsi="Calibri"/>
          <w:b/>
          <w:color w:val="1F3A5F"/>
          <w:sz w:val="36"/>
        </w:rPr>
        <w:t>32. The library-dependent demos: nine files, one cause</w:t>
      </w:r>
    </w:p>
    <w:p>
      <w:pPr>
        <w:spacing w:after="140" w:line="269" w:lineRule="auto"/>
      </w:pPr>
      <w:r>
        <w:rPr>
          <w:rFonts w:ascii="Calibri" w:hAnsi="Calibri"/>
          <w:b w:val="0"/>
          <w:i w:val="0"/>
        </w:rPr>
        <w:t xml:space="preserve">These nine examples all have the same shape: a short </w:t>
      </w:r>
      <w:r>
        <w:rPr>
          <w:rFonts w:ascii="Consolas" w:hAnsi="Consolas" w:eastAsia="Consolas"/>
          <w:b w:val="0"/>
          <w:sz w:val="19"/>
        </w:rPr>
        <w:t>main</w:t>
      </w:r>
      <w:r>
        <w:rPr>
          <w:rFonts w:ascii="Calibri" w:hAnsi="Calibri"/>
          <w:b w:val="0"/>
          <w:i w:val="0"/>
        </w:rPr>
        <w:t xml:space="preserve"> that calls into a </w:t>
      </w:r>
      <w:r>
        <w:rPr>
          <w:rFonts w:ascii="Consolas" w:hAnsi="Consolas" w:eastAsia="Consolas"/>
          <w:b w:val="0"/>
          <w:sz w:val="19"/>
        </w:rPr>
        <w:t>std.…</w:t>
      </w:r>
      <w:r>
        <w:rPr>
          <w:rFonts w:ascii="Calibri" w:hAnsi="Calibri"/>
          <w:b w:val="0"/>
          <w:i w:val="0"/>
        </w:rPr>
        <w:t xml:space="preserve"> module, and a banner claiming a passing test.</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3264"/>
            <w:shd w:val="clear" w:color="auto" w:fill="E8EDF5"/>
          </w:tcPr>
          <w:p>
            <w:pPr>
              <w:spacing w:after="40"/>
            </w:pPr>
            <w:r>
              <w:rPr>
                <w:rFonts w:ascii="Calibri" w:hAnsi="Calibri"/>
                <w:b/>
                <w:sz w:val="18"/>
              </w:rPr>
              <w:t>File</w:t>
            </w:r>
          </w:p>
        </w:tc>
        <w:tc>
          <w:tcPr>
            <w:tcW w:type="dxa" w:w="3264"/>
            <w:shd w:val="clear" w:color="auto" w:fill="E8EDF5"/>
          </w:tcPr>
          <w:p>
            <w:pPr>
              <w:spacing w:after="40"/>
            </w:pPr>
            <w:r>
              <w:rPr>
                <w:rFonts w:ascii="Calibri" w:hAnsi="Calibri"/>
                <w:b/>
                <w:sz w:val="18"/>
              </w:rPr>
              <w:t>Module it imports</w:t>
            </w:r>
          </w:p>
        </w:tc>
        <w:tc>
          <w:tcPr>
            <w:tcW w:type="dxa" w:w="3264"/>
            <w:shd w:val="clear" w:color="auto" w:fill="E8EDF5"/>
          </w:tcPr>
          <w:p>
            <w:pPr>
              <w:spacing w:after="40"/>
            </w:pPr>
            <w:r>
              <w:rPr>
                <w:rFonts w:ascii="Calibri" w:hAnsi="Calibri"/>
                <w:b/>
                <w:sz w:val="18"/>
              </w:rPr>
              <w:t>Verified failure</w:t>
            </w:r>
          </w:p>
        </w:tc>
      </w:tr>
      <w:tr>
        <w:tc>
          <w:tcPr>
            <w:tcW w:type="dxa" w:w="3264"/>
          </w:tcPr>
          <w:p>
            <w:pPr>
              <w:spacing w:after="40"/>
            </w:pPr>
            <w:r>
              <w:rPr>
                <w:rFonts w:ascii="Calibri" w:hAnsi="Calibri"/>
                <w:sz w:val="18"/>
              </w:rPr>
              <w:t>nyx_secure_vault.nyx</w:t>
            </w:r>
          </w:p>
        </w:tc>
        <w:tc>
          <w:tcPr>
            <w:tcW w:type="dxa" w:w="3264"/>
          </w:tcPr>
          <w:p>
            <w:pPr>
              <w:spacing w:after="40"/>
            </w:pPr>
            <w:r>
              <w:rPr>
                <w:rFonts w:ascii="Calibri" w:hAnsi="Calibri"/>
                <w:sz w:val="18"/>
              </w:rPr>
              <w:t>std.io</w:t>
            </w:r>
          </w:p>
        </w:tc>
        <w:tc>
          <w:tcPr>
            <w:tcW w:type="dxa" w:w="3264"/>
          </w:tcPr>
          <w:p>
            <w:pPr>
              <w:spacing w:after="40"/>
            </w:pPr>
            <w:r>
              <w:rPr>
                <w:rFonts w:ascii="Calibri" w:hAnsi="Calibri"/>
                <w:sz w:val="18"/>
              </w:rPr>
              <w:t>std_io.nyx:8:13: error: incompatible type for argument 1 of 'rt_println'</w:t>
            </w:r>
          </w:p>
        </w:tc>
      </w:tr>
      <w:tr>
        <w:tc>
          <w:tcPr>
            <w:tcW w:type="dxa" w:w="3264"/>
          </w:tcPr>
          <w:p>
            <w:pPr>
              <w:spacing w:after="40"/>
            </w:pPr>
            <w:r>
              <w:rPr>
                <w:rFonts w:ascii="Calibri" w:hAnsi="Calibri"/>
                <w:sz w:val="18"/>
              </w:rPr>
              <w:t>demo_blockchain_ledger.nyx</w:t>
            </w:r>
          </w:p>
        </w:tc>
        <w:tc>
          <w:tcPr>
            <w:tcW w:type="dxa" w:w="3264"/>
          </w:tcPr>
          <w:p>
            <w:pPr>
              <w:spacing w:after="40"/>
            </w:pPr>
            <w:r>
              <w:rPr>
                <w:rFonts w:ascii="Calibri" w:hAnsi="Calibri"/>
                <w:sz w:val="18"/>
              </w:rPr>
              <w:t>std.io, std.blockchain.ledger</w:t>
            </w:r>
          </w:p>
        </w:tc>
        <w:tc>
          <w:tcPr>
            <w:tcW w:type="dxa" w:w="3264"/>
          </w:tcPr>
          <w:p>
            <w:pPr>
              <w:spacing w:after="40"/>
            </w:pPr>
            <w:r>
              <w:rPr>
                <w:rFonts w:ascii="Calibri" w:hAnsi="Calibri"/>
                <w:sz w:val="18"/>
              </w:rPr>
              <w:t>std_string.nyx:358:13: error: redefinition of 'new'</w:t>
            </w:r>
          </w:p>
        </w:tc>
      </w:tr>
      <w:tr>
        <w:tc>
          <w:tcPr>
            <w:tcW w:type="dxa" w:w="3264"/>
          </w:tcPr>
          <w:p>
            <w:pPr>
              <w:spacing w:after="40"/>
            </w:pPr>
            <w:r>
              <w:rPr>
                <w:rFonts w:ascii="Calibri" w:hAnsi="Calibri"/>
                <w:sz w:val="18"/>
              </w:rPr>
              <w:t>demo_cloud_microservices.nyx</w:t>
            </w:r>
          </w:p>
        </w:tc>
        <w:tc>
          <w:tcPr>
            <w:tcW w:type="dxa" w:w="3264"/>
          </w:tcPr>
          <w:p>
            <w:pPr>
              <w:spacing w:after="40"/>
            </w:pPr>
            <w:r>
              <w:rPr>
                <w:rFonts w:ascii="Calibri" w:hAnsi="Calibri"/>
                <w:sz w:val="18"/>
              </w:rPr>
              <w:t>std.io, std.cloud</w:t>
            </w:r>
          </w:p>
        </w:tc>
        <w:tc>
          <w:tcPr>
            <w:tcW w:type="dxa" w:w="3264"/>
          </w:tcPr>
          <w:p>
            <w:pPr>
              <w:spacing w:after="40"/>
            </w:pPr>
            <w:r>
              <w:rPr>
                <w:rFonts w:ascii="Calibri" w:hAnsi="Calibri"/>
                <w:sz w:val="18"/>
              </w:rPr>
              <w:t>C compilation failed (std.cloud)</w:t>
            </w:r>
          </w:p>
        </w:tc>
      </w:tr>
      <w:tr>
        <w:tc>
          <w:tcPr>
            <w:tcW w:type="dxa" w:w="3264"/>
          </w:tcPr>
          <w:p>
            <w:pPr>
              <w:spacing w:after="40"/>
            </w:pPr>
            <w:r>
              <w:rPr>
                <w:rFonts w:ascii="Calibri" w:hAnsi="Calibri"/>
                <w:sz w:val="18"/>
              </w:rPr>
              <w:t>demo_llvm_lto_pgo.nyx</w:t>
            </w:r>
          </w:p>
        </w:tc>
        <w:tc>
          <w:tcPr>
            <w:tcW w:type="dxa" w:w="3264"/>
          </w:tcPr>
          <w:p>
            <w:pPr>
              <w:spacing w:after="40"/>
            </w:pPr>
            <w:r>
              <w:rPr>
                <w:rFonts w:ascii="Calibri" w:hAnsi="Calibri"/>
                <w:sz w:val="18"/>
              </w:rPr>
              <w:t>std.io, std.tooling.llvm</w:t>
            </w:r>
          </w:p>
        </w:tc>
        <w:tc>
          <w:tcPr>
            <w:tcW w:type="dxa" w:w="3264"/>
          </w:tcPr>
          <w:p>
            <w:pPr>
              <w:spacing w:after="40"/>
            </w:pPr>
            <w:r>
              <w:rPr>
                <w:rFonts w:ascii="Calibri" w:hAnsi="Calibri"/>
                <w:sz w:val="18"/>
              </w:rPr>
              <w:t>C compilation failed (std.llvm)</w:t>
            </w:r>
          </w:p>
        </w:tc>
      </w:tr>
      <w:tr>
        <w:tc>
          <w:tcPr>
            <w:tcW w:type="dxa" w:w="3264"/>
          </w:tcPr>
          <w:p>
            <w:pPr>
              <w:spacing w:after="40"/>
            </w:pPr>
            <w:r>
              <w:rPr>
                <w:rFonts w:ascii="Calibri" w:hAnsi="Calibri"/>
                <w:sz w:val="18"/>
              </w:rPr>
              <w:t>demo_robotics_kinematics.nyx</w:t>
            </w:r>
          </w:p>
        </w:tc>
        <w:tc>
          <w:tcPr>
            <w:tcW w:type="dxa" w:w="3264"/>
          </w:tcPr>
          <w:p>
            <w:pPr>
              <w:spacing w:after="40"/>
            </w:pPr>
            <w:r>
              <w:rPr>
                <w:rFonts w:ascii="Calibri" w:hAnsi="Calibri"/>
                <w:sz w:val="18"/>
              </w:rPr>
              <w:t>std.io, std.robotics.kinematics</w:t>
            </w:r>
          </w:p>
        </w:tc>
        <w:tc>
          <w:tcPr>
            <w:tcW w:type="dxa" w:w="3264"/>
          </w:tcPr>
          <w:p>
            <w:pPr>
              <w:spacing w:after="40"/>
            </w:pPr>
            <w:r>
              <w:rPr>
                <w:rFonts w:ascii="Calibri" w:hAnsi="Calibri"/>
                <w:sz w:val="18"/>
              </w:rPr>
              <w:t>C compilation failed</w:t>
            </w:r>
          </w:p>
        </w:tc>
      </w:tr>
      <w:tr>
        <w:tc>
          <w:tcPr>
            <w:tcW w:type="dxa" w:w="3264"/>
          </w:tcPr>
          <w:p>
            <w:pPr>
              <w:spacing w:after="40"/>
            </w:pPr>
            <w:r>
              <w:rPr>
                <w:rFonts w:ascii="Calibri" w:hAnsi="Calibri"/>
                <w:sz w:val="18"/>
              </w:rPr>
              <w:t>demo_audio_dsp_whisper.nyx</w:t>
            </w:r>
          </w:p>
        </w:tc>
        <w:tc>
          <w:tcPr>
            <w:tcW w:type="dxa" w:w="3264"/>
          </w:tcPr>
          <w:p>
            <w:pPr>
              <w:spacing w:after="40"/>
            </w:pPr>
            <w:r>
              <w:rPr>
                <w:rFonts w:ascii="Calibri" w:hAnsi="Calibri"/>
                <w:sz w:val="18"/>
              </w:rPr>
              <w:t>std.io, std.audio.portaudio</w:t>
            </w:r>
          </w:p>
        </w:tc>
        <w:tc>
          <w:tcPr>
            <w:tcW w:type="dxa" w:w="3264"/>
          </w:tcPr>
          <w:p>
            <w:pPr>
              <w:spacing w:after="40"/>
            </w:pPr>
            <w:r>
              <w:rPr>
                <w:rFonts w:ascii="Calibri" w:hAnsi="Calibri"/>
                <w:sz w:val="18"/>
              </w:rPr>
              <w:t>C compilation failed</w:t>
            </w:r>
          </w:p>
        </w:tc>
      </w:tr>
      <w:tr>
        <w:tc>
          <w:tcPr>
            <w:tcW w:type="dxa" w:w="3264"/>
          </w:tcPr>
          <w:p>
            <w:pPr>
              <w:spacing w:after="40"/>
            </w:pPr>
            <w:r>
              <w:rPr>
                <w:rFonts w:ascii="Calibri" w:hAnsi="Calibri"/>
                <w:sz w:val="18"/>
              </w:rPr>
              <w:t>demo_ai_model_hub.nyx</w:t>
            </w:r>
          </w:p>
        </w:tc>
        <w:tc>
          <w:tcPr>
            <w:tcW w:type="dxa" w:w="3264"/>
          </w:tcPr>
          <w:p>
            <w:pPr>
              <w:spacing w:after="40"/>
            </w:pPr>
            <w:r>
              <w:rPr>
                <w:rFonts w:ascii="Calibri" w:hAnsi="Calibri"/>
                <w:sz w:val="18"/>
              </w:rPr>
              <w:t>std.io, std.vec, std.ml.ai_model</w:t>
            </w:r>
          </w:p>
        </w:tc>
        <w:tc>
          <w:tcPr>
            <w:tcW w:type="dxa" w:w="3264"/>
          </w:tcPr>
          <w:p>
            <w:pPr>
              <w:spacing w:after="40"/>
            </w:pPr>
            <w:r>
              <w:rPr>
                <w:rFonts w:ascii="Calibri" w:hAnsi="Calibri"/>
                <w:sz w:val="18"/>
              </w:rPr>
              <w:t>C compilation failed</w:t>
            </w:r>
          </w:p>
        </w:tc>
      </w:tr>
      <w:tr>
        <w:tc>
          <w:tcPr>
            <w:tcW w:type="dxa" w:w="3264"/>
          </w:tcPr>
          <w:p>
            <w:pPr>
              <w:spacing w:after="40"/>
            </w:pPr>
            <w:r>
              <w:rPr>
                <w:rFonts w:ascii="Calibri" w:hAnsi="Calibri"/>
                <w:sz w:val="18"/>
              </w:rPr>
              <w:t>demo_gis_arcgis_studio.nyx</w:t>
            </w:r>
          </w:p>
        </w:tc>
        <w:tc>
          <w:tcPr>
            <w:tcW w:type="dxa" w:w="3264"/>
          </w:tcPr>
          <w:p>
            <w:pPr>
              <w:spacing w:after="40"/>
            </w:pPr>
            <w:r>
              <w:rPr>
                <w:rFonts w:ascii="Calibri" w:hAnsi="Calibri"/>
                <w:sz w:val="18"/>
              </w:rPr>
              <w:t>std.io, std.gis.geo</w:t>
            </w:r>
          </w:p>
        </w:tc>
        <w:tc>
          <w:tcPr>
            <w:tcW w:type="dxa" w:w="3264"/>
          </w:tcPr>
          <w:p>
            <w:pPr>
              <w:spacing w:after="40"/>
            </w:pPr>
            <w:r>
              <w:rPr>
                <w:rFonts w:ascii="Calibri" w:hAnsi="Calibri"/>
                <w:sz w:val="18"/>
              </w:rPr>
              <w:t>C compilation failed</w:t>
            </w:r>
          </w:p>
        </w:tc>
      </w:tr>
      <w:tr>
        <w:tc>
          <w:tcPr>
            <w:tcW w:type="dxa" w:w="3264"/>
          </w:tcPr>
          <w:p>
            <w:pPr>
              <w:spacing w:after="40"/>
            </w:pPr>
            <w:r>
              <w:rPr>
                <w:rFonts w:ascii="Calibri" w:hAnsi="Calibri"/>
                <w:sz w:val="18"/>
              </w:rPr>
              <w:t>demo_dap_time_travel_debugger.nyx</w:t>
            </w:r>
          </w:p>
        </w:tc>
        <w:tc>
          <w:tcPr>
            <w:tcW w:type="dxa" w:w="3264"/>
          </w:tcPr>
          <w:p>
            <w:pPr>
              <w:spacing w:after="40"/>
            </w:pPr>
            <w:r>
              <w:rPr>
                <w:rFonts w:ascii="Calibri" w:hAnsi="Calibri"/>
                <w:sz w:val="18"/>
              </w:rPr>
              <w:t>std.io, std.tooling.dap, std.tooling.profiler</w:t>
            </w:r>
          </w:p>
        </w:tc>
        <w:tc>
          <w:tcPr>
            <w:tcW w:type="dxa" w:w="3264"/>
          </w:tcPr>
          <w:p>
            <w:pPr>
              <w:spacing w:after="40"/>
            </w:pPr>
            <w:r>
              <w:rPr>
                <w:rFonts w:ascii="Calibri" w:hAnsi="Calibri"/>
                <w:sz w:val="18"/>
              </w:rPr>
              <w:t>C compilation failed</w:t>
            </w:r>
          </w:p>
        </w:tc>
      </w:tr>
      <w:tr>
        <w:tc>
          <w:tcPr>
            <w:tcW w:type="dxa" w:w="3264"/>
          </w:tcPr>
          <w:p>
            <w:pPr>
              <w:spacing w:after="40"/>
            </w:pPr>
            <w:r>
              <w:rPr>
                <w:rFonts w:ascii="Calibri" w:hAnsi="Calibri"/>
                <w:sz w:val="18"/>
              </w:rPr>
              <w:t>hierarchical_memory_demo.nyx</w:t>
            </w:r>
          </w:p>
        </w:tc>
        <w:tc>
          <w:tcPr>
            <w:tcW w:type="dxa" w:w="3264"/>
          </w:tcPr>
          <w:p>
            <w:pPr>
              <w:spacing w:after="40"/>
            </w:pPr>
            <w:r>
              <w:rPr>
                <w:rFonts w:ascii="Calibri" w:hAnsi="Calibri"/>
                <w:sz w:val="18"/>
              </w:rPr>
              <w:t>std.io, std.ai.hierarchical_memory</w:t>
            </w:r>
          </w:p>
        </w:tc>
        <w:tc>
          <w:tcPr>
            <w:tcW w:type="dxa" w:w="3264"/>
          </w:tcPr>
          <w:p>
            <w:pPr>
              <w:spacing w:after="40"/>
            </w:pPr>
            <w:r>
              <w:rPr>
                <w:rFonts w:ascii="Calibri" w:hAnsi="Calibri"/>
                <w:sz w:val="18"/>
              </w:rPr>
              <w:t>std_crypto.nyx:186:21: error: redefinition of 'nyx_current_context'</w:t>
            </w:r>
          </w:p>
        </w:tc>
      </w:tr>
    </w:tbl>
    <w:p>
      <w:pPr>
        <w:spacing w:after="40"/>
      </w:pPr>
    </w:p>
    <w:p>
      <w:pPr>
        <w:spacing w:before="320" w:after="120"/>
        <w:keepNext/>
      </w:pPr>
      <w:r>
        <w:rPr>
          <w:rFonts w:ascii="Calibri" w:hAnsi="Calibri"/>
          <w:b/>
          <w:color w:val="1F3A5F"/>
          <w:sz w:val="26"/>
        </w:rPr>
        <w:t>The single root cause</w:t>
      </w:r>
    </w:p>
    <w:p>
      <w:pPr>
        <w:spacing w:after="140" w:line="269" w:lineRule="auto"/>
      </w:pPr>
      <w:r>
        <w:rPr>
          <w:rFonts w:ascii="Calibri" w:hAnsi="Calibri"/>
          <w:b w:val="0"/>
          <w:i w:val="0"/>
        </w:rPr>
        <w:t xml:space="preserve">Look closely at the </w:t>
      </w:r>
      <w:r>
        <w:rPr>
          <w:rFonts w:ascii="Consolas" w:hAnsi="Consolas" w:eastAsia="Consolas"/>
          <w:b w:val="0"/>
          <w:sz w:val="19"/>
        </w:rPr>
        <w:t>std.io</w:t>
      </w:r>
      <w:r>
        <w:rPr>
          <w:rFonts w:ascii="Calibri" w:hAnsi="Calibri"/>
          <w:b w:val="0"/>
          <w:i w:val="0"/>
        </w:rPr>
        <w:t xml:space="preserve"> errors. They are not bugs in your program. They are bugs in the </w:t>
      </w:r>
      <w:r>
        <w:rPr>
          <w:rFonts w:ascii="Calibri" w:hAnsi="Calibri"/>
          <w:b/>
          <w:i w:val="0"/>
        </w:rPr>
        <w:t>generated C for the standard library</w:t>
      </w:r>
      <w:r>
        <w:rPr>
          <w:rFonts w:ascii="Calibri" w:hAnsi="Calibri"/>
          <w:b w:val="0"/>
          <w:i w:val="0"/>
        </w:rPr>
        <w:t>:</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std_io.nyx:8:13: error: incompatible type for argument 1 of 'rt_println'</w:t>
        <w:br/>
      </w:r>
      <w:r>
        <w:rPr>
          <w:rFonts w:ascii="Consolas" w:hAnsi="Consolas" w:eastAsia="Consolas"/>
          <w:sz w:val="17"/>
        </w:rPr>
        <w:t>./runtime/rt_io.h:6:29: note: expected 'rt_string_t' but argument is of type 'const uint8_t *'</w:t>
        <w:br/>
      </w:r>
      <w:r>
        <w:rPr>
          <w:rFonts w:ascii="Consolas" w:hAnsi="Consolas" w:eastAsia="Consolas"/>
          <w:sz w:val="17"/>
        </w:rPr>
        <w:t>std_io.nyx:8:1: error: too many arguments to function 'rt_println'; expected 1, have 2</w:t>
      </w:r>
    </w:p>
    <w:p>
      <w:pPr>
        <w:spacing w:after="140" w:line="269" w:lineRule="auto"/>
      </w:pPr>
      <w:r>
        <w:rPr>
          <w:rFonts w:ascii="Calibri" w:hAnsi="Calibri"/>
          <w:b w:val="0"/>
          <w:i w:val="0"/>
        </w:rPr>
        <w:t>And then:</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std_io.nyx:114:21: error: redefinition of 'nyx_current_context'</w:t>
        <w:br/>
      </w:r>
      <w:r>
        <w:rPr>
          <w:rFonts w:ascii="Consolas" w:hAnsi="Consolas" w:eastAsia="Consolas"/>
          <w:sz w:val="17"/>
        </w:rPr>
        <w:t>examples/&lt;file&gt;.c:42:21: note: previous definition of 'nyx_current_context'</w:t>
      </w:r>
    </w:p>
    <w:p>
      <w:pPr>
        <w:spacing w:after="140" w:line="269" w:lineRule="auto"/>
      </w:pPr>
      <w:r>
        <w:rPr>
          <w:rFonts w:ascii="Calibri" w:hAnsi="Calibri"/>
          <w:b w:val="0"/>
          <w:i w:val="0"/>
        </w:rPr>
        <w:t>Two distinct defects, both in the C lowering:</w:t>
      </w:r>
    </w:p>
    <w:p>
      <w:pPr>
        <w:spacing w:after="60" w:line="264" w:lineRule="auto"/>
        <w:ind w:left="403" w:hanging="288"/>
      </w:pPr>
      <w:r>
        <w:t xml:space="preserve">1.  </w:t>
      </w:r>
      <w:r>
        <w:rPr>
          <w:rFonts w:ascii="Calibri" w:hAnsi="Calibri"/>
          <w:b w:val="0"/>
          <w:i w:val="0"/>
        </w:rPr>
      </w:r>
      <w:r>
        <w:rPr>
          <w:rFonts w:ascii="Calibri" w:hAnsi="Calibri"/>
          <w:b/>
          <w:i w:val="0"/>
        </w:rPr>
        <w:t>String ABI mismatch.</w:t>
      </w:r>
      <w:r>
        <w:rPr>
          <w:rFonts w:ascii="Calibri" w:hAnsi="Calibri"/>
          <w:b w:val="0"/>
          <w:i w:val="0"/>
        </w:rPr>
        <w:t xml:space="preserve"> The runtime header declares </w:t>
      </w:r>
      <w:r>
        <w:rPr>
          <w:rFonts w:ascii="Consolas" w:hAnsi="Consolas" w:eastAsia="Consolas"/>
          <w:b w:val="0"/>
          <w:sz w:val="19"/>
        </w:rPr>
        <w:t>void rt_println(rt_string_t s)</w:t>
      </w:r>
      <w:r>
        <w:rPr>
          <w:rFonts w:ascii="Calibri" w:hAnsi="Calibri"/>
          <w:b w:val="0"/>
          <w:i w:val="0"/>
        </w:rPr>
        <w:t xml:space="preserve"> — one argument of a struct/typedef type. The transpiler emits a C call passing a </w:t>
      </w:r>
      <w:r>
        <w:rPr>
          <w:rFonts w:ascii="Consolas" w:hAnsi="Consolas" w:eastAsia="Consolas"/>
          <w:b w:val="0"/>
          <w:sz w:val="19"/>
        </w:rPr>
        <w:t>const uint8_t *</w:t>
      </w:r>
      <w:r>
        <w:rPr>
          <w:rFonts w:ascii="Calibri" w:hAnsi="Calibri"/>
          <w:b w:val="0"/>
          <w:i w:val="0"/>
        </w:rPr>
        <w:t xml:space="preserve"> and a second length argument. Header and codegen disagree about the calling convention for strings inside the std library.</w:t>
      </w:r>
    </w:p>
    <w:p>
      <w:pPr>
        <w:spacing w:after="60" w:line="264" w:lineRule="auto"/>
        <w:ind w:left="403" w:hanging="288"/>
      </w:pPr>
      <w:r>
        <w:t xml:space="preserve">•  </w:t>
      </w:r>
      <w:r>
        <w:rPr>
          <w:rFonts w:ascii="Calibri" w:hAnsi="Calibri"/>
          <w:b w:val="0"/>
          <w:i w:val="0"/>
        </w:rPr>
      </w:r>
      <w:r>
        <w:rPr>
          <w:rFonts w:ascii="Calibri" w:hAnsi="Calibri"/>
          <w:b/>
          <w:i w:val="0"/>
        </w:rPr>
        <w:t>Duplicate context symbol.</w:t>
      </w:r>
      <w:r>
        <w:rPr>
          <w:rFonts w:ascii="Calibri" w:hAnsi="Calibri"/>
          <w:b w:val="0"/>
          <w:i w:val="0"/>
        </w:rPr>
        <w:t xml:space="preserve"> </w:t>
      </w:r>
      <w:r>
        <w:rPr>
          <w:rFonts w:ascii="Consolas" w:hAnsi="Consolas" w:eastAsia="Consolas"/>
          <w:b w:val="0"/>
          <w:sz w:val="19"/>
        </w:rPr>
        <w:t>std_io.nyx</w:t>
      </w:r>
      <w:r>
        <w:rPr>
          <w:rFonts w:ascii="Calibri" w:hAnsi="Calibri"/>
          <w:b w:val="0"/>
          <w:i w:val="0"/>
        </w:rPr>
        <w:t xml:space="preserve"> (and </w:t>
      </w:r>
      <w:r>
        <w:rPr>
          <w:rFonts w:ascii="Consolas" w:hAnsi="Consolas" w:eastAsia="Consolas"/>
          <w:b w:val="0"/>
          <w:sz w:val="19"/>
        </w:rPr>
        <w:t>std_crypto.nyx</w:t>
      </w:r>
      <w:r>
        <w:rPr>
          <w:rFonts w:ascii="Calibri" w:hAnsi="Calibri"/>
          <w:b w:val="0"/>
          <w:i w:val="0"/>
        </w:rPr>
        <w:t xml:space="preserve">, and others) each emit a definition of </w:t>
      </w:r>
      <w:r>
        <w:rPr>
          <w:rFonts w:ascii="Consolas" w:hAnsi="Consolas" w:eastAsia="Consolas"/>
          <w:b w:val="0"/>
          <w:sz w:val="19"/>
        </w:rPr>
        <w:t>nyx_current_context</w:t>
      </w:r>
      <w:r>
        <w:rPr>
          <w:rFonts w:ascii="Calibri" w:hAnsi="Calibri"/>
          <w:b w:val="0"/>
          <w:i w:val="0"/>
        </w:rPr>
        <w:t xml:space="preserve"> at file scope. When two library modules are pulled into one translation unit, or when the module does not match the entry file, you get a redefinition.</w:t>
      </w:r>
    </w:p>
    <w:p>
      <w:pPr>
        <w:spacing w:after="140" w:line="269" w:lineRule="auto"/>
      </w:pPr>
      <w:r>
        <w:rPr>
          <w:rFonts w:ascii="Calibri" w:hAnsi="Calibri"/>
          <w:b w:val="0"/>
          <w:i w:val="0"/>
        </w:rPr>
        <w:t xml:space="preserve">Neither defect is something you can fix from a </w:t>
      </w:r>
      <w:r>
        <w:rPr>
          <w:rFonts w:ascii="Consolas" w:hAnsi="Consolas" w:eastAsia="Consolas"/>
          <w:b w:val="0"/>
          <w:sz w:val="19"/>
        </w:rPr>
        <w:t>.nyx</w:t>
      </w:r>
      <w:r>
        <w:rPr>
          <w:rFonts w:ascii="Calibri" w:hAnsi="Calibri"/>
          <w:b w:val="0"/>
          <w:i w:val="0"/>
        </w:rPr>
        <w:t xml:space="preserve"> source file. They are compiler/runtime issues.</w:t>
      </w:r>
    </w:p>
    <w:p>
      <w:pPr>
        <w:spacing w:before="320" w:after="120"/>
        <w:keepNext/>
      </w:pPr>
      <w:r>
        <w:rPr>
          <w:rFonts w:ascii="Calibri" w:hAnsi="Calibri"/>
          <w:b/>
          <w:color w:val="1F3A5F"/>
          <w:sz w:val="26"/>
        </w:rPr>
        <w:t>What each demo would teach if it built</w:t>
      </w:r>
    </w:p>
    <w:p>
      <w:pPr>
        <w:spacing w:after="140" w:line="269" w:lineRule="auto"/>
      </w:pPr>
      <w:r>
        <w:rPr>
          <w:rFonts w:ascii="Calibri" w:hAnsi="Calibri"/>
          <w:b w:val="0"/>
          <w:i w:val="0"/>
        </w:rPr>
        <w:t xml:space="preserve">Do not throw these files away — read them as </w:t>
      </w:r>
      <w:r>
        <w:rPr>
          <w:rFonts w:ascii="Calibri" w:hAnsi="Calibri"/>
          <w:b/>
          <w:i w:val="0"/>
        </w:rPr>
        <w:t>API design documents</w:t>
      </w:r>
      <w:r>
        <w:rPr>
          <w:rFonts w:ascii="Calibri" w:hAnsi="Calibri"/>
          <w:b w:val="0"/>
          <w:i w:val="0"/>
        </w:rPr>
        <w:t>. Each one shows the intended shape of a subsystem.</w:t>
      </w:r>
    </w:p>
    <w:p>
      <w:pPr>
        <w:spacing w:after="140" w:line="269" w:lineRule="auto"/>
      </w:pPr>
      <w:r>
        <w:rPr>
          <w:rFonts w:ascii="Calibri" w:hAnsi="Calibri"/>
          <w:b w:val="0"/>
          <w:i w:val="0"/>
        </w:rPr>
      </w:r>
      <w:r>
        <w:rPr>
          <w:rFonts w:ascii="Consolas" w:hAnsi="Consolas" w:eastAsia="Consolas"/>
          <w:b/>
          <w:sz w:val="19"/>
        </w:rPr>
        <w:t>nyx_secure_vault.nyx</w:t>
      </w:r>
      <w:r>
        <w:rPr>
          <w:rFonts w:ascii="Calibri" w:hAnsi="Calibri"/>
          <w:b w:val="0"/>
          <w:i w:val="0"/>
        </w:rPr>
        <w:t xml:space="preserve"> — capability tokens as plain structs, and an authentication check:</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pub struct CapabilityToken {</w:t>
        <w:br/>
      </w:r>
      <w:r>
        <w:rPr>
          <w:rFonts w:ascii="Consolas" w:hAnsi="Consolas" w:eastAsia="Consolas"/>
          <w:sz w:val="17"/>
        </w:rPr>
        <w:t xml:space="preserve">    pub token_id: String,</w:t>
        <w:br/>
      </w:r>
      <w:r>
        <w:rPr>
          <w:rFonts w:ascii="Consolas" w:hAnsi="Consolas" w:eastAsia="Consolas"/>
          <w:sz w:val="17"/>
        </w:rPr>
        <w:t xml:space="preserve">    pub permissions: i64,</w:t>
        <w:br/>
      </w:r>
      <w:r>
        <w:rPr>
          <w:rFonts w:ascii="Consolas" w:hAnsi="Consolas" w:eastAsia="Consolas"/>
          <w:sz w:val="17"/>
        </w:rPr>
        <w:t>}</w:t>
        <w:br/>
      </w:r>
      <w:r>
        <w:rPr>
          <w:rFonts w:ascii="Consolas" w:hAnsi="Consolas" w:eastAsia="Consolas"/>
          <w:sz w:val="17"/>
        </w:rPr>
        <w:t xml:space="preserve"> </w:t>
        <w:br/>
      </w:r>
      <w:r>
        <w:rPr>
          <w:rFonts w:ascii="Consolas" w:hAnsi="Consolas" w:eastAsia="Consolas"/>
          <w:sz w:val="17"/>
        </w:rPr>
        <w:t>pub fn unlock_vault(vault: &amp;mut SecureVault, key: String) -&gt; Bool {</w:t>
        <w:br/>
      </w:r>
      <w:r>
        <w:rPr>
          <w:rFonts w:ascii="Consolas" w:hAnsi="Consolas" w:eastAsia="Consolas"/>
          <w:sz w:val="17"/>
        </w:rPr>
        <w:t xml:space="preserve">    if key == "nyx_master_pass_2026" {</w:t>
        <w:br/>
      </w:r>
      <w:r>
        <w:rPr>
          <w:rFonts w:ascii="Consolas" w:hAnsi="Consolas" w:eastAsia="Consolas"/>
          <w:sz w:val="17"/>
        </w:rPr>
        <w:t xml:space="preserve">        vault.is_locked = false</w:t>
        <w:br/>
      </w:r>
      <w:r>
        <w:rPr>
          <w:rFonts w:ascii="Consolas" w:hAnsi="Consolas" w:eastAsia="Consolas"/>
          <w:sz w:val="17"/>
        </w:rPr>
        <w:t xml:space="preserve">        true</w:t>
        <w:br/>
      </w:r>
      <w:r>
        <w:rPr>
          <w:rFonts w:ascii="Consolas" w:hAnsi="Consolas" w:eastAsia="Consolas"/>
          <w:sz w:val="17"/>
        </w:rPr>
        <w:t xml:space="preserve">    } else {</w:t>
        <w:br/>
      </w:r>
      <w:r>
        <w:rPr>
          <w:rFonts w:ascii="Consolas" w:hAnsi="Consolas" w:eastAsia="Consolas"/>
          <w:sz w:val="17"/>
        </w:rPr>
        <w:t xml:space="preserve">        false</w:t>
        <w:br/>
      </w:r>
      <w:r>
        <w:rPr>
          <w:rFonts w:ascii="Consolas" w:hAnsi="Consolas" w:eastAsia="Consolas"/>
          <w:sz w:val="17"/>
        </w:rPr>
        <w:t xml:space="preserve">    }</w:t>
        <w:br/>
      </w:r>
      <w:r>
        <w:rPr>
          <w:rFonts w:ascii="Consolas" w:hAnsi="Consolas" w:eastAsia="Consolas"/>
          <w:sz w:val="17"/>
        </w:rPr>
        <w:t>}</w:t>
      </w:r>
    </w:p>
    <w:p>
      <w:pPr>
        <w:spacing w:after="140" w:line="269" w:lineRule="auto"/>
      </w:pPr>
      <w:r>
        <w:rPr>
          <w:rFonts w:ascii="Calibri" w:hAnsi="Calibri"/>
          <w:b w:val="0"/>
          <w:i w:val="0"/>
        </w:rPr>
        <w:t xml:space="preserve">Note the missing semicolon after </w:t>
      </w:r>
      <w:r>
        <w:rPr>
          <w:rFonts w:ascii="Consolas" w:hAnsi="Consolas" w:eastAsia="Consolas"/>
          <w:b w:val="0"/>
          <w:sz w:val="19"/>
        </w:rPr>
        <w:t>vault.is_locked = false</w:t>
      </w:r>
      <w:r>
        <w:rPr>
          <w:rFonts w:ascii="Calibri" w:hAnsi="Calibri"/>
          <w:b w:val="0"/>
          <w:i w:val="0"/>
        </w:rPr>
        <w:t xml:space="preserve"> — that is the </w:t>
      </w:r>
      <w:r>
        <w:rPr>
          <w:rFonts w:ascii="Calibri" w:hAnsi="Calibri"/>
          <w:b w:val="0"/>
          <w:i/>
        </w:rPr>
        <w:t>modular</w:t>
      </w:r>
      <w:r>
        <w:rPr>
          <w:rFonts w:ascii="Calibri" w:hAnsi="Calibri"/>
          <w:b w:val="0"/>
          <w:i w:val="0"/>
        </w:rPr>
        <w:t xml:space="preserve"> style, and it parses. Note also </w:t>
      </w:r>
      <w:r>
        <w:rPr>
          <w:rFonts w:ascii="Consolas" w:hAnsi="Consolas" w:eastAsia="Consolas"/>
          <w:b w:val="0"/>
          <w:sz w:val="19"/>
        </w:rPr>
        <w:t>pub fn</w:t>
      </w:r>
      <w:r>
        <w:rPr>
          <w:rFonts w:ascii="Calibri" w:hAnsi="Calibri"/>
          <w:b w:val="0"/>
          <w:i w:val="0"/>
        </w:rPr>
        <w:t xml:space="preserve"> at module scope: functions, not just types, carry visibility.</w:t>
      </w:r>
    </w:p>
    <w:p>
      <w:pPr>
        <w:spacing w:before="120" w:after="160"/>
        <w:ind w:left="360"/>
        <w:shd w:val="clear" w:color="auto" w:fill="EEF3F9"/>
        <w:pBdr>
          <w:top w:val="single" w:sz="4" w:space="4" w:color="C6D4E4"/>
          <w:left w:val="single" w:sz="4" w:space="4" w:color="C6D4E4"/>
          <w:bottom w:val="single" w:sz="4" w:space="4" w:color="C6D4E4"/>
          <w:right w:val="single" w:sz="4" w:space="4" w:color="C6D4E4"/>
        </w:pBdr>
      </w:pPr>
      <w:r>
        <w:rPr>
          <w:rFonts w:ascii="Calibri" w:hAnsi="Calibri"/>
          <w:i/>
          <w:sz w:val="20"/>
        </w:rPr>
        <w:t>**Security note:** a hard-coded master password compared with `==` is a teaching stub, not a vault. Real key comparison must be constant-time. Never ship this pattern.</w:t>
      </w:r>
    </w:p>
    <w:p>
      <w:pPr>
        <w:spacing w:after="140" w:line="269" w:lineRule="auto"/>
      </w:pPr>
      <w:r>
        <w:rPr>
          <w:rFonts w:ascii="Calibri" w:hAnsi="Calibri"/>
          <w:b w:val="0"/>
          <w:i w:val="0"/>
        </w:rPr>
      </w:r>
      <w:r>
        <w:rPr>
          <w:rFonts w:ascii="Consolas" w:hAnsi="Consolas" w:eastAsia="Consolas"/>
          <w:b/>
          <w:sz w:val="19"/>
        </w:rPr>
        <w:t>demo_blockchain_ledger.nyx</w:t>
      </w:r>
      <w:r>
        <w:rPr>
          <w:rFonts w:ascii="Calibri" w:hAnsi="Calibri"/>
          <w:b w:val="0"/>
          <w:i w:val="0"/>
        </w:rPr>
        <w:t xml:space="preserve"> — the module-call style:</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let mut chain = ledger.create_ledger("nyx-mainnet-1".to_string())</w:t>
        <w:br/>
      </w:r>
      <w:r>
        <w:rPr>
          <w:rFonts w:ascii="Consolas" w:hAnsi="Consolas" w:eastAsia="Consolas"/>
          <w:sz w:val="17"/>
        </w:rPr>
        <w:t>ledger.add_transaction(&amp;mut chain, "tx-001".to_string(), "0xAlice...".to_string(), "0xBob...".to_string(), 50.0)</w:t>
        <w:br/>
      </w:r>
      <w:r>
        <w:rPr>
          <w:rFonts w:ascii="Consolas" w:hAnsi="Consolas" w:eastAsia="Consolas"/>
          <w:sz w:val="17"/>
        </w:rPr>
        <w:t>let block = ledger.mine_block(&amp;mut chain, 208421)</w:t>
      </w:r>
    </w:p>
    <w:p>
      <w:pPr>
        <w:spacing w:after="140" w:line="269" w:lineRule="auto"/>
      </w:pPr>
      <w:r>
        <w:rPr>
          <w:rFonts w:ascii="Consolas" w:hAnsi="Consolas" w:eastAsia="Consolas"/>
          <w:b w:val="0"/>
          <w:sz w:val="19"/>
        </w:rPr>
        <w:t>ledger.function(...)</w:t>
      </w:r>
      <w:r>
        <w:rPr>
          <w:rFonts w:ascii="Calibri" w:hAnsi="Calibri"/>
          <w:b w:val="0"/>
          <w:i w:val="0"/>
        </w:rPr>
        <w:t xml:space="preserve"> is how the modular dialect calls across modules: </w:t>
      </w:r>
      <w:r>
        <w:rPr>
          <w:rFonts w:ascii="Calibri" w:hAnsi="Calibri"/>
          <w:b/>
          <w:i w:val="0"/>
        </w:rPr>
        <w:t>module name, dot, function name</w:t>
      </w:r>
      <w:r>
        <w:rPr>
          <w:rFonts w:ascii="Calibri" w:hAnsi="Calibri"/>
          <w:b w:val="0"/>
          <w:i w:val="0"/>
        </w:rPr>
        <w:t xml:space="preserve">. Compare </w:t>
      </w:r>
      <w:r>
        <w:rPr>
          <w:rFonts w:ascii="Consolas" w:hAnsi="Consolas" w:eastAsia="Consolas"/>
          <w:b w:val="0"/>
          <w:sz w:val="19"/>
        </w:rPr>
        <w:t>chain.latest_block_hash</w:t>
      </w:r>
      <w:r>
        <w:rPr>
          <w:rFonts w:ascii="Calibri" w:hAnsi="Calibri"/>
          <w:b w:val="0"/>
          <w:i w:val="0"/>
        </w:rPr>
        <w:t xml:space="preserve"> for a field. And again, lines end with no semicolon — legal, and the dominant style in library code.</w:t>
      </w:r>
    </w:p>
    <w:p>
      <w:pPr>
        <w:spacing w:after="140" w:line="269" w:lineRule="auto"/>
      </w:pPr>
      <w:r>
        <w:rPr>
          <w:rFonts w:ascii="Calibri" w:hAnsi="Calibri"/>
          <w:b w:val="0"/>
          <w:i w:val="0"/>
        </w:rPr>
      </w:r>
      <w:r>
        <w:rPr>
          <w:rFonts w:ascii="Consolas" w:hAnsi="Consolas" w:eastAsia="Consolas"/>
          <w:b/>
          <w:sz w:val="19"/>
        </w:rPr>
        <w:t>demo_cloud_microservices.nyx</w:t>
      </w:r>
      <w:r>
        <w:rPr>
          <w:rFonts w:ascii="Calibri" w:hAnsi="Calibri"/>
          <w:b w:val="0"/>
          <w:i w:val="0"/>
        </w:rPr>
        <w:t xml:space="preserve"> — a presigned-URL and SigV4 call, plus the </w:t>
      </w:r>
      <w:r>
        <w:rPr>
          <w:rFonts w:ascii="Consolas" w:hAnsi="Consolas" w:eastAsia="Consolas"/>
          <w:b w:val="0"/>
          <w:sz w:val="19"/>
        </w:rPr>
        <w:t>if</w:t>
      </w:r>
      <w:r>
        <w:rPr>
          <w:rFonts w:ascii="Calibri" w:hAnsi="Calibri"/>
          <w:b w:val="0"/>
          <w:i w:val="0"/>
        </w:rPr>
        <w:t xml:space="preserve"> as an expression producing one of two strings:</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let s3_ok_str = if s3_ok { "SUCCESS".to_string() } else { "FAILED".to_string() }</w:t>
      </w:r>
    </w:p>
    <w:p>
      <w:pPr>
        <w:spacing w:after="140" w:line="269" w:lineRule="auto"/>
      </w:pPr>
      <w:r>
        <w:rPr>
          <w:rFonts w:ascii="Calibri" w:hAnsi="Calibri"/>
          <w:b w:val="0"/>
          <w:i w:val="0"/>
        </w:rPr>
        <w:t xml:space="preserve">That one line is Chapter 6's expression-valued </w:t>
      </w:r>
      <w:r>
        <w:rPr>
          <w:rFonts w:ascii="Consolas" w:hAnsi="Consolas" w:eastAsia="Consolas"/>
          <w:b w:val="0"/>
          <w:sz w:val="19"/>
        </w:rPr>
        <w:t>if</w:t>
      </w:r>
      <w:r>
        <w:rPr>
          <w:rFonts w:ascii="Calibri" w:hAnsi="Calibri"/>
          <w:b w:val="0"/>
          <w:i w:val="0"/>
        </w:rPr>
        <w:t xml:space="preserve"> applied to real strings, and it is worth copying into your own code.</w:t>
      </w:r>
    </w:p>
    <w:p>
      <w:pPr>
        <w:spacing w:after="140" w:line="269" w:lineRule="auto"/>
      </w:pPr>
      <w:r>
        <w:rPr>
          <w:rFonts w:ascii="Calibri" w:hAnsi="Calibri"/>
          <w:b w:val="0"/>
          <w:i w:val="0"/>
        </w:rPr>
      </w:r>
      <w:r>
        <w:rPr>
          <w:rFonts w:ascii="Consolas" w:hAnsi="Consolas" w:eastAsia="Consolas"/>
          <w:b/>
          <w:sz w:val="19"/>
        </w:rPr>
        <w:t>demo_llvm_lto_pgo.nyx</w:t>
      </w:r>
      <w:r>
        <w:rPr>
          <w:rFonts w:ascii="Calibri" w:hAnsi="Calibri"/>
          <w:b w:val="0"/>
          <w:i w:val="0"/>
        </w:rPr>
        <w:t xml:space="preserve"> — the array type annotation that v0.53.0 rejects:</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let a: [f64] = [1.5, 2.5, 3.5, 4.5, 5.5, 6.5, 7.5, 8.5]</w:t>
      </w:r>
    </w:p>
    <w:p>
      <w:pPr>
        <w:spacing w:after="140" w:line="269" w:lineRule="auto"/>
      </w:pPr>
      <w:r>
        <w:rPr>
          <w:rFonts w:ascii="Consolas" w:hAnsi="Consolas" w:eastAsia="Consolas"/>
          <w:b w:val="0"/>
          <w:sz w:val="19"/>
        </w:rPr>
        <w:t>[f64]</w:t>
      </w:r>
      <w:r>
        <w:rPr>
          <w:rFonts w:ascii="Calibri" w:hAnsi="Calibri"/>
          <w:b w:val="0"/>
          <w:i w:val="0"/>
        </w:rPr>
        <w:t xml:space="preserve"> is not accepted as a type in the runnable dialect. Write </w:t>
      </w:r>
      <w:r>
        <w:rPr>
          <w:rFonts w:ascii="Consolas" w:hAnsi="Consolas" w:eastAsia="Consolas"/>
          <w:b w:val="0"/>
          <w:sz w:val="19"/>
        </w:rPr>
        <w:t>let a = [1.5, 2.5, …];</w:t>
      </w:r>
      <w:r>
        <w:rPr>
          <w:rFonts w:ascii="Calibri" w:hAnsi="Calibri"/>
          <w:b w:val="0"/>
          <w:i w:val="0"/>
        </w:rPr>
        <w:t xml:space="preserve"> and let inference do the work. This is the same class of error as </w:t>
      </w:r>
      <w:r>
        <w:rPr>
          <w:rFonts w:ascii="Consolas" w:hAnsi="Consolas" w:eastAsia="Consolas"/>
          <w:b w:val="0"/>
          <w:sz w:val="19"/>
        </w:rPr>
        <w:t>Vec[Int]</w:t>
      </w:r>
      <w:r>
        <w:rPr>
          <w:rFonts w:ascii="Calibri" w:hAnsi="Calibri"/>
          <w:b w:val="0"/>
          <w:i w:val="0"/>
        </w:rPr>
        <w:t xml:space="preserve"> in Chapter 12.</w:t>
      </w:r>
    </w:p>
    <w:p>
      <w:pPr>
        <w:spacing w:after="140" w:line="269" w:lineRule="auto"/>
      </w:pPr>
      <w:r>
        <w:rPr>
          <w:rFonts w:ascii="Calibri" w:hAnsi="Calibri"/>
          <w:b w:val="0"/>
          <w:i w:val="0"/>
        </w:rPr>
      </w:r>
      <w:r>
        <w:rPr>
          <w:rFonts w:ascii="Consolas" w:hAnsi="Consolas" w:eastAsia="Consolas"/>
          <w:b/>
          <w:sz w:val="19"/>
        </w:rPr>
        <w:t>demo_gis_arcgis_studio.nyx</w:t>
      </w:r>
      <w:r>
        <w:rPr>
          <w:rFonts w:ascii="Calibri" w:hAnsi="Calibri"/>
          <w:b w:val="0"/>
          <w:i w:val="0"/>
        </w:rPr>
        <w:t xml:space="preserve"> — the closest thing in the repo to a real geospatial API: WGS84↔Web Mercator conversion, point-in-polygon, envelope queries, raster hillshade. The </w:t>
      </w:r>
      <w:r>
        <w:rPr>
          <w:rFonts w:ascii="Consolas" w:hAnsi="Consolas" w:eastAsia="Consolas"/>
          <w:b w:val="0"/>
          <w:sz w:val="19"/>
        </w:rPr>
        <w:t>if</w:t>
      </w:r>
      <w:r>
        <w:rPr>
          <w:rFonts w:ascii="Calibri" w:hAnsi="Calibri"/>
          <w:b w:val="0"/>
          <w:i w:val="0"/>
        </w:rPr>
        <w:t xml:space="preserve"> expression appears again:</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let inside_str = if is_inside { "true".to_string() } else { "false".to_string() }</w:t>
      </w:r>
    </w:p>
    <w:p>
      <w:pPr>
        <w:spacing w:after="140" w:line="269" w:lineRule="auto"/>
      </w:pPr>
      <w:r>
        <w:rPr>
          <w:rFonts w:ascii="Calibri" w:hAnsi="Calibri"/>
          <w:b w:val="0"/>
          <w:i w:val="0"/>
        </w:rPr>
      </w:r>
      <w:r>
        <w:rPr>
          <w:rFonts w:ascii="Consolas" w:hAnsi="Consolas" w:eastAsia="Consolas"/>
          <w:b/>
          <w:sz w:val="19"/>
        </w:rPr>
        <w:t>demo_robotics_kinematics.nyx</w:t>
      </w:r>
      <w:r>
        <w:rPr>
          <w:rFonts w:ascii="Calibri" w:hAnsi="Calibri"/>
          <w:b w:val="0"/>
          <w:i w:val="0"/>
        </w:rPr>
        <w:t xml:space="preserve"> — Denavit-Hartenberg parameters for a 6-DOF arm, quintic trajectory interpolation, and a PID controller. If you are building control software, this file is your specification regardless of whether it compiles today.</w:t>
      </w:r>
    </w:p>
    <w:p>
      <w:pPr>
        <w:spacing w:after="140" w:line="269" w:lineRule="auto"/>
      </w:pPr>
      <w:r>
        <w:rPr>
          <w:rFonts w:ascii="Calibri" w:hAnsi="Calibri"/>
          <w:b w:val="0"/>
          <w:i w:val="0"/>
        </w:rPr>
      </w:r>
      <w:r>
        <w:rPr>
          <w:rFonts w:ascii="Consolas" w:hAnsi="Consolas" w:eastAsia="Consolas"/>
          <w:b/>
          <w:sz w:val="19"/>
        </w:rPr>
        <w:t>demo_audio_dsp_whisper.nyx</w:t>
      </w:r>
      <w:r>
        <w:rPr>
          <w:rFonts w:ascii="Calibri" w:hAnsi="Calibri"/>
          <w:b w:val="0"/>
          <w:i w:val="0"/>
        </w:rPr>
        <w:t xml:space="preserve"> — Hz↔Mel conversion and a biquad low-pass filter, i.e. the front end of a speech model.</w:t>
      </w:r>
    </w:p>
    <w:p>
      <w:pPr>
        <w:spacing w:after="140" w:line="269" w:lineRule="auto"/>
      </w:pPr>
      <w:r>
        <w:rPr>
          <w:rFonts w:ascii="Calibri" w:hAnsi="Calibri"/>
          <w:b w:val="0"/>
          <w:i w:val="0"/>
        </w:rPr>
      </w:r>
      <w:r>
        <w:rPr>
          <w:rFonts w:ascii="Consolas" w:hAnsi="Consolas" w:eastAsia="Consolas"/>
          <w:b/>
          <w:sz w:val="19"/>
        </w:rPr>
        <w:t>demo_ai_model_hub.nyx</w:t>
      </w:r>
      <w:r>
        <w:rPr>
          <w:rFonts w:ascii="Calibri" w:hAnsi="Calibri"/>
          <w:b w:val="0"/>
          <w:i w:val="0"/>
        </w:rPr>
        <w:t xml:space="preserve"> — five provider clients behind one uniform shape (</w:t>
      </w:r>
      <w:r>
        <w:rPr>
          <w:rFonts w:ascii="Consolas" w:hAnsi="Consolas" w:eastAsia="Consolas"/>
          <w:b w:val="0"/>
          <w:sz w:val="19"/>
        </w:rPr>
        <w:t>provider</w:t>
      </w:r>
      <w:r>
        <w:rPr>
          <w:rFonts w:ascii="Calibri" w:hAnsi="Calibri"/>
          <w:b w:val="0"/>
          <w:i w:val="0"/>
        </w:rPr>
        <w:t xml:space="preserve">, </w:t>
      </w:r>
      <w:r>
        <w:rPr>
          <w:rFonts w:ascii="Consolas" w:hAnsi="Consolas" w:eastAsia="Consolas"/>
          <w:b w:val="0"/>
          <w:sz w:val="19"/>
        </w:rPr>
        <w:t>model_name</w:t>
      </w:r>
      <w:r>
        <w:rPr>
          <w:rFonts w:ascii="Calibri" w:hAnsi="Calibri"/>
          <w:b w:val="0"/>
          <w:i w:val="0"/>
        </w:rPr>
        <w:t xml:space="preserve">, </w:t>
      </w:r>
      <w:r>
        <w:rPr>
          <w:rFonts w:ascii="Consolas" w:hAnsi="Consolas" w:eastAsia="Consolas"/>
          <w:b w:val="0"/>
          <w:sz w:val="19"/>
        </w:rPr>
        <w:t>base_url</w:t>
      </w:r>
      <w:r>
        <w:rPr>
          <w:rFonts w:ascii="Calibri" w:hAnsi="Calibri"/>
          <w:b w:val="0"/>
          <w:i w:val="0"/>
        </w:rPr>
        <w:t>), plus a 4-dimensional cosine similarity.</w:t>
      </w:r>
    </w:p>
    <w:p>
      <w:pPr>
        <w:spacing w:after="140" w:line="269" w:lineRule="auto"/>
      </w:pPr>
      <w:r>
        <w:rPr>
          <w:rFonts w:ascii="Calibri" w:hAnsi="Calibri"/>
          <w:b w:val="0"/>
          <w:i w:val="0"/>
        </w:rPr>
      </w:r>
      <w:r>
        <w:rPr>
          <w:rFonts w:ascii="Consolas" w:hAnsi="Consolas" w:eastAsia="Consolas"/>
          <w:b/>
          <w:sz w:val="19"/>
        </w:rPr>
        <w:t>hierarchical_memory_demo.nyx</w:t>
      </w:r>
      <w:r>
        <w:rPr>
          <w:rFonts w:ascii="Calibri" w:hAnsi="Calibri"/>
          <w:b w:val="0"/>
          <w:i w:val="0"/>
        </w:rPr>
        <w:t xml:space="preserve"> — the only failing example that uses the </w:t>
      </w:r>
      <w:r>
        <w:rPr>
          <w:rFonts w:ascii="Calibri" w:hAnsi="Calibri"/>
          <w:b w:val="0"/>
          <w:i/>
        </w:rPr>
        <w:t>runnable</w:t>
      </w:r>
      <w:r>
        <w:rPr>
          <w:rFonts w:ascii="Calibri" w:hAnsi="Calibri"/>
          <w:b w:val="0"/>
          <w:i w:val="0"/>
        </w:rPr>
        <w:t xml:space="preserve"> dialect with typed vectors:</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let vec_sample: Vec&lt;f64&gt; = Vec.new();</w:t>
        <w:br/>
      </w:r>
      <w:r>
        <w:rPr>
          <w:rFonts w:ascii="Consolas" w:hAnsi="Consolas" w:eastAsia="Consolas"/>
          <w:sz w:val="17"/>
        </w:rPr>
        <w:t>vec_sample.push(0.85);</w:t>
      </w:r>
    </w:p>
    <w:p>
      <w:pPr>
        <w:spacing w:after="140" w:line="269" w:lineRule="auto"/>
      </w:pPr>
      <w:r>
        <w:rPr>
          <w:rFonts w:ascii="Calibri" w:hAnsi="Calibri"/>
          <w:b w:val="0"/>
          <w:i w:val="0"/>
        </w:rPr>
        <w:t xml:space="preserve">Note </w:t>
      </w:r>
      <w:r>
        <w:rPr>
          <w:rFonts w:ascii="Consolas" w:hAnsi="Consolas" w:eastAsia="Consolas"/>
          <w:b w:val="0"/>
          <w:sz w:val="19"/>
        </w:rPr>
        <w:t>&lt;f64&gt;</w:t>
      </w:r>
      <w:r>
        <w:rPr>
          <w:rFonts w:ascii="Calibri" w:hAnsi="Calibri"/>
          <w:b w:val="0"/>
          <w:i w:val="0"/>
        </w:rPr>
        <w:t xml:space="preserve"> — angle brackets here, while </w:t>
      </w:r>
      <w:r>
        <w:rPr>
          <w:rFonts w:ascii="Consolas" w:hAnsi="Consolas" w:eastAsia="Consolas"/>
          <w:b w:val="0"/>
          <w:sz w:val="19"/>
        </w:rPr>
        <w:t>snake.nyx</w:t>
      </w:r>
      <w:r>
        <w:rPr>
          <w:rFonts w:ascii="Calibri" w:hAnsi="Calibri"/>
          <w:b w:val="0"/>
          <w:i w:val="0"/>
        </w:rPr>
        <w:t xml:space="preserve"> uses </w:t>
      </w:r>
      <w:r>
        <w:rPr>
          <w:rFonts w:ascii="Consolas" w:hAnsi="Consolas" w:eastAsia="Consolas"/>
          <w:b w:val="0"/>
          <w:sz w:val="19"/>
        </w:rPr>
        <w:t>Vec[Point]</w:t>
      </w:r>
      <w:r>
        <w:rPr>
          <w:rFonts w:ascii="Calibri" w:hAnsi="Calibri"/>
          <w:b w:val="0"/>
          <w:i w:val="0"/>
        </w:rPr>
        <w:t xml:space="preserve"> with square brackets. </w:t>
      </w:r>
      <w:r>
        <w:rPr>
          <w:rFonts w:ascii="Calibri" w:hAnsi="Calibri"/>
          <w:b/>
          <w:i w:val="0"/>
        </w:rPr>
        <w:t>Both are rejected by the v0.53.0 parser</w:t>
      </w:r>
      <w:r>
        <w:rPr>
          <w:rFonts w:ascii="Calibri" w:hAnsi="Calibri"/>
          <w:b w:val="0"/>
          <w:i w:val="0"/>
        </w:rPr>
        <w:t>, and they disagree with each other about syntax. That inconsistency is itself the finding: there is no single accepted spelling for a typed vector yet. Stick to fixed arrays.</w:t>
      </w:r>
    </w:p>
    <w:p>
      <w:pPr>
        <w:spacing w:before="120" w:after="120"/>
        <w:jc w:val="center"/>
      </w:pPr>
      <w:r>
        <w:rPr>
          <w:color w:val="555F6D"/>
          <w:sz w:val="22"/>
        </w:rPr>
        <w:t>·  ·  ·</w:t>
      </w:r>
    </w:p>
    <w:p>
      <w:pPr>
        <w:spacing w:before="480" w:after="160"/>
        <w:keepNext/>
      </w:pPr>
      <w:r>
        <w:rPr>
          <w:rFonts w:ascii="Calibri" w:hAnsi="Calibri"/>
          <w:b/>
          <w:color w:val="1F3A5F"/>
          <w:sz w:val="36"/>
        </w:rPr>
        <w:t>33. The UI, mobile, and embedded examples: the modular dialect frontier</w:t>
      </w:r>
    </w:p>
    <w:p>
      <w:pPr>
        <w:spacing w:after="140" w:line="269" w:lineRule="auto"/>
      </w:pPr>
      <w:r>
        <w:rPr>
          <w:rFonts w:ascii="Calibri" w:hAnsi="Calibri"/>
          <w:b w:val="0"/>
          <w:i w:val="0"/>
        </w:rPr>
        <w:t xml:space="preserve">These eleven files represent where Nyx is </w:t>
      </w:r>
      <w:r>
        <w:rPr>
          <w:rFonts w:ascii="Calibri" w:hAnsi="Calibri"/>
          <w:b w:val="0"/>
          <w:i/>
        </w:rPr>
        <w:t>going</w:t>
      </w:r>
      <w:r>
        <w:rPr>
          <w:rFonts w:ascii="Calibri" w:hAnsi="Calibri"/>
          <w:b w:val="0"/>
          <w:i w:val="0"/>
        </w:rPr>
        <w:t>: native Material 3 windows, a declarative mobile UI, on-device NPUs, ESP32 bare metal, and an APK runtime. They do not build on v0.53.0, and the errors explain why.</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3264"/>
            <w:shd w:val="clear" w:color="auto" w:fill="E8EDF5"/>
          </w:tcPr>
          <w:p>
            <w:pPr>
              <w:spacing w:after="40"/>
            </w:pPr>
            <w:r>
              <w:rPr>
                <w:rFonts w:ascii="Calibri" w:hAnsi="Calibri"/>
                <w:b/>
                <w:sz w:val="18"/>
              </w:rPr>
              <w:t>File</w:t>
            </w:r>
          </w:p>
        </w:tc>
        <w:tc>
          <w:tcPr>
            <w:tcW w:type="dxa" w:w="3264"/>
            <w:shd w:val="clear" w:color="auto" w:fill="E8EDF5"/>
          </w:tcPr>
          <w:p>
            <w:pPr>
              <w:spacing w:after="40"/>
            </w:pPr>
            <w:r>
              <w:rPr>
                <w:rFonts w:ascii="Calibri" w:hAnsi="Calibri"/>
                <w:b/>
                <w:sz w:val="18"/>
              </w:rPr>
              <w:t>Verified first error</w:t>
            </w:r>
          </w:p>
        </w:tc>
        <w:tc>
          <w:tcPr>
            <w:tcW w:type="dxa" w:w="3264"/>
            <w:shd w:val="clear" w:color="auto" w:fill="E8EDF5"/>
          </w:tcPr>
          <w:p>
            <w:pPr>
              <w:spacing w:after="40"/>
            </w:pPr>
            <w:r>
              <w:rPr>
                <w:rFonts w:ascii="Calibri" w:hAnsi="Calibri"/>
                <w:b/>
                <w:sz w:val="18"/>
              </w:rPr>
              <w:t>Root cause</w:t>
            </w:r>
          </w:p>
        </w:tc>
      </w:tr>
      <w:tr>
        <w:tc>
          <w:tcPr>
            <w:tcW w:type="dxa" w:w="3264"/>
          </w:tcPr>
          <w:p>
            <w:pPr>
              <w:spacing w:after="40"/>
            </w:pPr>
            <w:r>
              <w:rPr>
                <w:rFonts w:ascii="Calibri" w:hAnsi="Calibri"/>
                <w:sz w:val="18"/>
              </w:rPr>
              <w:t>demo_material_dashboard.nyx</w:t>
            </w:r>
          </w:p>
        </w:tc>
        <w:tc>
          <w:tcPr>
            <w:tcW w:type="dxa" w:w="3264"/>
          </w:tcPr>
          <w:p>
            <w:pPr>
              <w:spacing w:after="40"/>
            </w:pPr>
            <w:r>
              <w:rPr>
                <w:rFonts w:ascii="Calibri" w:hAnsi="Calibri"/>
                <w:sz w:val="18"/>
              </w:rPr>
              <w:t>C compilation failed (std.ui)</w:t>
            </w:r>
          </w:p>
        </w:tc>
        <w:tc>
          <w:tcPr>
            <w:tcW w:type="dxa" w:w="3264"/>
          </w:tcPr>
          <w:p>
            <w:pPr>
              <w:spacing w:after="40"/>
            </w:pPr>
            <w:r>
              <w:rPr>
                <w:rFonts w:ascii="Calibri" w:hAnsi="Calibri"/>
                <w:sz w:val="18"/>
              </w:rPr>
              <w:t>std.ui lowering</w:t>
            </w:r>
          </w:p>
        </w:tc>
      </w:tr>
      <w:tr>
        <w:tc>
          <w:tcPr>
            <w:tcW w:type="dxa" w:w="3264"/>
          </w:tcPr>
          <w:p>
            <w:pPr>
              <w:spacing w:after="40"/>
            </w:pPr>
            <w:r>
              <w:rPr>
                <w:rFonts w:ascii="Calibri" w:hAnsi="Calibri"/>
                <w:sz w:val="18"/>
              </w:rPr>
              <w:t>demo_material_gpu.nyx</w:t>
            </w:r>
          </w:p>
        </w:tc>
        <w:tc>
          <w:tcPr>
            <w:tcW w:type="dxa" w:w="3264"/>
          </w:tcPr>
          <w:p>
            <w:pPr>
              <w:spacing w:after="40"/>
            </w:pPr>
            <w:r>
              <w:rPr>
                <w:rFonts w:ascii="Calibri" w:hAnsi="Calibri"/>
                <w:sz w:val="18"/>
              </w:rPr>
              <w:t>C compilation failed (std.ui)</w:t>
            </w:r>
          </w:p>
        </w:tc>
        <w:tc>
          <w:tcPr>
            <w:tcW w:type="dxa" w:w="3264"/>
          </w:tcPr>
          <w:p>
            <w:pPr>
              <w:spacing w:after="40"/>
            </w:pPr>
            <w:r>
              <w:rPr>
                <w:rFonts w:ascii="Calibri" w:hAnsi="Calibri"/>
                <w:sz w:val="18"/>
              </w:rPr>
              <w:t>std.ui lowering</w:t>
            </w:r>
          </w:p>
        </w:tc>
      </w:tr>
      <w:tr>
        <w:tc>
          <w:tcPr>
            <w:tcW w:type="dxa" w:w="3264"/>
          </w:tcPr>
          <w:p>
            <w:pPr>
              <w:spacing w:after="40"/>
            </w:pPr>
            <w:r>
              <w:rPr>
                <w:rFonts w:ascii="Calibri" w:hAnsi="Calibri"/>
                <w:sz w:val="18"/>
              </w:rPr>
              <w:t>demo_material_interactive.nyx</w:t>
            </w:r>
          </w:p>
        </w:tc>
        <w:tc>
          <w:tcPr>
            <w:tcW w:type="dxa" w:w="3264"/>
          </w:tcPr>
          <w:p>
            <w:pPr>
              <w:spacing w:after="40"/>
            </w:pPr>
            <w:r>
              <w:rPr>
                <w:rFonts w:ascii="Calibri" w:hAnsi="Calibri"/>
                <w:sz w:val="18"/>
              </w:rPr>
              <w:t>C compilation failed (std.ui)</w:t>
            </w:r>
          </w:p>
        </w:tc>
        <w:tc>
          <w:tcPr>
            <w:tcW w:type="dxa" w:w="3264"/>
          </w:tcPr>
          <w:p>
            <w:pPr>
              <w:spacing w:after="40"/>
            </w:pPr>
            <w:r>
              <w:rPr>
                <w:rFonts w:ascii="Calibri" w:hAnsi="Calibri"/>
                <w:sz w:val="18"/>
              </w:rPr>
              <w:t>std.ui lowering</w:t>
            </w:r>
          </w:p>
        </w:tc>
      </w:tr>
      <w:tr>
        <w:tc>
          <w:tcPr>
            <w:tcW w:type="dxa" w:w="3264"/>
          </w:tcPr>
          <w:p>
            <w:pPr>
              <w:spacing w:after="40"/>
            </w:pPr>
            <w:r>
              <w:rPr>
                <w:rFonts w:ascii="Calibri" w:hAnsi="Calibri"/>
                <w:sz w:val="18"/>
              </w:rPr>
              <w:t>snake.nyx</w:t>
            </w:r>
          </w:p>
        </w:tc>
        <w:tc>
          <w:tcPr>
            <w:tcW w:type="dxa" w:w="3264"/>
          </w:tcPr>
          <w:p>
            <w:pPr>
              <w:spacing w:after="40"/>
            </w:pPr>
            <w:r>
              <w:rPr>
                <w:rFonts w:ascii="Calibri" w:hAnsi="Calibri"/>
                <w:sz w:val="18"/>
              </w:rPr>
              <w:t>Expected identifier at pub snake: Vec[Point]</w:t>
            </w:r>
          </w:p>
        </w:tc>
        <w:tc>
          <w:tcPr>
            <w:tcW w:type="dxa" w:w="3264"/>
          </w:tcPr>
          <w:p>
            <w:pPr>
              <w:spacing w:after="40"/>
            </w:pPr>
            <w:r>
              <w:rPr>
                <w:rFonts w:ascii="Calibri" w:hAnsi="Calibri"/>
                <w:sz w:val="18"/>
              </w:rPr>
              <w:t>Vec[T] rejected</w:t>
            </w:r>
          </w:p>
        </w:tc>
      </w:tr>
      <w:tr>
        <w:tc>
          <w:tcPr>
            <w:tcW w:type="dxa" w:w="3264"/>
          </w:tcPr>
          <w:p>
            <w:pPr>
              <w:spacing w:after="40"/>
            </w:pPr>
            <w:r>
              <w:rPr>
                <w:rFonts w:ascii="Calibri" w:hAnsi="Calibri"/>
                <w:sz w:val="18"/>
              </w:rPr>
              <w:t>whot.nyx</w:t>
            </w:r>
          </w:p>
        </w:tc>
        <w:tc>
          <w:tcPr>
            <w:tcW w:type="dxa" w:w="3264"/>
          </w:tcPr>
          <w:p>
            <w:pPr>
              <w:spacing w:after="40"/>
            </w:pPr>
            <w:r>
              <w:rPr>
                <w:rFonts w:ascii="Calibri" w:hAnsi="Calibri"/>
                <w:sz w:val="18"/>
              </w:rPr>
              <w:t>Expected identifier at pub player_hand: Vec[Card]</w:t>
            </w:r>
          </w:p>
        </w:tc>
        <w:tc>
          <w:tcPr>
            <w:tcW w:type="dxa" w:w="3264"/>
          </w:tcPr>
          <w:p>
            <w:pPr>
              <w:spacing w:after="40"/>
            </w:pPr>
            <w:r>
              <w:rPr>
                <w:rFonts w:ascii="Calibri" w:hAnsi="Calibri"/>
                <w:sz w:val="18"/>
              </w:rPr>
              <w:t>Vec[T] rejected</w:t>
            </w:r>
          </w:p>
        </w:tc>
      </w:tr>
      <w:tr>
        <w:tc>
          <w:tcPr>
            <w:tcW w:type="dxa" w:w="3264"/>
          </w:tcPr>
          <w:p>
            <w:pPr>
              <w:spacing w:after="40"/>
            </w:pPr>
            <w:r>
              <w:rPr>
                <w:rFonts w:ascii="Calibri" w:hAnsi="Calibri"/>
                <w:sz w:val="18"/>
              </w:rPr>
              <w:t>browser.nyx</w:t>
            </w:r>
          </w:p>
        </w:tc>
        <w:tc>
          <w:tcPr>
            <w:tcW w:type="dxa" w:w="3264"/>
          </w:tcPr>
          <w:p>
            <w:pPr>
              <w:spacing w:after="40"/>
            </w:pPr>
            <w:r>
              <w:rPr>
                <w:rFonts w:ascii="Calibri" w:hAnsi="Calibri"/>
                <w:sz w:val="18"/>
              </w:rPr>
              <w:t>Expected identifier at pub navigation_history: Vec[String]</w:t>
            </w:r>
          </w:p>
        </w:tc>
        <w:tc>
          <w:tcPr>
            <w:tcW w:type="dxa" w:w="3264"/>
          </w:tcPr>
          <w:p>
            <w:pPr>
              <w:spacing w:after="40"/>
            </w:pPr>
            <w:r>
              <w:rPr>
                <w:rFonts w:ascii="Calibri" w:hAnsi="Calibri"/>
                <w:sz w:val="18"/>
              </w:rPr>
              <w:t>Vec[T] rejected</w:t>
            </w:r>
          </w:p>
        </w:tc>
      </w:tr>
      <w:tr>
        <w:tc>
          <w:tcPr>
            <w:tcW w:type="dxa" w:w="3264"/>
          </w:tcPr>
          <w:p>
            <w:pPr>
              <w:spacing w:after="40"/>
            </w:pPr>
            <w:r>
              <w:rPr>
                <w:rFonts w:ascii="Calibri" w:hAnsi="Calibri"/>
                <w:sz w:val="18"/>
              </w:rPr>
              <w:t>mobile_app.nyx</w:t>
            </w:r>
          </w:p>
        </w:tc>
        <w:tc>
          <w:tcPr>
            <w:tcW w:type="dxa" w:w="3264"/>
          </w:tcPr>
          <w:p>
            <w:pPr>
              <w:spacing w:after="40"/>
            </w:pPr>
            <w:r>
              <w:rPr>
                <w:rFonts w:ascii="Calibri" w:hAnsi="Calibri"/>
                <w:sz w:val="18"/>
              </w:rPr>
              <w:t>Expected LBrace, got Some(Semicolon)</w:t>
            </w:r>
          </w:p>
        </w:tc>
        <w:tc>
          <w:tcPr>
            <w:tcW w:type="dxa" w:w="3264"/>
          </w:tcPr>
          <w:p>
            <w:pPr>
              <w:spacing w:after="40"/>
            </w:pPr>
            <w:r>
              <w:rPr>
                <w:rFonts w:ascii="Calibri" w:hAnsi="Calibri"/>
                <w:sz w:val="18"/>
              </w:rPr>
              <w:t>sdk.ui.mobile_sdk parse</w:t>
            </w:r>
          </w:p>
        </w:tc>
      </w:tr>
      <w:tr>
        <w:tc>
          <w:tcPr>
            <w:tcW w:type="dxa" w:w="3264"/>
          </w:tcPr>
          <w:p>
            <w:pPr>
              <w:spacing w:after="40"/>
            </w:pPr>
            <w:r>
              <w:rPr>
                <w:rFonts w:ascii="Calibri" w:hAnsi="Calibri"/>
                <w:sz w:val="18"/>
              </w:rPr>
              <w:t>omni_mobile_demo.nyx</w:t>
            </w:r>
          </w:p>
        </w:tc>
        <w:tc>
          <w:tcPr>
            <w:tcW w:type="dxa" w:w="3264"/>
          </w:tcPr>
          <w:p>
            <w:pPr>
              <w:spacing w:after="40"/>
            </w:pPr>
            <w:r>
              <w:rPr>
                <w:rFonts w:ascii="Calibri" w:hAnsi="Calibri"/>
                <w:sz w:val="18"/>
              </w:rPr>
              <w:t>Unexpected token None in expression</w:t>
            </w:r>
          </w:p>
        </w:tc>
        <w:tc>
          <w:tcPr>
            <w:tcW w:type="dxa" w:w="3264"/>
          </w:tcPr>
          <w:p>
            <w:pPr>
              <w:spacing w:after="40"/>
            </w:pPr>
            <w:r>
              <w:rPr>
                <w:rFonts w:ascii="Calibri" w:hAnsi="Calibri"/>
                <w:sz w:val="18"/>
              </w:rPr>
              <w:t>declarative UI parse</w:t>
            </w:r>
          </w:p>
        </w:tc>
      </w:tr>
      <w:tr>
        <w:tc>
          <w:tcPr>
            <w:tcW w:type="dxa" w:w="3264"/>
          </w:tcPr>
          <w:p>
            <w:pPr>
              <w:spacing w:after="40"/>
            </w:pPr>
            <w:r>
              <w:rPr>
                <w:rFonts w:ascii="Calibri" w:hAnsi="Calibri"/>
                <w:sz w:val="18"/>
              </w:rPr>
              <w:t>frontier_mobile_research_test.nyx</w:t>
            </w:r>
          </w:p>
        </w:tc>
        <w:tc>
          <w:tcPr>
            <w:tcW w:type="dxa" w:w="3264"/>
          </w:tcPr>
          <w:p>
            <w:pPr>
              <w:spacing w:after="40"/>
            </w:pPr>
            <w:r>
              <w:rPr>
                <w:rFonts w:ascii="Calibri" w:hAnsi="Calibri"/>
                <w:sz w:val="18"/>
              </w:rPr>
              <w:t>Unexpected token Some(Ident("public"))</w:t>
            </w:r>
          </w:p>
        </w:tc>
        <w:tc>
          <w:tcPr>
            <w:tcW w:type="dxa" w:w="3264"/>
          </w:tcPr>
          <w:p>
            <w:pPr>
              <w:spacing w:after="40"/>
            </w:pPr>
            <w:r>
              <w:rPr>
                <w:rFonts w:ascii="Calibri" w:hAnsi="Calibri"/>
                <w:sz w:val="18"/>
              </w:rPr>
              <w:t>public keyword</w:t>
            </w:r>
          </w:p>
        </w:tc>
      </w:tr>
      <w:tr>
        <w:tc>
          <w:tcPr>
            <w:tcW w:type="dxa" w:w="3264"/>
          </w:tcPr>
          <w:p>
            <w:pPr>
              <w:spacing w:after="40"/>
            </w:pPr>
            <w:r>
              <w:rPr>
                <w:rFonts w:ascii="Calibri" w:hAnsi="Calibri"/>
                <w:sz w:val="18"/>
              </w:rPr>
              <w:t>futuristic_mobile_showcase.nyx</w:t>
            </w:r>
          </w:p>
        </w:tc>
        <w:tc>
          <w:tcPr>
            <w:tcW w:type="dxa" w:w="3264"/>
          </w:tcPr>
          <w:p>
            <w:pPr>
              <w:spacing w:after="40"/>
            </w:pPr>
            <w:r>
              <w:rPr>
                <w:rFonts w:ascii="Calibri" w:hAnsi="Calibri"/>
                <w:sz w:val="18"/>
              </w:rPr>
              <w:t>Unexpected token Some(Ident("public"))</w:t>
            </w:r>
          </w:p>
        </w:tc>
        <w:tc>
          <w:tcPr>
            <w:tcW w:type="dxa" w:w="3264"/>
          </w:tcPr>
          <w:p>
            <w:pPr>
              <w:spacing w:after="40"/>
            </w:pPr>
            <w:r>
              <w:rPr>
                <w:rFonts w:ascii="Calibri" w:hAnsi="Calibri"/>
                <w:sz w:val="18"/>
              </w:rPr>
              <w:t>public keyword</w:t>
            </w:r>
          </w:p>
        </w:tc>
      </w:tr>
      <w:tr>
        <w:tc>
          <w:tcPr>
            <w:tcW w:type="dxa" w:w="3264"/>
          </w:tcPr>
          <w:p>
            <w:pPr>
              <w:spacing w:after="40"/>
            </w:pPr>
            <w:r>
              <w:rPr>
                <w:rFonts w:ascii="Calibri" w:hAnsi="Calibri"/>
                <w:sz w:val="18"/>
              </w:rPr>
              <w:t>esp32_end_to_end_demo.nyx</w:t>
            </w:r>
          </w:p>
        </w:tc>
        <w:tc>
          <w:tcPr>
            <w:tcW w:type="dxa" w:w="3264"/>
          </w:tcPr>
          <w:p>
            <w:pPr>
              <w:spacing w:after="40"/>
            </w:pPr>
            <w:r>
              <w:rPr>
                <w:rFonts w:ascii="Calibri" w:hAnsi="Calibri"/>
                <w:sz w:val="18"/>
              </w:rPr>
              <w:t>Expected identifier</w:t>
            </w:r>
          </w:p>
        </w:tc>
        <w:tc>
          <w:tcPr>
            <w:tcW w:type="dxa" w:w="3264"/>
          </w:tcPr>
          <w:p>
            <w:pPr>
              <w:spacing w:after="40"/>
            </w:pPr>
            <w:r>
              <w:rPr>
                <w:rFonts w:ascii="Calibri" w:hAnsi="Calibri"/>
                <w:sz w:val="18"/>
              </w:rPr>
              <w:t>std.embedded.esp32 parse</w:t>
            </w:r>
          </w:p>
        </w:tc>
      </w:tr>
    </w:tbl>
    <w:p>
      <w:pPr>
        <w:spacing w:after="40"/>
      </w:pPr>
    </w:p>
    <w:p>
      <w:pPr>
        <w:spacing w:before="320" w:after="120"/>
        <w:keepNext/>
      </w:pPr>
      <w:r>
        <w:rPr>
          <w:rFonts w:ascii="Calibri" w:hAnsi="Calibri"/>
          <w:b/>
          <w:color w:val="1F3A5F"/>
          <w:sz w:val="26"/>
        </w:rPr>
        <w:t>Cause 1 —  in a struct field is rejected</w:t>
      </w:r>
    </w:p>
    <w:p>
      <w:pPr>
        <w:spacing w:after="140" w:line="269" w:lineRule="auto"/>
      </w:pPr>
      <w:r>
        <w:rPr>
          <w:rFonts w:ascii="Consolas" w:hAnsi="Consolas" w:eastAsia="Consolas"/>
          <w:b w:val="0"/>
          <w:sz w:val="19"/>
        </w:rPr>
        <w:t>snake.nyx</w:t>
      </w:r>
      <w:r>
        <w:rPr>
          <w:rFonts w:ascii="Calibri" w:hAnsi="Calibri"/>
          <w:b w:val="0"/>
          <w:i w:val="0"/>
        </w:rPr>
        <w:t xml:space="preserve"> is the book's own example of the modular dialect (Chapter 15), and v0.53.0 refuses it:</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error: Expected identifier</w:t>
        <w:br/>
      </w:r>
      <w:r>
        <w:rPr>
          <w:rFonts w:ascii="Consolas" w:hAnsi="Consolas" w:eastAsia="Consolas"/>
          <w:sz w:val="17"/>
        </w:rPr>
        <w:t xml:space="preserve">  --&gt; examples\snake.nyx:21:19</w:t>
        <w:br/>
      </w:r>
      <w:r>
        <w:rPr>
          <w:rFonts w:ascii="Consolas" w:hAnsi="Consolas" w:eastAsia="Consolas"/>
          <w:sz w:val="17"/>
        </w:rPr>
        <w:t xml:space="preserve">   |</w:t>
        <w:br/>
      </w:r>
      <w:r>
        <w:rPr>
          <w:rFonts w:ascii="Consolas" w:hAnsi="Consolas" w:eastAsia="Consolas"/>
          <w:sz w:val="17"/>
        </w:rPr>
        <w:t>21 |     pub snake: Vec[Point],</w:t>
        <w:br/>
      </w:r>
      <w:r>
        <w:rPr>
          <w:rFonts w:ascii="Consolas" w:hAnsi="Consolas" w:eastAsia="Consolas"/>
          <w:sz w:val="17"/>
        </w:rPr>
        <w:t xml:space="preserve">   |                   ^</w:t>
        <w:br/>
      </w:r>
      <w:r>
        <w:rPr>
          <w:rFonts w:ascii="Consolas" w:hAnsi="Consolas" w:eastAsia="Consolas"/>
          <w:sz w:val="17"/>
        </w:rPr>
        <w:t>error: Expected Colon, got None</w:t>
        <w:br/>
      </w:r>
      <w:r>
        <w:rPr>
          <w:rFonts w:ascii="Consolas" w:hAnsi="Consolas" w:eastAsia="Consolas"/>
          <w:sz w:val="17"/>
        </w:rPr>
        <w:t>error: Expected type</w:t>
        <w:br/>
      </w:r>
      <w:r>
        <w:rPr>
          <w:rFonts w:ascii="Consolas" w:hAnsi="Consolas" w:eastAsia="Consolas"/>
          <w:sz w:val="17"/>
        </w:rPr>
        <w:t>error: Expected RBrace, got None</w:t>
      </w:r>
    </w:p>
    <w:p>
      <w:pPr>
        <w:spacing w:after="140" w:line="269" w:lineRule="auto"/>
      </w:pPr>
      <w:r>
        <w:rPr>
          <w:rFonts w:ascii="Calibri" w:hAnsi="Calibri"/>
          <w:b w:val="0"/>
          <w:i w:val="0"/>
        </w:rPr>
        <w:t xml:space="preserve">The parser sees </w:t>
      </w:r>
      <w:r>
        <w:rPr>
          <w:rFonts w:ascii="Consolas" w:hAnsi="Consolas" w:eastAsia="Consolas"/>
          <w:b w:val="0"/>
          <w:sz w:val="19"/>
        </w:rPr>
        <w:t>Vec</w:t>
      </w:r>
      <w:r>
        <w:rPr>
          <w:rFonts w:ascii="Calibri" w:hAnsi="Calibri"/>
          <w:b w:val="0"/>
          <w:i w:val="0"/>
        </w:rPr>
        <w:t xml:space="preserve"> as a type name, then cannot accept </w:t>
      </w:r>
      <w:r>
        <w:rPr>
          <w:rFonts w:ascii="Consolas" w:hAnsi="Consolas" w:eastAsia="Consolas"/>
          <w:b w:val="0"/>
          <w:sz w:val="19"/>
        </w:rPr>
        <w:t>[</w:t>
      </w:r>
      <w:r>
        <w:rPr>
          <w:rFonts w:ascii="Calibri" w:hAnsi="Calibri"/>
          <w:b w:val="0"/>
          <w:i w:val="0"/>
        </w:rPr>
        <w:t xml:space="preserve"> where it expects </w:t>
      </w:r>
      <w:r>
        <w:rPr>
          <w:rFonts w:ascii="Consolas" w:hAnsi="Consolas" w:eastAsia="Consolas"/>
          <w:b w:val="0"/>
          <w:sz w:val="19"/>
        </w:rPr>
        <w:t>,</w:t>
      </w:r>
      <w:r>
        <w:rPr>
          <w:rFonts w:ascii="Calibri" w:hAnsi="Calibri"/>
          <w:b w:val="0"/>
          <w:i w:val="0"/>
        </w:rPr>
        <w:t xml:space="preserve"> or </w:t>
      </w:r>
      <w:r>
        <w:rPr>
          <w:rFonts w:ascii="Consolas" w:hAnsi="Consolas" w:eastAsia="Consolas"/>
          <w:b w:val="0"/>
          <w:sz w:val="19"/>
        </w:rPr>
        <w:t>}</w:t>
      </w:r>
      <w:r>
        <w:rPr>
          <w:rFonts w:ascii="Calibri" w:hAnsi="Calibri"/>
          <w:b w:val="0"/>
          <w:i w:val="0"/>
        </w:rPr>
        <w:t xml:space="preserve">. </w:t>
      </w:r>
      <w:r>
        <w:rPr>
          <w:rFonts w:ascii="Calibri" w:hAnsi="Calibri"/>
          <w:b/>
          <w:i w:val="0"/>
        </w:rPr>
        <w:t xml:space="preserve">Every struct field annotated </w:t>
      </w:r>
      <w:r>
        <w:rPr>
          <w:rFonts w:ascii="Consolas" w:hAnsi="Consolas" w:eastAsia="Consolas"/>
          <w:b/>
          <w:sz w:val="19"/>
        </w:rPr>
        <w:t>Vec[T]</w:t>
      </w:r>
      <w:r>
        <w:rPr>
          <w:rFonts w:ascii="Calibri" w:hAnsi="Calibri"/>
          <w:b/>
          <w:i w:val="0"/>
        </w:rPr>
        <w:t xml:space="preserve"> triggers this.</w:t>
      </w:r>
      <w:r>
        <w:rPr>
          <w:rFonts w:ascii="Calibri" w:hAnsi="Calibri"/>
          <w:b w:val="0"/>
          <w:i w:val="0"/>
        </w:rPr>
        <w:t xml:space="preserve"> </w:t>
      </w:r>
      <w:r>
        <w:rPr>
          <w:rFonts w:ascii="Consolas" w:hAnsi="Consolas" w:eastAsia="Consolas"/>
          <w:b w:val="0"/>
          <w:sz w:val="19"/>
        </w:rPr>
        <w:t>snake.nyx</w:t>
      </w:r>
      <w:r>
        <w:rPr>
          <w:rFonts w:ascii="Calibri" w:hAnsi="Calibri"/>
          <w:b w:val="0"/>
          <w:i w:val="0"/>
        </w:rPr>
        <w:t xml:space="preserve">, </w:t>
      </w:r>
      <w:r>
        <w:rPr>
          <w:rFonts w:ascii="Consolas" w:hAnsi="Consolas" w:eastAsia="Consolas"/>
          <w:b w:val="0"/>
          <w:sz w:val="19"/>
        </w:rPr>
        <w:t>whot.nyx</w:t>
      </w:r>
      <w:r>
        <w:rPr>
          <w:rFonts w:ascii="Calibri" w:hAnsi="Calibri"/>
          <w:b w:val="0"/>
          <w:i w:val="0"/>
        </w:rPr>
        <w:t xml:space="preserve">, and </w:t>
      </w:r>
      <w:r>
        <w:rPr>
          <w:rFonts w:ascii="Consolas" w:hAnsi="Consolas" w:eastAsia="Consolas"/>
          <w:b w:val="0"/>
          <w:sz w:val="19"/>
        </w:rPr>
        <w:t>browser.nyx</w:t>
      </w:r>
      <w:r>
        <w:rPr>
          <w:rFonts w:ascii="Calibri" w:hAnsi="Calibri"/>
          <w:b w:val="0"/>
          <w:i w:val="0"/>
        </w:rPr>
        <w:t xml:space="preserve"> all fail on exactly this construct.</w:t>
      </w:r>
    </w:p>
    <w:p>
      <w:pPr>
        <w:spacing w:before="120" w:after="160"/>
        <w:ind w:left="360"/>
        <w:shd w:val="clear" w:color="auto" w:fill="EEF3F9"/>
        <w:pBdr>
          <w:top w:val="single" w:sz="4" w:space="4" w:color="C6D4E4"/>
          <w:left w:val="single" w:sz="4" w:space="4" w:color="C6D4E4"/>
          <w:bottom w:val="single" w:sz="4" w:space="4" w:color="C6D4E4"/>
          <w:right w:val="single" w:sz="4" w:space="4" w:color="C6D4E4"/>
        </w:pBdr>
      </w:pPr>
      <w:r>
        <w:rPr>
          <w:rFonts w:ascii="Calibri" w:hAnsi="Calibri"/>
          <w:i/>
          <w:sz w:val="20"/>
        </w:rPr>
        <w:t>**This contradicts Chapter 15.** Chapter 15 presented `Vec[Point]` as the modular dialect's typed-vector syntax, quoting `snake.nyx`. The syntax is *intended*, but the v0.53.0 parser does not implement it. Treat Chapter 15's table row "Typed vectors: `Vec[Point]`" as **design intent, not a working feature**. This chapter is the correction.</w:t>
      </w:r>
    </w:p>
    <w:p>
      <w:pPr>
        <w:spacing w:before="320" w:after="120"/>
        <w:keepNext/>
      </w:pPr>
      <w:r>
        <w:rPr>
          <w:rFonts w:ascii="Calibri" w:hAnsi="Calibri"/>
          <w:b/>
          <w:color w:val="1F3A5F"/>
          <w:sz w:val="26"/>
        </w:rPr>
        <w:t>Cause 2 — the  keyword</w:t>
      </w:r>
    </w:p>
    <w:p>
      <w:pPr>
        <w:spacing w:after="140" w:line="269" w:lineRule="auto"/>
      </w:pPr>
      <w:r>
        <w:rPr>
          <w:rFonts w:ascii="Calibri" w:hAnsi="Calibri"/>
          <w:b w:val="0"/>
          <w:i w:val="0"/>
        </w:rPr>
        <w:t xml:space="preserve">Two mobile examples use </w:t>
      </w:r>
      <w:r>
        <w:rPr>
          <w:rFonts w:ascii="Consolas" w:hAnsi="Consolas" w:eastAsia="Consolas"/>
          <w:b w:val="0"/>
          <w:sz w:val="19"/>
        </w:rPr>
        <w:t>public</w:t>
      </w:r>
      <w:r>
        <w:rPr>
          <w:rFonts w:ascii="Calibri" w:hAnsi="Calibri"/>
          <w:b w:val="0"/>
          <w:i w:val="0"/>
        </w:rPr>
        <w:t xml:space="preserve"> instead of </w:t>
      </w:r>
      <w:r>
        <w:rPr>
          <w:rFonts w:ascii="Consolas" w:hAnsi="Consolas" w:eastAsia="Consolas"/>
          <w:b w:val="0"/>
          <w:sz w:val="19"/>
        </w:rPr>
        <w:t>pub</w:t>
      </w:r>
      <w:r>
        <w:rPr>
          <w:rFonts w:ascii="Calibri" w:hAnsi="Calibri"/>
          <w:b w:val="0"/>
          <w:i w:val="0"/>
        </w:rPr>
        <w:t>:</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error: Unexpected token Some(Ident("public"))</w:t>
      </w:r>
    </w:p>
    <w:p>
      <w:pPr>
        <w:spacing w:after="140" w:line="269" w:lineRule="auto"/>
      </w:pPr>
      <w:r>
        <w:rPr>
          <w:rFonts w:ascii="Consolas" w:hAnsi="Consolas" w:eastAsia="Consolas"/>
          <w:b w:val="0"/>
          <w:sz w:val="19"/>
        </w:rPr>
        <w:t>public</w:t>
      </w:r>
      <w:r>
        <w:rPr>
          <w:rFonts w:ascii="Calibri" w:hAnsi="Calibri"/>
          <w:b w:val="0"/>
          <w:i w:val="0"/>
        </w:rPr>
        <w:t xml:space="preserve"> is not a Nyx keyword. Use </w:t>
      </w:r>
      <w:r>
        <w:rPr>
          <w:rFonts w:ascii="Consolas" w:hAnsi="Consolas" w:eastAsia="Consolas"/>
          <w:b w:val="0"/>
          <w:sz w:val="19"/>
        </w:rPr>
        <w:t>pub</w:t>
      </w:r>
      <w:r>
        <w:rPr>
          <w:rFonts w:ascii="Calibri" w:hAnsi="Calibri"/>
          <w:b w:val="0"/>
          <w:i w:val="0"/>
        </w:rPr>
        <w:t xml:space="preserve">. No shipped example uses </w:t>
      </w:r>
      <w:r>
        <w:rPr>
          <w:rFonts w:ascii="Consolas" w:hAnsi="Consolas" w:eastAsia="Consolas"/>
          <w:b w:val="0"/>
          <w:sz w:val="19"/>
        </w:rPr>
        <w:t>public</w:t>
      </w:r>
      <w:r>
        <w:rPr>
          <w:rFonts w:ascii="Calibri" w:hAnsi="Calibri"/>
          <w:b w:val="0"/>
          <w:i w:val="0"/>
        </w:rPr>
        <w:t xml:space="preserve"> correctly, so this is probably an autocomplete accident rather than a second dialect.</w:t>
      </w:r>
    </w:p>
    <w:p>
      <w:pPr>
        <w:spacing w:before="320" w:after="120"/>
        <w:keepNext/>
      </w:pPr>
      <w:r>
        <w:rPr>
          <w:rFonts w:ascii="Calibri" w:hAnsi="Calibri"/>
          <w:b/>
          <w:color w:val="1F3A5F"/>
          <w:sz w:val="26"/>
        </w:rPr>
        <w:t>Cause 3 — the declarative UI tree</w:t>
      </w:r>
    </w:p>
    <w:p>
      <w:pPr>
        <w:spacing w:after="140" w:line="269" w:lineRule="auto"/>
      </w:pPr>
      <w:r>
        <w:rPr>
          <w:rFonts w:ascii="Consolas" w:hAnsi="Consolas" w:eastAsia="Consolas"/>
          <w:b w:val="0"/>
          <w:sz w:val="19"/>
        </w:rPr>
        <w:t>omni_mobile_demo.nyx</w:t>
      </w:r>
      <w:r>
        <w:rPr>
          <w:rFonts w:ascii="Calibri" w:hAnsi="Calibri"/>
          <w:b w:val="0"/>
          <w:i w:val="0"/>
        </w:rPr>
        <w:t xml:space="preserve"> builds a UI by nesting constructor calls:</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fn OmniShowcaseScreen() -&gt; Widget {</w:t>
        <w:br/>
      </w:r>
      <w:r>
        <w:rPr>
          <w:rFonts w:ascii="Consolas" w:hAnsi="Consolas" w:eastAsia="Consolas"/>
          <w:sz w:val="17"/>
        </w:rPr>
        <w:t xml:space="preserve">    let tap_signal = Signal.new(0);</w:t>
        <w:br/>
      </w:r>
      <w:r>
        <w:rPr>
          <w:rFonts w:ascii="Consolas" w:hAnsi="Consolas" w:eastAsia="Consolas"/>
          <w:sz w:val="17"/>
        </w:rPr>
        <w:t xml:space="preserve">    return Scaffold([</w:t>
        <w:br/>
      </w:r>
      <w:r>
        <w:rPr>
          <w:rFonts w:ascii="Consolas" w:hAnsi="Consolas" w:eastAsia="Consolas"/>
          <w:sz w:val="17"/>
        </w:rPr>
        <w:t xml:space="preserve">        AppBar("Nyx Omni-Mobile Studio", "#030612"),</w:t>
        <w:br/>
      </w:r>
      <w:r>
        <w:rPr>
          <w:rFonts w:ascii="Consolas" w:hAnsi="Consolas" w:eastAsia="Consolas"/>
          <w:sz w:val="17"/>
        </w:rPr>
        <w:t xml:space="preserve">        Center([</w:t>
        <w:br/>
      </w:r>
      <w:r>
        <w:rPr>
          <w:rFonts w:ascii="Consolas" w:hAnsi="Consolas" w:eastAsia="Consolas"/>
          <w:sz w:val="17"/>
        </w:rPr>
        <w:t xml:space="preserve">            Column([</w:t>
        <w:br/>
      </w:r>
      <w:r>
        <w:rPr>
          <w:rFonts w:ascii="Consolas" w:hAnsi="Consolas" w:eastAsia="Consolas"/>
          <w:sz w:val="17"/>
        </w:rPr>
        <w:t xml:space="preserve">                Text("Universal Mobile Engine", 24, "#f8fafc"),</w:t>
        <w:br/>
      </w:r>
      <w:r>
        <w:rPr>
          <w:rFonts w:ascii="Consolas" w:hAnsi="Consolas" w:eastAsia="Consolas"/>
          <w:sz w:val="17"/>
        </w:rPr>
        <w:t xml:space="preserve">                Text("Apple Metal 3 · Android Vulkan · Nyx Sovereign OS", 13, "#38bdf8"),</w:t>
        <w:br/>
      </w:r>
      <w:r>
        <w:rPr>
          <w:rFonts w:ascii="Consolas" w:hAnsi="Consolas" w:eastAsia="Consolas"/>
          <w:sz w:val="17"/>
        </w:rPr>
        <w:t xml:space="preserve">                Spacer(16),</w:t>
        <w:br/>
      </w:r>
      <w:r>
        <w:rPr>
          <w:rFonts w:ascii="Consolas" w:hAnsi="Consolas" w:eastAsia="Consolas"/>
          <w:sz w:val="17"/>
        </w:rPr>
        <w:t xml:space="preserve">                Card([</w:t>
        <w:br/>
      </w:r>
      <w:r>
        <w:rPr>
          <w:rFonts w:ascii="Consolas" w:hAnsi="Consolas" w:eastAsia="Consolas"/>
          <w:sz w:val="17"/>
        </w:rPr>
        <w:t xml:space="preserve">                    Text("Zero-GC Signal Counter", 16, "#cbd5e1"),</w:t>
        <w:br/>
      </w:r>
      <w:r>
        <w:rPr>
          <w:rFonts w:ascii="Consolas" w:hAnsi="Consolas" w:eastAsia="Consolas"/>
          <w:sz w:val="17"/>
        </w:rPr>
        <w:t xml:space="preserve">                    Text("Taps: ${tap_signal.value}", 32, "#34d399"),</w:t>
        <w:br/>
      </w:r>
      <w:r>
        <w:rPr>
          <w:rFonts w:ascii="Consolas" w:hAnsi="Consolas" w:eastAsia="Consolas"/>
          <w:sz w:val="17"/>
        </w:rPr>
        <w:t xml:space="preserve">                    // ...</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w:t>
      </w:r>
    </w:p>
    <w:p>
      <w:pPr>
        <w:spacing w:after="140" w:line="269" w:lineRule="auto"/>
      </w:pPr>
      <w:r>
        <w:rPr>
          <w:rFonts w:ascii="Calibri" w:hAnsi="Calibri"/>
          <w:b w:val="0"/>
          <w:i w:val="0"/>
        </w:rPr>
        <w:t>Three problems in twelve lines, all instructive:</w:t>
      </w:r>
    </w:p>
    <w:p>
      <w:pPr>
        <w:spacing w:after="60" w:line="264" w:lineRule="auto"/>
        <w:ind w:left="403" w:hanging="288"/>
      </w:pPr>
      <w:r>
        <w:t xml:space="preserve">1.  </w:t>
      </w:r>
      <w:r>
        <w:rPr>
          <w:rFonts w:ascii="Calibri" w:hAnsi="Calibri"/>
          <w:b w:val="0"/>
          <w:i w:val="0"/>
        </w:rPr>
      </w:r>
      <w:r>
        <w:rPr>
          <w:rFonts w:ascii="Calibri" w:hAnsi="Calibri"/>
          <w:b/>
          <w:i w:val="0"/>
        </w:rPr>
        <w:t>Heterogeneous array literals.</w:t>
      </w:r>
      <w:r>
        <w:rPr>
          <w:rFonts w:ascii="Calibri" w:hAnsi="Calibri"/>
          <w:b w:val="0"/>
          <w:i w:val="0"/>
        </w:rPr>
        <w:t xml:space="preserve"> </w:t>
      </w:r>
      <w:r>
        <w:rPr>
          <w:rFonts w:ascii="Consolas" w:hAnsi="Consolas" w:eastAsia="Consolas"/>
          <w:b w:val="0"/>
          <w:sz w:val="19"/>
        </w:rPr>
        <w:t>Scaffold([...])</w:t>
      </w:r>
      <w:r>
        <w:rPr>
          <w:rFonts w:ascii="Calibri" w:hAnsi="Calibri"/>
          <w:b w:val="0"/>
          <w:i w:val="0"/>
        </w:rPr>
        <w:t xml:space="preserve"> mixes </w:t>
      </w:r>
      <w:r>
        <w:rPr>
          <w:rFonts w:ascii="Consolas" w:hAnsi="Consolas" w:eastAsia="Consolas"/>
          <w:b w:val="0"/>
          <w:sz w:val="19"/>
        </w:rPr>
        <w:t>AppBar</w:t>
      </w:r>
      <w:r>
        <w:rPr>
          <w:rFonts w:ascii="Calibri" w:hAnsi="Calibri"/>
          <w:b w:val="0"/>
          <w:i w:val="0"/>
        </w:rPr>
        <w:t xml:space="preserve">, </w:t>
      </w:r>
      <w:r>
        <w:rPr>
          <w:rFonts w:ascii="Consolas" w:hAnsi="Consolas" w:eastAsia="Consolas"/>
          <w:b w:val="0"/>
          <w:sz w:val="19"/>
        </w:rPr>
        <w:t>Center</w:t>
      </w:r>
      <w:r>
        <w:rPr>
          <w:rFonts w:ascii="Calibri" w:hAnsi="Calibri"/>
          <w:b w:val="0"/>
          <w:i w:val="0"/>
        </w:rPr>
        <w:t xml:space="preserve">, and </w:t>
      </w:r>
      <w:r>
        <w:rPr>
          <w:rFonts w:ascii="Consolas" w:hAnsi="Consolas" w:eastAsia="Consolas"/>
          <w:b w:val="0"/>
          <w:sz w:val="19"/>
        </w:rPr>
        <w:t>Card</w:t>
      </w:r>
      <w:r>
        <w:rPr>
          <w:rFonts w:ascii="Calibri" w:hAnsi="Calibri"/>
          <w:b w:val="0"/>
          <w:i w:val="0"/>
        </w:rPr>
        <w:t xml:space="preserve"> values in one array literal. The parser wants homogeneous element types and produces </w:t>
      </w:r>
      <w:r>
        <w:rPr>
          <w:rFonts w:ascii="Consolas" w:hAnsi="Consolas" w:eastAsia="Consolas"/>
          <w:b w:val="0"/>
          <w:sz w:val="19"/>
        </w:rPr>
        <w:t>Unexpected token None in expression</w:t>
      </w:r>
      <w:r>
        <w:rPr>
          <w:rFonts w:ascii="Calibri" w:hAnsi="Calibri"/>
          <w:b w:val="0"/>
          <w:i w:val="0"/>
        </w:rPr>
        <w:t xml:space="preserve"> when it cannot unify them.</w:t>
      </w:r>
    </w:p>
    <w:p>
      <w:pPr>
        <w:spacing w:after="60" w:line="264" w:lineRule="auto"/>
        <w:ind w:left="403" w:hanging="288"/>
      </w:pPr>
      <w:r>
        <w:t xml:space="preserve">•  </w:t>
      </w:r>
      <w:r>
        <w:rPr>
          <w:rFonts w:ascii="Calibri" w:hAnsi="Calibri"/>
          <w:b w:val="0"/>
          <w:i w:val="0"/>
        </w:rPr>
      </w:r>
      <w:r>
        <w:rPr>
          <w:rFonts w:ascii="Consolas" w:hAnsi="Consolas" w:eastAsia="Consolas"/>
          <w:b/>
          <w:sz w:val="19"/>
        </w:rPr>
        <w:t>${...}</w:t>
      </w:r>
      <w:r>
        <w:rPr>
          <w:rFonts w:ascii="Calibri" w:hAnsi="Calibri"/>
          <w:b/>
          <w:i w:val="0"/>
        </w:rPr>
        <w:t xml:space="preserve"> interpolation.</w:t>
      </w:r>
      <w:r>
        <w:rPr>
          <w:rFonts w:ascii="Calibri" w:hAnsi="Calibri"/>
          <w:b w:val="0"/>
          <w:i w:val="0"/>
        </w:rPr>
        <w:t xml:space="preserve"> </w:t>
      </w:r>
      <w:r>
        <w:rPr>
          <w:rFonts w:ascii="Consolas" w:hAnsi="Consolas" w:eastAsia="Consolas"/>
          <w:b w:val="0"/>
          <w:sz w:val="19"/>
        </w:rPr>
        <w:t>"Taps: ${tap_signal.value}"</w:t>
      </w:r>
      <w:r>
        <w:rPr>
          <w:rFonts w:ascii="Calibri" w:hAnsi="Calibri"/>
          <w:b w:val="0"/>
          <w:i w:val="0"/>
        </w:rPr>
        <w:t xml:space="preserve"> is Chapter 13's biggest trap — Nyx has no interpolation. Even if this file parsed, that string would print literally as </w:t>
      </w:r>
      <w:r>
        <w:rPr>
          <w:rFonts w:ascii="Consolas" w:hAnsi="Consolas" w:eastAsia="Consolas"/>
          <w:b w:val="0"/>
          <w:sz w:val="19"/>
        </w:rPr>
        <w:t>Taps: ${tap_signal.value}</w:t>
      </w:r>
      <w:r>
        <w:rPr>
          <w:rFonts w:ascii="Calibri" w:hAnsi="Calibri"/>
          <w:b w:val="0"/>
          <w:i w:val="0"/>
        </w:rPr>
        <w:t>.</w:t>
      </w:r>
    </w:p>
    <w:p>
      <w:pPr>
        <w:spacing w:after="60" w:line="264" w:lineRule="auto"/>
        <w:ind w:left="403" w:hanging="288"/>
      </w:pPr>
      <w:r>
        <w:t xml:space="preserve">•  </w:t>
      </w:r>
      <w:r>
        <w:rPr>
          <w:rFonts w:ascii="Calibri" w:hAnsi="Calibri"/>
          <w:b w:val="0"/>
          <w:i w:val="0"/>
        </w:rPr>
      </w:r>
      <w:r>
        <w:rPr>
          <w:rFonts w:ascii="Calibri" w:hAnsi="Calibri"/>
          <w:b/>
          <w:i w:val="0"/>
        </w:rPr>
        <w:t>Lambdas as arguments.</w:t>
      </w:r>
      <w:r>
        <w:rPr>
          <w:rFonts w:ascii="Calibri" w:hAnsi="Calibri"/>
          <w:b w:val="0"/>
          <w:i w:val="0"/>
        </w:rPr>
        <w:t xml:space="preserve"> </w:t>
      </w:r>
      <w:r>
        <w:rPr>
          <w:rFonts w:ascii="Consolas" w:hAnsi="Consolas" w:eastAsia="Consolas"/>
          <w:b w:val="0"/>
          <w:sz w:val="19"/>
        </w:rPr>
        <w:t>Button("...", fn() { … })</w:t>
      </w:r>
      <w:r>
        <w:rPr>
          <w:rFonts w:ascii="Calibri" w:hAnsi="Calibri"/>
          <w:b w:val="0"/>
          <w:i w:val="0"/>
        </w:rPr>
        <w:t xml:space="preserve"> passes an anonymous function. The lambda syntax exists in the archive bootstrap but is not wired into this parser path.</w:t>
      </w:r>
    </w:p>
    <w:p>
      <w:pPr>
        <w:spacing w:after="140" w:line="269" w:lineRule="auto"/>
      </w:pPr>
      <w:r>
        <w:rPr>
          <w:rFonts w:ascii="Calibri" w:hAnsi="Calibri"/>
          <w:b w:val="0"/>
          <w:i w:val="0"/>
        </w:rPr>
      </w:r>
      <w:r>
        <w:rPr>
          <w:rFonts w:ascii="Calibri" w:hAnsi="Calibri"/>
          <w:b/>
          <w:i w:val="0"/>
        </w:rPr>
        <w:t>Design note:</w:t>
      </w:r>
      <w:r>
        <w:rPr>
          <w:rFonts w:ascii="Calibri" w:hAnsi="Calibri"/>
          <w:b w:val="0"/>
          <w:i w:val="0"/>
        </w:rPr>
        <w:t xml:space="preserve"> the </w:t>
      </w:r>
      <w:r>
        <w:rPr>
          <w:rFonts w:ascii="Calibri" w:hAnsi="Calibri"/>
          <w:b w:val="0"/>
          <w:i/>
        </w:rPr>
        <w:t>idea</w:t>
      </w:r>
      <w:r>
        <w:rPr>
          <w:rFonts w:ascii="Calibri" w:hAnsi="Calibri"/>
          <w:b w:val="0"/>
          <w:i w:val="0"/>
        </w:rPr>
        <w:t xml:space="preserve"> — one function returning a </w:t>
      </w:r>
      <w:r>
        <w:rPr>
          <w:rFonts w:ascii="Consolas" w:hAnsi="Consolas" w:eastAsia="Consolas"/>
          <w:b w:val="0"/>
          <w:sz w:val="19"/>
        </w:rPr>
        <w:t>Widget</w:t>
      </w:r>
      <w:r>
        <w:rPr>
          <w:rFonts w:ascii="Calibri" w:hAnsi="Calibri"/>
          <w:b w:val="0"/>
          <w:i w:val="0"/>
        </w:rPr>
        <w:t>, composed from named constructors — is a good one. It is how Flutter, SwiftUI, and Jetpack Compose all work. When the parser catches up, this file is the blueprint.</w:t>
      </w:r>
    </w:p>
    <w:p>
      <w:pPr>
        <w:spacing w:before="320" w:after="120"/>
        <w:keepNext/>
      </w:pPr>
      <w:r>
        <w:rPr>
          <w:rFonts w:ascii="Calibri" w:hAnsi="Calibri"/>
          <w:b/>
          <w:color w:val="1F3A5F"/>
          <w:sz w:val="26"/>
        </w:rPr>
        <w:t>Cause 4 — standard-library lowering</w:t>
      </w:r>
    </w:p>
    <w:p>
      <w:pPr>
        <w:spacing w:after="140" w:line="269" w:lineRule="auto"/>
      </w:pPr>
      <w:r>
        <w:rPr>
          <w:rFonts w:ascii="Calibri" w:hAnsi="Calibri"/>
          <w:b w:val="0"/>
          <w:i w:val="0"/>
        </w:rPr>
        <w:t>The three Material examples are clean, readable Nyx:</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let theme = ui.MaterialTheme.dark()</w:t>
        <w:br/>
      </w:r>
      <w:r>
        <w:rPr>
          <w:rFonts w:ascii="Consolas" w:hAnsi="Consolas" w:eastAsia="Consolas"/>
          <w:sz w:val="17"/>
        </w:rPr>
        <w:t>let renderer = ui.MaterialRenderer.new(theme)</w:t>
        <w:br/>
      </w:r>
      <w:r>
        <w:rPr>
          <w:rFonts w:ascii="Consolas" w:hAnsi="Consolas" w:eastAsia="Consolas"/>
          <w:sz w:val="17"/>
        </w:rPr>
        <w:t>let mut window = ui.Window.new(1024, 720, "Nyx Material 3 Interactive Studio".to_string())</w:t>
        <w:br/>
      </w:r>
      <w:r>
        <w:rPr>
          <w:rFonts w:ascii="Consolas" w:hAnsi="Consolas" w:eastAsia="Consolas"/>
          <w:sz w:val="17"/>
        </w:rPr>
        <w:t>let mut canvas = window.canvas()</w:t>
        <w:br/>
      </w:r>
      <w:r>
        <w:rPr>
          <w:rFonts w:ascii="Consolas" w:hAnsi="Consolas" w:eastAsia="Consolas"/>
          <w:sz w:val="17"/>
        </w:rPr>
        <w:t>canvas.fill(&amp;theme.background)</w:t>
      </w:r>
    </w:p>
    <w:p>
      <w:pPr>
        <w:spacing w:after="140" w:line="269" w:lineRule="auto"/>
      </w:pPr>
      <w:r>
        <w:rPr>
          <w:rFonts w:ascii="Calibri" w:hAnsi="Calibri"/>
          <w:b w:val="0"/>
          <w:i w:val="0"/>
        </w:rPr>
        <w:t xml:space="preserve">Struct literals, method calls, </w:t>
      </w:r>
      <w:r>
        <w:rPr>
          <w:rFonts w:ascii="Consolas" w:hAnsi="Consolas" w:eastAsia="Consolas"/>
          <w:b w:val="0"/>
          <w:sz w:val="19"/>
        </w:rPr>
        <w:t>&amp;theme.background</w:t>
      </w:r>
      <w:r>
        <w:rPr>
          <w:rFonts w:ascii="Calibri" w:hAnsi="Calibri"/>
          <w:b w:val="0"/>
          <w:i w:val="0"/>
        </w:rPr>
        <w:t xml:space="preserve"> borrows — all correct runnable-dialect syntax. They fail inside </w:t>
      </w:r>
      <w:r>
        <w:rPr>
          <w:rFonts w:ascii="Consolas" w:hAnsi="Consolas" w:eastAsia="Consolas"/>
          <w:b w:val="0"/>
          <w:sz w:val="19"/>
        </w:rPr>
        <w:t>std.ui</w:t>
      </w:r>
      <w:r>
        <w:rPr>
          <w:rFonts w:ascii="Calibri" w:hAnsi="Calibri"/>
          <w:b w:val="0"/>
          <w:i w:val="0"/>
        </w:rPr>
        <w:t>'s generated C, not in the example.</w:t>
      </w:r>
    </w:p>
    <w:p>
      <w:pPr>
        <w:spacing w:after="140" w:line="269" w:lineRule="auto"/>
      </w:pPr>
      <w:r>
        <w:rPr>
          <w:rFonts w:ascii="Calibri" w:hAnsi="Calibri"/>
          <w:b w:val="0"/>
          <w:i w:val="0"/>
        </w:rPr>
        <w:t xml:space="preserve">Notice </w:t>
      </w:r>
      <w:r>
        <w:rPr>
          <w:rFonts w:ascii="Consolas" w:hAnsi="Consolas" w:eastAsia="Consolas"/>
          <w:b w:val="0"/>
          <w:sz w:val="19"/>
        </w:rPr>
        <w:t>ui.MaterialTheme.dark()</w:t>
      </w:r>
      <w:r>
        <w:rPr>
          <w:rFonts w:ascii="Calibri" w:hAnsi="Calibri"/>
          <w:b w:val="0"/>
          <w:i w:val="0"/>
        </w:rPr>
        <w:t xml:space="preserve"> and </w:t>
      </w:r>
      <w:r>
        <w:rPr>
          <w:rFonts w:ascii="Consolas" w:hAnsi="Consolas" w:eastAsia="Consolas"/>
          <w:b w:val="0"/>
          <w:sz w:val="19"/>
        </w:rPr>
        <w:t>ui.Window.new(...)</w:t>
      </w:r>
      <w:r>
        <w:rPr>
          <w:rFonts w:ascii="Calibri" w:hAnsi="Calibri"/>
          <w:b w:val="0"/>
          <w:i w:val="0"/>
        </w:rPr>
        <w:t xml:space="preserve"> — module-qualified type with an associated function. This is the </w:t>
      </w:r>
      <w:r>
        <w:rPr>
          <w:rFonts w:ascii="Consolas" w:hAnsi="Consolas" w:eastAsia="Consolas"/>
          <w:b w:val="0"/>
          <w:sz w:val="19"/>
        </w:rPr>
        <w:t>module.Type.method()</w:t>
      </w:r>
      <w:r>
        <w:rPr>
          <w:rFonts w:ascii="Calibri" w:hAnsi="Calibri"/>
          <w:b w:val="0"/>
          <w:i w:val="0"/>
        </w:rPr>
        <w:t xml:space="preserve"> chaining the modular dialect allows.</w:t>
      </w:r>
    </w:p>
    <w:p>
      <w:pPr>
        <w:spacing w:before="320" w:after="120"/>
        <w:keepNext/>
      </w:pPr>
      <w:r>
        <w:rPr>
          <w:rFonts w:ascii="Calibri" w:hAnsi="Calibri"/>
          <w:b/>
          <w:color w:val="1F3A5F"/>
          <w:sz w:val="26"/>
        </w:rPr>
        <w:t>The glassmorphism mobile app worth reading anyway</w:t>
      </w:r>
    </w:p>
    <w:p>
      <w:pPr>
        <w:spacing w:after="140" w:line="269" w:lineRule="auto"/>
      </w:pPr>
      <w:r>
        <w:rPr>
          <w:rFonts w:ascii="Consolas" w:hAnsi="Consolas" w:eastAsia="Consolas"/>
          <w:b w:val="0"/>
          <w:sz w:val="19"/>
        </w:rPr>
        <w:t>mobile_app.nyx</w:t>
      </w:r>
      <w:r>
        <w:rPr>
          <w:rFonts w:ascii="Calibri" w:hAnsi="Calibri"/>
          <w:b w:val="0"/>
          <w:i w:val="0"/>
        </w:rPr>
        <w:t xml:space="preserve"> is the flagship design document. Read it for the architecture, not the build:</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let mut app = NyxMobileApp.new("PulsePay Sovereign Wallet".to_string(), "com.9jaoncloud.pulsepay".to_string());</w:t>
        <w:br/>
      </w:r>
      <w:r>
        <w:rPr>
          <w:rFonts w:ascii="Consolas" w:hAnsi="Consolas" w:eastAsia="Consolas"/>
          <w:sz w:val="17"/>
        </w:rPr>
        <w:t>let balance_signal = Signal.new(145820.50);</w:t>
        <w:br/>
      </w:r>
      <w:r>
        <w:rPr>
          <w:rFonts w:ascii="Consolas" w:hAnsi="Consolas" w:eastAsia="Consolas"/>
          <w:sz w:val="17"/>
        </w:rPr>
        <w:t>let transactions_count = Signal.new(42);</w:t>
        <w:br/>
      </w:r>
      <w:r>
        <w:rPr>
          <w:rFonts w:ascii="Consolas" w:hAnsi="Consolas" w:eastAsia="Consolas"/>
          <w:sz w:val="17"/>
        </w:rPr>
        <w:t xml:space="preserve"> </w:t>
        <w:br/>
      </w:r>
      <w:r>
        <w:rPr>
          <w:rFonts w:ascii="Consolas" w:hAnsi="Consolas" w:eastAsia="Consolas"/>
          <w:sz w:val="17"/>
        </w:rPr>
        <w:t>println("    • Balance:       ₦" + balance_signal.get().to_string());</w:t>
        <w:br/>
      </w:r>
      <w:r>
        <w:rPr>
          <w:rFonts w:ascii="Consolas" w:hAnsi="Consolas" w:eastAsia="Consolas"/>
          <w:sz w:val="17"/>
        </w:rPr>
        <w:t>println("    • Transactions:  " + transactions_count.get().to_string() + " settled\n");</w:t>
      </w:r>
    </w:p>
    <w:p>
      <w:pPr>
        <w:spacing w:after="60" w:line="264" w:lineRule="auto"/>
        <w:ind w:left="403" w:hanging="288"/>
      </w:pPr>
      <w:r>
        <w:t xml:space="preserve">•  </w:t>
      </w:r>
      <w:r>
        <w:rPr>
          <w:rFonts w:ascii="Calibri" w:hAnsi="Calibri"/>
          <w:b w:val="0"/>
          <w:i w:val="0"/>
        </w:rPr>
      </w:r>
      <w:r>
        <w:rPr>
          <w:rFonts w:ascii="Calibri" w:hAnsi="Calibri"/>
          <w:b/>
          <w:i w:val="0"/>
        </w:rPr>
        <w:t>Fine-grained signals</w:t>
      </w:r>
      <w:r>
        <w:rPr>
          <w:rFonts w:ascii="Calibri" w:hAnsi="Calibri"/>
          <w:b w:val="0"/>
          <w:i w:val="0"/>
        </w:rPr>
        <w:t xml:space="preserve"> (</w:t>
      </w:r>
      <w:r>
        <w:rPr>
          <w:rFonts w:ascii="Consolas" w:hAnsi="Consolas" w:eastAsia="Consolas"/>
          <w:b w:val="0"/>
          <w:sz w:val="19"/>
        </w:rPr>
        <w:t>Signal.new</w:t>
      </w:r>
      <w:r>
        <w:rPr>
          <w:rFonts w:ascii="Calibri" w:hAnsi="Calibri"/>
          <w:b w:val="0"/>
          <w:i w:val="0"/>
        </w:rPr>
        <w:t xml:space="preserve">, </w:t>
      </w:r>
      <w:r>
        <w:rPr>
          <w:rFonts w:ascii="Consolas" w:hAnsi="Consolas" w:eastAsia="Consolas"/>
          <w:b w:val="0"/>
          <w:sz w:val="19"/>
        </w:rPr>
        <w:t>.get()</w:t>
      </w:r>
      <w:r>
        <w:rPr>
          <w:rFonts w:ascii="Calibri" w:hAnsi="Calibri"/>
          <w:b w:val="0"/>
          <w:i w:val="0"/>
        </w:rPr>
        <w:t>) rather than a global store — the SolidJS/Leptos model.</w:t>
      </w:r>
    </w:p>
    <w:p>
      <w:pPr>
        <w:spacing w:after="60" w:line="264" w:lineRule="auto"/>
        <w:ind w:left="403" w:hanging="288"/>
      </w:pPr>
      <w:r>
        <w:t xml:space="preserve">•  </w:t>
      </w:r>
      <w:r>
        <w:rPr>
          <w:rFonts w:ascii="Calibri" w:hAnsi="Calibri"/>
          <w:b w:val="0"/>
          <w:i w:val="0"/>
        </w:rPr>
      </w:r>
      <w:r>
        <w:rPr>
          <w:rFonts w:ascii="Consolas" w:hAnsi="Consolas" w:eastAsia="Consolas"/>
          <w:b/>
          <w:sz w:val="19"/>
        </w:rPr>
        <w:t>.to_string()</w:t>
      </w:r>
      <w:r>
        <w:rPr>
          <w:rFonts w:ascii="Calibri" w:hAnsi="Calibri"/>
          <w:b/>
          <w:i w:val="0"/>
        </w:rPr>
        <w:t xml:space="preserve"> on a float</w:t>
      </w:r>
      <w:r>
        <w:rPr>
          <w:rFonts w:ascii="Calibri" w:hAnsi="Calibri"/>
          <w:b w:val="0"/>
          <w:i w:val="0"/>
        </w:rPr>
        <w:t xml:space="preserve"> before concatenation — the correct Chapter 13 pattern, used consistently.</w:t>
      </w:r>
    </w:p>
    <w:p>
      <w:pPr>
        <w:spacing w:after="60" w:line="264" w:lineRule="auto"/>
        <w:ind w:left="403" w:hanging="288"/>
      </w:pPr>
      <w:r>
        <w:t xml:space="preserve">•  </w:t>
      </w:r>
      <w:r>
        <w:rPr>
          <w:rFonts w:ascii="Calibri" w:hAnsi="Calibri"/>
          <w:b w:val="0"/>
          <w:i w:val="0"/>
        </w:rPr>
      </w:r>
      <w:r>
        <w:rPr>
          <w:rFonts w:ascii="Consolas" w:hAnsi="Consolas" w:eastAsia="Consolas"/>
          <w:b/>
          <w:sz w:val="19"/>
        </w:rPr>
        <w:t>\n</w:t>
      </w:r>
      <w:r>
        <w:rPr>
          <w:rFonts w:ascii="Calibri" w:hAnsi="Calibri"/>
          <w:b/>
          <w:i w:val="0"/>
        </w:rPr>
        <w:t xml:space="preserve"> inside a string literal</w:t>
      </w:r>
      <w:r>
        <w:rPr>
          <w:rFonts w:ascii="Calibri" w:hAnsi="Calibri"/>
          <w:b w:val="0"/>
          <w:i w:val="0"/>
        </w:rPr>
        <w:t xml:space="preserve"> works.</w:t>
      </w:r>
    </w:p>
    <w:p>
      <w:pPr>
        <w:spacing w:after="60" w:line="264" w:lineRule="auto"/>
        <w:ind w:left="403" w:hanging="288"/>
      </w:pPr>
      <w:r>
        <w:t xml:space="preserve">•  </w:t>
      </w:r>
      <w:r>
        <w:rPr>
          <w:rFonts w:ascii="Calibri" w:hAnsi="Calibri"/>
          <w:b w:val="0"/>
          <w:i w:val="0"/>
        </w:rPr>
      </w:r>
      <w:r>
        <w:rPr>
          <w:rFonts w:ascii="Calibri" w:hAnsi="Calibri"/>
          <w:b/>
          <w:i w:val="0"/>
        </w:rPr>
        <w:t>A component tree</w:t>
      </w:r>
      <w:r>
        <w:rPr>
          <w:rFonts w:ascii="Calibri" w:hAnsi="Calibri"/>
          <w:b w:val="0"/>
          <w:i w:val="0"/>
        </w:rPr>
        <w:t xml:space="preserve"> built from </w:t>
      </w:r>
      <w:r>
        <w:rPr>
          <w:rFonts w:ascii="Consolas" w:hAnsi="Consolas" w:eastAsia="Consolas"/>
          <w:b w:val="0"/>
          <w:sz w:val="19"/>
        </w:rPr>
        <w:t>GlassCard</w:t>
      </w:r>
      <w:r>
        <w:rPr>
          <w:rFonts w:ascii="Calibri" w:hAnsi="Calibri"/>
          <w:b w:val="0"/>
          <w:i w:val="0"/>
        </w:rPr>
        <w:t xml:space="preserve">, </w:t>
      </w:r>
      <w:r>
        <w:rPr>
          <w:rFonts w:ascii="Consolas" w:hAnsi="Consolas" w:eastAsia="Consolas"/>
          <w:b w:val="0"/>
          <w:sz w:val="19"/>
        </w:rPr>
        <w:t>Text.subhead</w:t>
      </w:r>
      <w:r>
        <w:rPr>
          <w:rFonts w:ascii="Calibri" w:hAnsi="Calibri"/>
          <w:b w:val="0"/>
          <w:i w:val="0"/>
        </w:rPr>
        <w:t xml:space="preserve">, </w:t>
      </w:r>
      <w:r>
        <w:rPr>
          <w:rFonts w:ascii="Consolas" w:hAnsi="Consolas" w:eastAsia="Consolas"/>
          <w:b w:val="0"/>
          <w:sz w:val="19"/>
        </w:rPr>
        <w:t>Text.headline</w:t>
      </w:r>
      <w:r>
        <w:rPr>
          <w:rFonts w:ascii="Calibri" w:hAnsi="Calibri"/>
          <w:b w:val="0"/>
          <w:i w:val="0"/>
        </w:rPr>
        <w:t xml:space="preserve">, </w:t>
      </w:r>
      <w:r>
        <w:rPr>
          <w:rFonts w:ascii="Consolas" w:hAnsi="Consolas" w:eastAsia="Consolas"/>
          <w:b w:val="0"/>
          <w:sz w:val="19"/>
        </w:rPr>
        <w:t>Button.new</w:t>
      </w:r>
      <w:r>
        <w:rPr>
          <w:rFonts w:ascii="Calibri" w:hAnsi="Calibri"/>
          <w:b w:val="0"/>
          <w:i w:val="0"/>
        </w:rPr>
        <w:t xml:space="preserve">, </w:t>
      </w:r>
      <w:r>
        <w:rPr>
          <w:rFonts w:ascii="Consolas" w:hAnsi="Consolas" w:eastAsia="Consolas"/>
          <w:b w:val="0"/>
          <w:sz w:val="19"/>
        </w:rPr>
        <w:t>Button.secondary</w:t>
      </w:r>
      <w:r>
        <w:rPr>
          <w:rFonts w:ascii="Calibri" w:hAnsi="Calibri"/>
          <w:b w:val="0"/>
          <w:i w:val="0"/>
        </w:rPr>
        <w:t>.</w:t>
      </w:r>
    </w:p>
    <w:p>
      <w:pPr>
        <w:spacing w:after="60" w:line="264" w:lineRule="auto"/>
        <w:ind w:left="403" w:hanging="288"/>
      </w:pPr>
      <w:r>
        <w:t xml:space="preserve">•  </w:t>
      </w:r>
      <w:r>
        <w:rPr>
          <w:rFonts w:ascii="Calibri" w:hAnsi="Calibri"/>
          <w:b w:val="0"/>
          <w:i w:val="0"/>
        </w:rPr>
      </w:r>
      <w:r>
        <w:rPr>
          <w:rFonts w:ascii="Consolas" w:hAnsi="Consolas" w:eastAsia="Consolas"/>
          <w:b/>
          <w:sz w:val="19"/>
        </w:rPr>
        <w:t>TouchPointer { … }</w:t>
      </w:r>
      <w:r>
        <w:rPr>
          <w:rFonts w:ascii="Calibri" w:hAnsi="Calibri"/>
          <w:b/>
          <w:i w:val="0"/>
        </w:rPr>
        <w:t xml:space="preserve"> and </w:t>
      </w:r>
      <w:r>
        <w:rPr>
          <w:rFonts w:ascii="Consolas" w:hAnsi="Consolas" w:eastAsia="Consolas"/>
          <w:b/>
          <w:sz w:val="19"/>
        </w:rPr>
        <w:t>TouchPhase.Began</w:t>
      </w:r>
      <w:r>
        <w:rPr>
          <w:rFonts w:ascii="Calibri" w:hAnsi="Calibri"/>
          <w:b w:val="0"/>
          <w:i w:val="0"/>
        </w:rPr>
        <w:t xml:space="preserve"> — an enum variant with a capitalised name used as a field value.</w:t>
      </w:r>
    </w:p>
    <w:p>
      <w:pPr>
        <w:spacing w:after="140" w:line="269" w:lineRule="auto"/>
      </w:pPr>
      <w:r>
        <w:rPr>
          <w:rFonts w:ascii="Calibri" w:hAnsi="Calibri"/>
          <w:b w:val="0"/>
          <w:i w:val="0"/>
        </w:rPr>
        <w:t>The architecture is sound. The build is blocked.</w:t>
      </w:r>
    </w:p>
    <w:p>
      <w:pPr>
        <w:spacing w:before="320" w:after="120"/>
        <w:keepNext/>
      </w:pPr>
      <w:r>
        <w:rPr>
          <w:rFonts w:ascii="Calibri" w:hAnsi="Calibri"/>
          <w:b/>
          <w:color w:val="1F3A5F"/>
          <w:sz w:val="26"/>
        </w:rPr>
        <w:t>The embedded example, and a real syntax bug</w:t>
      </w:r>
    </w:p>
    <w:p>
      <w:pPr>
        <w:spacing w:after="140" w:line="269" w:lineRule="auto"/>
      </w:pPr>
      <w:r>
        <w:rPr>
          <w:rFonts w:ascii="Consolas" w:hAnsi="Consolas" w:eastAsia="Consolas"/>
          <w:b w:val="0"/>
          <w:sz w:val="19"/>
        </w:rPr>
        <w:t>esp32_end_to_end_demo.nyx</w:t>
      </w:r>
      <w:r>
        <w:rPr>
          <w:rFonts w:ascii="Calibri" w:hAnsi="Calibri"/>
          <w:b w:val="0"/>
          <w:i w:val="0"/>
        </w:rPr>
        <w:t xml:space="preserve"> contains a line that is wrong in any dialect:</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println("  - Magic: 0x" + (img_hdr.magic as String));</w:t>
      </w:r>
    </w:p>
    <w:p>
      <w:pPr>
        <w:spacing w:after="140" w:line="269" w:lineRule="auto"/>
      </w:pPr>
      <w:r>
        <w:rPr>
          <w:rFonts w:ascii="Calibri" w:hAnsi="Calibri"/>
          <w:b w:val="0"/>
          <w:i w:val="0"/>
        </w:rPr>
        <w:t xml:space="preserve">There is </w:t>
      </w:r>
      <w:r>
        <w:rPr>
          <w:rFonts w:ascii="Calibri" w:hAnsi="Calibri"/>
          <w:b/>
          <w:i w:val="0"/>
        </w:rPr>
        <w:t xml:space="preserve">no </w:t>
      </w:r>
      <w:r>
        <w:rPr>
          <w:rFonts w:ascii="Consolas" w:hAnsi="Consolas" w:eastAsia="Consolas"/>
          <w:b/>
          <w:sz w:val="19"/>
        </w:rPr>
        <w:t>as String</w:t>
      </w:r>
      <w:r>
        <w:rPr>
          <w:rFonts w:ascii="Calibri" w:hAnsi="Calibri"/>
          <w:b/>
          <w:i w:val="0"/>
        </w:rPr>
        <w:t xml:space="preserve"> cast</w:t>
      </w:r>
      <w:r>
        <w:rPr>
          <w:rFonts w:ascii="Calibri" w:hAnsi="Calibri"/>
          <w:b w:val="0"/>
          <w:i w:val="0"/>
        </w:rPr>
        <w:t xml:space="preserve">. </w:t>
      </w:r>
      <w:r>
        <w:rPr>
          <w:rFonts w:ascii="Consolas" w:hAnsi="Consolas" w:eastAsia="Consolas"/>
          <w:b w:val="0"/>
          <w:sz w:val="19"/>
        </w:rPr>
        <w:t>as</w:t>
      </w:r>
      <w:r>
        <w:rPr>
          <w:rFonts w:ascii="Calibri" w:hAnsi="Calibri"/>
          <w:b w:val="0"/>
          <w:i w:val="0"/>
        </w:rPr>
        <w:t xml:space="preserve"> converts between </w:t>
      </w:r>
      <w:r>
        <w:rPr>
          <w:rFonts w:ascii="Calibri" w:hAnsi="Calibri"/>
          <w:b w:val="0"/>
          <w:i/>
        </w:rPr>
        <w:t>numeric</w:t>
      </w:r>
      <w:r>
        <w:rPr>
          <w:rFonts w:ascii="Calibri" w:hAnsi="Calibri"/>
          <w:b w:val="0"/>
          <w:i w:val="0"/>
        </w:rPr>
        <w:t xml:space="preserve"> types (</w:t>
      </w:r>
      <w:r>
        <w:rPr>
          <w:rFonts w:ascii="Consolas" w:hAnsi="Consolas" w:eastAsia="Consolas"/>
          <w:b w:val="0"/>
          <w:sz w:val="19"/>
        </w:rPr>
        <w:t>i as Float</w:t>
      </w:r>
      <w:r>
        <w:rPr>
          <w:rFonts w:ascii="Calibri" w:hAnsi="Calibri"/>
          <w:b w:val="0"/>
          <w:i w:val="0"/>
        </w:rPr>
        <w:t xml:space="preserve">, </w:t>
      </w:r>
      <w:r>
        <w:rPr>
          <w:rFonts w:ascii="Consolas" w:hAnsi="Consolas" w:eastAsia="Consolas"/>
          <w:b w:val="0"/>
          <w:sz w:val="19"/>
        </w:rPr>
        <w:t>expo as Int</w:t>
      </w:r>
      <w:r>
        <w:rPr>
          <w:rFonts w:ascii="Calibri" w:hAnsi="Calibri"/>
          <w:b w:val="0"/>
          <w:i w:val="0"/>
        </w:rPr>
        <w:t xml:space="preserve">). To turn an integer into text you call </w:t>
      </w:r>
      <w:r>
        <w:rPr>
          <w:rFonts w:ascii="Consolas" w:hAnsi="Consolas" w:eastAsia="Consolas"/>
          <w:b w:val="0"/>
          <w:sz w:val="19"/>
        </w:rPr>
        <w:t>.to_string()</w:t>
      </w:r>
      <w:r>
        <w:rPr>
          <w:rFonts w:ascii="Calibri" w:hAnsi="Calibri"/>
          <w:b w:val="0"/>
          <w:i w:val="0"/>
        </w:rPr>
        <w:t xml:space="preserve">. Even after the </w:t>
      </w:r>
      <w:r>
        <w:rPr>
          <w:rFonts w:ascii="Consolas" w:hAnsi="Consolas" w:eastAsia="Consolas"/>
          <w:b w:val="0"/>
          <w:sz w:val="19"/>
        </w:rPr>
        <w:t>std.embedded.esp32</w:t>
      </w:r>
      <w:r>
        <w:rPr>
          <w:rFonts w:ascii="Calibri" w:hAnsi="Calibri"/>
          <w:b w:val="0"/>
          <w:i w:val="0"/>
        </w:rPr>
        <w:t xml:space="preserve"> lowering is fixed, this line will fail. Write:</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println("  - Magic: 0x" + img_hdr.magic.to_string());</w:t>
      </w:r>
    </w:p>
    <w:p>
      <w:pPr>
        <w:spacing w:after="140" w:line="269" w:lineRule="auto"/>
      </w:pPr>
      <w:r>
        <w:rPr>
          <w:rFonts w:ascii="Calibri" w:hAnsi="Calibri"/>
          <w:b w:val="0"/>
          <w:i w:val="0"/>
        </w:rPr>
        <w:t>Small though it is, this is the kind of error that costs an hour when the module error is shouting over it. Fix the loud problem first, then the quiet one.</w:t>
      </w:r>
    </w:p>
    <w:p>
      <w:pPr>
        <w:spacing w:before="120" w:after="120"/>
        <w:jc w:val="center"/>
      </w:pPr>
      <w:r>
        <w:rPr>
          <w:color w:val="555F6D"/>
          <w:sz w:val="22"/>
        </w:rPr>
        <w:t>·  ·  ·</w:t>
      </w:r>
    </w:p>
    <w:p>
      <w:pPr>
        <w:spacing w:before="480" w:after="160"/>
        <w:keepNext/>
      </w:pPr>
      <w:r>
        <w:rPr>
          <w:rFonts w:ascii="Calibri" w:hAnsi="Calibri"/>
          <w:b/>
          <w:color w:val="1F3A5F"/>
          <w:sz w:val="36"/>
        </w:rPr>
        <w:t>34. The repair cookbook</w:t>
      </w:r>
    </w:p>
    <w:p>
      <w:pPr>
        <w:spacing w:after="140" w:line="269" w:lineRule="auto"/>
      </w:pPr>
      <w:r>
        <w:rPr>
          <w:rFonts w:ascii="Calibri" w:hAnsi="Calibri"/>
          <w:b w:val="0"/>
          <w:i w:val="0"/>
        </w:rPr>
        <w:t xml:space="preserve">Everything the gallery taught you about </w:t>
      </w:r>
      <w:r>
        <w:rPr>
          <w:rFonts w:ascii="Calibri" w:hAnsi="Calibri"/>
          <w:b w:val="0"/>
          <w:i/>
        </w:rPr>
        <w:t>what not to write</w:t>
      </w:r>
      <w:r>
        <w:rPr>
          <w:rFonts w:ascii="Calibri" w:hAnsi="Calibri"/>
          <w:b w:val="0"/>
          <w:i w:val="0"/>
        </w:rPr>
        <w:t>, collected into one table you can keep beside your editor.</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3264"/>
            <w:shd w:val="clear" w:color="auto" w:fill="E8EDF5"/>
          </w:tcPr>
          <w:p>
            <w:pPr>
              <w:spacing w:after="40"/>
            </w:pPr>
            <w:r>
              <w:rPr>
                <w:rFonts w:ascii="Calibri" w:hAnsi="Calibri"/>
                <w:b/>
                <w:sz w:val="18"/>
              </w:rPr>
              <w:t>Symptom in the gallery</w:t>
            </w:r>
          </w:p>
        </w:tc>
        <w:tc>
          <w:tcPr>
            <w:tcW w:type="dxa" w:w="3264"/>
            <w:shd w:val="clear" w:color="auto" w:fill="E8EDF5"/>
          </w:tcPr>
          <w:p>
            <w:pPr>
              <w:spacing w:after="40"/>
            </w:pPr>
            <w:r>
              <w:rPr>
                <w:rFonts w:ascii="Calibri" w:hAnsi="Calibri"/>
                <w:b/>
                <w:sz w:val="18"/>
              </w:rPr>
              <w:t>Construct</w:t>
            </w:r>
          </w:p>
        </w:tc>
        <w:tc>
          <w:tcPr>
            <w:tcW w:type="dxa" w:w="3264"/>
            <w:shd w:val="clear" w:color="auto" w:fill="E8EDF5"/>
          </w:tcPr>
          <w:p>
            <w:pPr>
              <w:spacing w:after="40"/>
            </w:pPr>
            <w:r>
              <w:rPr>
                <w:rFonts w:ascii="Calibri" w:hAnsi="Calibri"/>
                <w:b/>
                <w:sz w:val="18"/>
              </w:rPr>
              <w:t>Correct form</w:t>
            </w:r>
          </w:p>
        </w:tc>
      </w:tr>
      <w:tr>
        <w:tc>
          <w:tcPr>
            <w:tcW w:type="dxa" w:w="3264"/>
          </w:tcPr>
          <w:p>
            <w:pPr>
              <w:spacing w:after="40"/>
            </w:pPr>
            <w:r>
              <w:rPr>
                <w:rFonts w:ascii="Calibri" w:hAnsi="Calibri"/>
                <w:sz w:val="18"/>
              </w:rPr>
              <w:t>Expected identifier at pub x: Vec[Point]</w:t>
            </w:r>
          </w:p>
        </w:tc>
        <w:tc>
          <w:tcPr>
            <w:tcW w:type="dxa" w:w="3264"/>
          </w:tcPr>
          <w:p>
            <w:pPr>
              <w:spacing w:after="40"/>
            </w:pPr>
            <w:r>
              <w:rPr>
                <w:rFonts w:ascii="Calibri" w:hAnsi="Calibri"/>
                <w:sz w:val="18"/>
              </w:rPr>
              <w:t>Vec[T] field annotation</w:t>
            </w:r>
          </w:p>
        </w:tc>
        <w:tc>
          <w:tcPr>
            <w:tcW w:type="dxa" w:w="3264"/>
          </w:tcPr>
          <w:p>
            <w:pPr>
              <w:spacing w:after="40"/>
            </w:pPr>
            <w:r>
              <w:rPr>
                <w:rFonts w:ascii="Calibri" w:hAnsi="Calibri"/>
                <w:sz w:val="18"/>
              </w:rPr>
              <w:t>Use a fixed array, or drop the field</w:t>
            </w:r>
          </w:p>
        </w:tc>
      </w:tr>
      <w:tr>
        <w:tc>
          <w:tcPr>
            <w:tcW w:type="dxa" w:w="3264"/>
          </w:tcPr>
          <w:p>
            <w:pPr>
              <w:spacing w:after="40"/>
            </w:pPr>
            <w:r>
              <w:rPr>
                <w:rFonts w:ascii="Calibri" w:hAnsi="Calibri"/>
                <w:sz w:val="18"/>
              </w:rPr>
              <w:t>Expected Equals, got Some(LBracket)</w:t>
            </w:r>
          </w:p>
        </w:tc>
        <w:tc>
          <w:tcPr>
            <w:tcW w:type="dxa" w:w="3264"/>
          </w:tcPr>
          <w:p>
            <w:pPr>
              <w:spacing w:after="40"/>
            </w:pPr>
            <w:r>
              <w:rPr>
                <w:rFonts w:ascii="Calibri" w:hAnsi="Calibri"/>
                <w:sz w:val="18"/>
              </w:rPr>
              <w:t>let v: Vec[Int] = Vec.new()</w:t>
            </w:r>
          </w:p>
        </w:tc>
        <w:tc>
          <w:tcPr>
            <w:tcW w:type="dxa" w:w="3264"/>
          </w:tcPr>
          <w:p>
            <w:pPr>
              <w:spacing w:after="40"/>
            </w:pPr>
            <w:r>
              <w:rPr>
                <w:rFonts w:ascii="Calibri" w:hAnsi="Calibri"/>
                <w:sz w:val="18"/>
              </w:rPr>
              <w:t>let mut v = Vec.new()</w:t>
            </w:r>
          </w:p>
        </w:tc>
      </w:tr>
      <w:tr>
        <w:tc>
          <w:tcPr>
            <w:tcW w:type="dxa" w:w="3264"/>
          </w:tcPr>
          <w:p>
            <w:pPr>
              <w:spacing w:after="40"/>
            </w:pPr>
            <w:r>
              <w:rPr>
                <w:rFonts w:ascii="Calibri" w:hAnsi="Calibri"/>
                <w:sz w:val="18"/>
              </w:rPr>
              <w:t>Type error [...] on let a: [f64] = [...]</w:t>
            </w:r>
          </w:p>
        </w:tc>
        <w:tc>
          <w:tcPr>
            <w:tcW w:type="dxa" w:w="3264"/>
          </w:tcPr>
          <w:p>
            <w:pPr>
              <w:spacing w:after="40"/>
            </w:pPr>
            <w:r>
              <w:rPr>
                <w:rFonts w:ascii="Calibri" w:hAnsi="Calibri"/>
                <w:sz w:val="18"/>
              </w:rPr>
              <w:t>[f64] type annotation</w:t>
            </w:r>
          </w:p>
        </w:tc>
        <w:tc>
          <w:tcPr>
            <w:tcW w:type="dxa" w:w="3264"/>
          </w:tcPr>
          <w:p>
            <w:pPr>
              <w:spacing w:after="40"/>
            </w:pPr>
            <w:r>
              <w:rPr>
                <w:rFonts w:ascii="Calibri" w:hAnsi="Calibri"/>
                <w:sz w:val="18"/>
              </w:rPr>
              <w:t>Omit it; inference handles literals</w:t>
            </w:r>
          </w:p>
        </w:tc>
      </w:tr>
      <w:tr>
        <w:tc>
          <w:tcPr>
            <w:tcW w:type="dxa" w:w="3264"/>
          </w:tcPr>
          <w:p>
            <w:pPr>
              <w:spacing w:after="40"/>
            </w:pPr>
            <w:r>
              <w:rPr>
                <w:rFonts w:ascii="Calibri" w:hAnsi="Calibri"/>
                <w:sz w:val="18"/>
              </w:rPr>
              <w:t>Unexpected token Some(Ident("public"))</w:t>
            </w:r>
          </w:p>
        </w:tc>
        <w:tc>
          <w:tcPr>
            <w:tcW w:type="dxa" w:w="3264"/>
          </w:tcPr>
          <w:p>
            <w:pPr>
              <w:spacing w:after="40"/>
            </w:pPr>
            <w:r>
              <w:rPr>
                <w:rFonts w:ascii="Calibri" w:hAnsi="Calibri"/>
                <w:sz w:val="18"/>
              </w:rPr>
              <w:t>public fn</w:t>
            </w:r>
          </w:p>
        </w:tc>
        <w:tc>
          <w:tcPr>
            <w:tcW w:type="dxa" w:w="3264"/>
          </w:tcPr>
          <w:p>
            <w:pPr>
              <w:spacing w:after="40"/>
            </w:pPr>
            <w:r>
              <w:rPr>
                <w:rFonts w:ascii="Calibri" w:hAnsi="Calibri"/>
                <w:sz w:val="18"/>
              </w:rPr>
              <w:t>pub fn</w:t>
            </w:r>
          </w:p>
        </w:tc>
      </w:tr>
      <w:tr>
        <w:tc>
          <w:tcPr>
            <w:tcW w:type="dxa" w:w="3264"/>
          </w:tcPr>
          <w:p>
            <w:pPr>
              <w:spacing w:after="40"/>
            </w:pPr>
            <w:r>
              <w:rPr>
                <w:rFonts w:ascii="Calibri" w:hAnsi="Calibri"/>
                <w:sz w:val="18"/>
              </w:rPr>
              <w:t>Method 'to_float' not supported on String</w:t>
            </w:r>
          </w:p>
        </w:tc>
        <w:tc>
          <w:tcPr>
            <w:tcW w:type="dxa" w:w="3264"/>
          </w:tcPr>
          <w:p>
            <w:pPr>
              <w:spacing w:after="40"/>
            </w:pPr>
            <w:r>
              <w:rPr>
                <w:rFonts w:ascii="Calibri" w:hAnsi="Calibri"/>
                <w:sz w:val="18"/>
              </w:rPr>
              <w:t>assuming a string method exists</w:t>
            </w:r>
          </w:p>
        </w:tc>
        <w:tc>
          <w:tcPr>
            <w:tcW w:type="dxa" w:w="3264"/>
          </w:tcPr>
          <w:p>
            <w:pPr>
              <w:spacing w:after="40"/>
            </w:pPr>
            <w:r>
              <w:rPr>
                <w:rFonts w:ascii="Calibri" w:hAnsi="Calibri"/>
                <w:sz w:val="18"/>
              </w:rPr>
              <w:t>Probe it in five lines first, or parse manually</w:t>
            </w:r>
          </w:p>
        </w:tc>
      </w:tr>
      <w:tr>
        <w:tc>
          <w:tcPr>
            <w:tcW w:type="dxa" w:w="3264"/>
          </w:tcPr>
          <w:p>
            <w:pPr>
              <w:spacing w:after="40"/>
            </w:pPr>
            <w:r>
              <w:rPr>
                <w:rFonts w:ascii="Calibri" w:hAnsi="Calibri"/>
                <w:sz w:val="18"/>
              </w:rPr>
              <w:t>as String on an integer</w:t>
            </w:r>
          </w:p>
        </w:tc>
        <w:tc>
          <w:tcPr>
            <w:tcW w:type="dxa" w:w="3264"/>
          </w:tcPr>
          <w:p>
            <w:pPr>
              <w:spacing w:after="40"/>
            </w:pPr>
            <w:r>
              <w:rPr>
                <w:rFonts w:ascii="Calibri" w:hAnsi="Calibri"/>
                <w:sz w:val="18"/>
              </w:rPr>
              <w:t>numeric cast misused</w:t>
            </w:r>
          </w:p>
        </w:tc>
        <w:tc>
          <w:tcPr>
            <w:tcW w:type="dxa" w:w="3264"/>
          </w:tcPr>
          <w:p>
            <w:pPr>
              <w:spacing w:after="40"/>
            </w:pPr>
            <w:r>
              <w:rPr>
                <w:rFonts w:ascii="Calibri" w:hAnsi="Calibri"/>
                <w:sz w:val="18"/>
              </w:rPr>
              <w:t>n.to_string()</w:t>
            </w:r>
          </w:p>
        </w:tc>
      </w:tr>
      <w:tr>
        <w:tc>
          <w:tcPr>
            <w:tcW w:type="dxa" w:w="3264"/>
          </w:tcPr>
          <w:p>
            <w:pPr>
              <w:spacing w:after="40"/>
            </w:pPr>
            <w:r>
              <w:rPr>
                <w:rFonts w:ascii="Calibri" w:hAnsi="Calibri"/>
                <w:sz w:val="18"/>
              </w:rPr>
              <w:t>"Taps: ${x}"</w:t>
            </w:r>
          </w:p>
        </w:tc>
        <w:tc>
          <w:tcPr>
            <w:tcW w:type="dxa" w:w="3264"/>
          </w:tcPr>
          <w:p>
            <w:pPr>
              <w:spacing w:after="40"/>
            </w:pPr>
            <w:r>
              <w:rPr>
                <w:rFonts w:ascii="Calibri" w:hAnsi="Calibri"/>
                <w:sz w:val="18"/>
              </w:rPr>
              <w:t>string interpolation</w:t>
            </w:r>
          </w:p>
        </w:tc>
        <w:tc>
          <w:tcPr>
            <w:tcW w:type="dxa" w:w="3264"/>
          </w:tcPr>
          <w:p>
            <w:pPr>
              <w:spacing w:after="40"/>
            </w:pPr>
            <w:r>
              <w:rPr>
                <w:rFonts w:ascii="Calibri" w:hAnsi="Calibri"/>
                <w:sz w:val="18"/>
              </w:rPr>
              <w:t>"Taps: " + x.to_string()</w:t>
            </w:r>
          </w:p>
        </w:tc>
      </w:tr>
      <w:tr>
        <w:tc>
          <w:tcPr>
            <w:tcW w:type="dxa" w:w="3264"/>
          </w:tcPr>
          <w:p>
            <w:pPr>
              <w:spacing w:after="40"/>
            </w:pPr>
            <w:r>
              <w:rPr>
                <w:rFonts w:ascii="Calibri" w:hAnsi="Calibri"/>
                <w:sz w:val="18"/>
              </w:rPr>
              <w:t>C compilation failed + rt_println</w:t>
            </w:r>
          </w:p>
        </w:tc>
        <w:tc>
          <w:tcPr>
            <w:tcW w:type="dxa" w:w="3264"/>
          </w:tcPr>
          <w:p>
            <w:pPr>
              <w:spacing w:after="40"/>
            </w:pPr>
            <w:r>
              <w:rPr>
                <w:rFonts w:ascii="Calibri" w:hAnsi="Calibri"/>
                <w:sz w:val="18"/>
              </w:rPr>
              <w:t>any import std.io</w:t>
            </w:r>
          </w:p>
        </w:tc>
        <w:tc>
          <w:tcPr>
            <w:tcW w:type="dxa" w:w="3264"/>
          </w:tcPr>
          <w:p>
            <w:pPr>
              <w:spacing w:after="40"/>
            </w:pPr>
            <w:r>
              <w:rPr>
                <w:rFonts w:ascii="Calibri" w:hAnsi="Calibri"/>
                <w:sz w:val="18"/>
              </w:rPr>
              <w:t>Remove the import; println is already built in</w:t>
            </w:r>
          </w:p>
        </w:tc>
      </w:tr>
      <w:tr>
        <w:tc>
          <w:tcPr>
            <w:tcW w:type="dxa" w:w="3264"/>
          </w:tcPr>
          <w:p>
            <w:pPr>
              <w:spacing w:after="40"/>
            </w:pPr>
            <w:r>
              <w:rPr>
                <w:rFonts w:ascii="Calibri" w:hAnsi="Calibri"/>
                <w:sz w:val="18"/>
              </w:rPr>
              <w:t>redefinition of 'nyx_current_context'</w:t>
            </w:r>
          </w:p>
        </w:tc>
        <w:tc>
          <w:tcPr>
            <w:tcW w:type="dxa" w:w="3264"/>
          </w:tcPr>
          <w:p>
            <w:pPr>
              <w:spacing w:after="40"/>
            </w:pPr>
            <w:r>
              <w:rPr>
                <w:rFonts w:ascii="Calibri" w:hAnsi="Calibri"/>
                <w:sz w:val="18"/>
              </w:rPr>
              <w:t>two std modules in one build</w:t>
            </w:r>
          </w:p>
        </w:tc>
        <w:tc>
          <w:tcPr>
            <w:tcW w:type="dxa" w:w="3264"/>
          </w:tcPr>
          <w:p>
            <w:pPr>
              <w:spacing w:after="40"/>
            </w:pPr>
            <w:r>
              <w:rPr>
                <w:rFonts w:ascii="Calibri" w:hAnsi="Calibri"/>
                <w:sz w:val="18"/>
              </w:rPr>
              <w:t>Build one module at a time, or avoid std</w:t>
            </w:r>
          </w:p>
        </w:tc>
      </w:tr>
      <w:tr>
        <w:tc>
          <w:tcPr>
            <w:tcW w:type="dxa" w:w="3264"/>
          </w:tcPr>
          <w:p>
            <w:pPr>
              <w:spacing w:after="40"/>
            </w:pPr>
            <w:r>
              <w:rPr>
                <w:rFonts w:ascii="Calibri" w:hAnsi="Calibri"/>
                <w:sz w:val="18"/>
              </w:rPr>
              <w:t>unknown type name 'TopLevel'</w:t>
            </w:r>
          </w:p>
        </w:tc>
        <w:tc>
          <w:tcPr>
            <w:tcW w:type="dxa" w:w="3264"/>
          </w:tcPr>
          <w:p>
            <w:pPr>
              <w:spacing w:after="40"/>
            </w:pPr>
            <w:r>
              <w:rPr>
                <w:rFonts w:ascii="Calibri" w:hAnsi="Calibri"/>
                <w:sz w:val="18"/>
              </w:rPr>
              <w:t>for x in [array literal]</w:t>
            </w:r>
          </w:p>
        </w:tc>
        <w:tc>
          <w:tcPr>
            <w:tcW w:type="dxa" w:w="3264"/>
          </w:tcPr>
          <w:p>
            <w:pPr>
              <w:spacing w:after="40"/>
            </w:pPr>
            <w:r>
              <w:rPr>
                <w:rFonts w:ascii="Calibri" w:hAnsi="Calibri"/>
                <w:sz w:val="18"/>
              </w:rPr>
              <w:t>Index with while i &lt; arr.len()</w:t>
            </w:r>
          </w:p>
        </w:tc>
      </w:tr>
      <w:tr>
        <w:tc>
          <w:tcPr>
            <w:tcW w:type="dxa" w:w="3264"/>
          </w:tcPr>
          <w:p>
            <w:pPr>
              <w:spacing w:after="40"/>
            </w:pPr>
            <w:r>
              <w:rPr>
                <w:rFonts w:ascii="Calibri" w:hAnsi="Calibri"/>
                <w:sz w:val="18"/>
              </w:rPr>
              <w:t>aggregate value used where an integer was expected</w:t>
            </w:r>
          </w:p>
        </w:tc>
        <w:tc>
          <w:tcPr>
            <w:tcW w:type="dxa" w:w="3264"/>
          </w:tcPr>
          <w:p>
            <w:pPr>
              <w:spacing w:after="40"/>
            </w:pPr>
            <w:r>
              <w:rPr>
                <w:rFonts w:ascii="Calibri" w:hAnsi="Calibri"/>
                <w:sz w:val="18"/>
              </w:rPr>
              <w:t>printing v.get(0)</w:t>
            </w:r>
          </w:p>
        </w:tc>
        <w:tc>
          <w:tcPr>
            <w:tcW w:type="dxa" w:w="3264"/>
          </w:tcPr>
          <w:p>
            <w:pPr>
              <w:spacing w:after="40"/>
            </w:pPr>
            <w:r>
              <w:rPr>
                <w:rFonts w:ascii="Calibri" w:hAnsi="Calibri"/>
                <w:sz w:val="18"/>
              </w:rPr>
              <w:t>Use a fixed array element</w:t>
            </w:r>
          </w:p>
        </w:tc>
      </w:tr>
      <w:tr>
        <w:tc>
          <w:tcPr>
            <w:tcW w:type="dxa" w:w="3264"/>
          </w:tcPr>
          <w:p>
            <w:pPr>
              <w:spacing w:after="40"/>
            </w:pPr>
            <w:r>
              <w:rPr>
                <w:rFonts w:ascii="Calibri" w:hAnsi="Calibri"/>
                <w:sz w:val="18"/>
              </w:rPr>
              <w:t>'MAX' undeclared</w:t>
            </w:r>
          </w:p>
        </w:tc>
        <w:tc>
          <w:tcPr>
            <w:tcW w:type="dxa" w:w="3264"/>
          </w:tcPr>
          <w:p>
            <w:pPr>
              <w:spacing w:after="40"/>
            </w:pPr>
            <w:r>
              <w:rPr>
                <w:rFonts w:ascii="Calibri" w:hAnsi="Calibri"/>
                <w:sz w:val="18"/>
              </w:rPr>
              <w:t>top-level const</w:t>
            </w:r>
          </w:p>
        </w:tc>
        <w:tc>
          <w:tcPr>
            <w:tcW w:type="dxa" w:w="3264"/>
          </w:tcPr>
          <w:p>
            <w:pPr>
              <w:spacing w:after="40"/>
            </w:pPr>
            <w:r>
              <w:rPr>
                <w:rFonts w:ascii="Calibri" w:hAnsi="Calibri"/>
                <w:sz w:val="18"/>
              </w:rPr>
              <w:t>let inside the function</w:t>
            </w:r>
          </w:p>
        </w:tc>
      </w:tr>
      <w:tr>
        <w:tc>
          <w:tcPr>
            <w:tcW w:type="dxa" w:w="3264"/>
          </w:tcPr>
          <w:p>
            <w:pPr>
              <w:spacing w:after="40"/>
            </w:pPr>
            <w:r>
              <w:rPr>
                <w:rFonts w:ascii="Calibri" w:hAnsi="Calibri"/>
                <w:sz w:val="18"/>
              </w:rPr>
              <w:t>Silent 0 from v.get(0).unwrap()</w:t>
            </w:r>
          </w:p>
        </w:tc>
        <w:tc>
          <w:tcPr>
            <w:tcW w:type="dxa" w:w="3264"/>
          </w:tcPr>
          <w:p>
            <w:pPr>
              <w:spacing w:after="40"/>
            </w:pPr>
            <w:r>
              <w:rPr>
                <w:rFonts w:ascii="Calibri" w:hAnsi="Calibri"/>
                <w:sz w:val="18"/>
              </w:rPr>
              <w:t>reading a Vec back</w:t>
            </w:r>
          </w:p>
        </w:tc>
        <w:tc>
          <w:tcPr>
            <w:tcW w:type="dxa" w:w="3264"/>
          </w:tcPr>
          <w:p>
            <w:pPr>
              <w:spacing w:after="40"/>
            </w:pPr>
            <w:r>
              <w:rPr>
                <w:rFonts w:ascii="Calibri" w:hAnsi="Calibri"/>
                <w:sz w:val="18"/>
              </w:rPr>
              <w:t>Do not read Vec elements in v0.53.0</w:t>
            </w:r>
          </w:p>
        </w:tc>
      </w:tr>
    </w:tbl>
    <w:p>
      <w:pPr>
        <w:spacing w:after="40"/>
      </w:pPr>
    </w:p>
    <w:p>
      <w:pPr>
        <w:spacing w:before="320" w:after="120"/>
        <w:keepNext/>
      </w:pPr>
      <w:r>
        <w:rPr>
          <w:rFonts w:ascii="Calibri" w:hAnsi="Calibri"/>
          <w:b/>
          <w:color w:val="1F3A5F"/>
          <w:sz w:val="26"/>
        </w:rPr>
        <w:t>The decision procedure</w:t>
      </w:r>
    </w:p>
    <w:p>
      <w:pPr>
        <w:spacing w:after="140" w:line="269" w:lineRule="auto"/>
      </w:pPr>
      <w:r>
        <w:rPr>
          <w:rFonts w:ascii="Calibri" w:hAnsi="Calibri"/>
          <w:b w:val="0"/>
          <w:i w:val="0"/>
        </w:rPr>
        <w:t>When you want to use an example from this folder:</w:t>
      </w:r>
    </w:p>
    <w:p>
      <w:pPr>
        <w:spacing w:after="60" w:line="264" w:lineRule="auto"/>
        <w:ind w:left="403" w:hanging="288"/>
      </w:pPr>
      <w:r>
        <w:t xml:space="preserve">1.  </w:t>
      </w:r>
      <w:r>
        <w:rPr>
          <w:rFonts w:ascii="Calibri" w:hAnsi="Calibri"/>
          <w:b w:val="0"/>
          <w:i w:val="0"/>
        </w:rPr>
      </w:r>
      <w:r>
        <w:rPr>
          <w:rFonts w:ascii="Calibri" w:hAnsi="Calibri"/>
          <w:b/>
          <w:i w:val="0"/>
        </w:rPr>
        <w:t xml:space="preserve">Does it </w:t>
      </w:r>
      <w:r>
        <w:rPr>
          <w:rFonts w:ascii="Consolas" w:hAnsi="Consolas" w:eastAsia="Consolas"/>
          <w:b/>
          <w:sz w:val="19"/>
        </w:rPr>
        <w:t>import</w:t>
      </w:r>
      <w:r>
        <w:rPr>
          <w:rFonts w:ascii="Calibri" w:hAnsi="Calibri"/>
          <w:b/>
          <w:i w:val="0"/>
        </w:rPr>
        <w:t xml:space="preserve"> anything?</w:t>
      </w:r>
      <w:r>
        <w:rPr>
          <w:rFonts w:ascii="Calibri" w:hAnsi="Calibri"/>
          <w:b w:val="0"/>
          <w:i w:val="0"/>
        </w:rPr>
        <w:t xml:space="preserve"> If yes, expect a C-lowering failure. Read it as a design document.</w:t>
      </w:r>
    </w:p>
    <w:p>
      <w:pPr>
        <w:spacing w:after="60" w:line="264" w:lineRule="auto"/>
        <w:ind w:left="403" w:hanging="288"/>
      </w:pPr>
      <w:r>
        <w:t xml:space="preserve">•  </w:t>
      </w:r>
      <w:r>
        <w:rPr>
          <w:rFonts w:ascii="Calibri" w:hAnsi="Calibri"/>
          <w:b w:val="0"/>
          <w:i w:val="0"/>
        </w:rPr>
      </w:r>
      <w:r>
        <w:rPr>
          <w:rFonts w:ascii="Calibri" w:hAnsi="Calibri"/>
          <w:b/>
          <w:i w:val="0"/>
        </w:rPr>
        <w:t xml:space="preserve">Does it contain </w:t>
      </w:r>
      <w:r>
        <w:rPr>
          <w:rFonts w:ascii="Consolas" w:hAnsi="Consolas" w:eastAsia="Consolas"/>
          <w:b/>
          <w:sz w:val="19"/>
        </w:rPr>
        <w:t>Vec[</w:t>
      </w:r>
      <w:r>
        <w:rPr>
          <w:rFonts w:ascii="Calibri" w:hAnsi="Calibri"/>
          <w:b/>
          <w:i w:val="0"/>
        </w:rPr>
        <w:t xml:space="preserve">, </w:t>
      </w:r>
      <w:r>
        <w:rPr>
          <w:rFonts w:ascii="Consolas" w:hAnsi="Consolas" w:eastAsia="Consolas"/>
          <w:b/>
          <w:sz w:val="19"/>
        </w:rPr>
        <w:t>Vec&lt;</w:t>
      </w:r>
      <w:r>
        <w:rPr>
          <w:rFonts w:ascii="Calibri" w:hAnsi="Calibri"/>
          <w:b/>
          <w:i w:val="0"/>
        </w:rPr>
        <w:t xml:space="preserve">, </w:t>
      </w:r>
      <w:r>
        <w:rPr>
          <w:rFonts w:ascii="Consolas" w:hAnsi="Consolas" w:eastAsia="Consolas"/>
          <w:b/>
          <w:sz w:val="19"/>
        </w:rPr>
        <w:t xml:space="preserve">public </w:t>
      </w:r>
      <w:r>
        <w:rPr>
          <w:rFonts w:ascii="Calibri" w:hAnsi="Calibri"/>
          <w:b/>
          <w:i w:val="0"/>
        </w:rPr>
        <w:t xml:space="preserve">, or </w:t>
      </w:r>
      <w:r>
        <w:rPr>
          <w:rFonts w:ascii="Consolas" w:hAnsi="Consolas" w:eastAsia="Consolas"/>
          <w:b/>
          <w:sz w:val="19"/>
        </w:rPr>
        <w:t>${</w:t>
      </w:r>
      <w:r>
        <w:rPr>
          <w:rFonts w:ascii="Calibri" w:hAnsi="Calibri"/>
          <w:b/>
          <w:i w:val="0"/>
        </w:rPr>
        <w:t>?</w:t>
      </w:r>
      <w:r>
        <w:rPr>
          <w:rFonts w:ascii="Calibri" w:hAnsi="Calibri"/>
          <w:b w:val="0"/>
          <w:i w:val="0"/>
        </w:rPr>
        <w:t xml:space="preserve"> If yes, it will not parse. Translate to arrays, </w:t>
      </w:r>
      <w:r>
        <w:rPr>
          <w:rFonts w:ascii="Consolas" w:hAnsi="Consolas" w:eastAsia="Consolas"/>
          <w:b w:val="0"/>
          <w:sz w:val="19"/>
        </w:rPr>
        <w:t>pub</w:t>
      </w:r>
      <w:r>
        <w:rPr>
          <w:rFonts w:ascii="Calibri" w:hAnsi="Calibri"/>
          <w:b w:val="0"/>
          <w:i w:val="0"/>
        </w:rPr>
        <w:t>, and concatenation.</w:t>
      </w:r>
    </w:p>
    <w:p>
      <w:pPr>
        <w:spacing w:after="60" w:line="264" w:lineRule="auto"/>
        <w:ind w:left="403" w:hanging="288"/>
      </w:pPr>
      <w:r>
        <w:t xml:space="preserve">•  </w:t>
      </w:r>
      <w:r>
        <w:rPr>
          <w:rFonts w:ascii="Calibri" w:hAnsi="Calibri"/>
          <w:b w:val="0"/>
          <w:i w:val="0"/>
        </w:rPr>
      </w:r>
      <w:r>
        <w:rPr>
          <w:rFonts w:ascii="Calibri" w:hAnsi="Calibri"/>
          <w:b/>
          <w:i w:val="0"/>
        </w:rPr>
        <w:t xml:space="preserve">Does it use a </w:t>
      </w:r>
      <w:r>
        <w:rPr>
          <w:rFonts w:ascii="Consolas" w:hAnsi="Consolas" w:eastAsia="Consolas"/>
          <w:b/>
          <w:sz w:val="19"/>
        </w:rPr>
        <w:t>String</w:t>
      </w:r>
      <w:r>
        <w:rPr>
          <w:rFonts w:ascii="Calibri" w:hAnsi="Calibri"/>
          <w:b/>
          <w:i w:val="0"/>
        </w:rPr>
        <w:t xml:space="preserve"> method you have not personally seen work?</w:t>
      </w:r>
      <w:r>
        <w:rPr>
          <w:rFonts w:ascii="Calibri" w:hAnsi="Calibri"/>
          <w:b w:val="0"/>
          <w:i w:val="0"/>
        </w:rPr>
        <w:t xml:space="preserve"> Probe it in isolation first. Five lines, one method, one </w:t>
      </w:r>
      <w:r>
        <w:rPr>
          <w:rFonts w:ascii="Consolas" w:hAnsi="Consolas" w:eastAsia="Consolas"/>
          <w:b w:val="0"/>
          <w:sz w:val="19"/>
        </w:rPr>
        <w:t>println</w:t>
      </w:r>
      <w:r>
        <w:rPr>
          <w:rFonts w:ascii="Calibri" w:hAnsi="Calibri"/>
          <w:b w:val="0"/>
          <w:i w:val="0"/>
        </w:rPr>
        <w:t>.</w:t>
      </w:r>
    </w:p>
    <w:p>
      <w:pPr>
        <w:spacing w:after="60" w:line="264" w:lineRule="auto"/>
        <w:ind w:left="403" w:hanging="288"/>
      </w:pPr>
      <w:r>
        <w:t xml:space="preserve">•  </w:t>
      </w:r>
      <w:r>
        <w:rPr>
          <w:rFonts w:ascii="Calibri" w:hAnsi="Calibri"/>
          <w:b w:val="0"/>
          <w:i w:val="0"/>
        </w:rPr>
      </w:r>
      <w:r>
        <w:rPr>
          <w:rFonts w:ascii="Calibri" w:hAnsi="Calibri"/>
          <w:b/>
          <w:i w:val="0"/>
        </w:rPr>
        <w:t>Does it compile?</w:t>
      </w:r>
      <w:r>
        <w:rPr>
          <w:rFonts w:ascii="Calibri" w:hAnsi="Calibri"/>
          <w:b w:val="0"/>
          <w:i w:val="0"/>
        </w:rPr>
        <w:t xml:space="preserve"> Then run it, capture the output, and </w:t>
      </w:r>
      <w:r>
        <w:rPr>
          <w:rFonts w:ascii="Calibri" w:hAnsi="Calibri"/>
          <w:b w:val="0"/>
          <w:i/>
        </w:rPr>
        <w:t>check the arithmetic by hand</w:t>
      </w:r>
      <w:r>
        <w:rPr>
          <w:rFonts w:ascii="Calibri" w:hAnsi="Calibri"/>
          <w:b w:val="0"/>
          <w:i w:val="0"/>
        </w:rPr>
        <w:t xml:space="preserve">. A program that prints </w:t>
      </w:r>
      <w:r>
        <w:rPr>
          <w:rFonts w:ascii="Consolas" w:hAnsi="Consolas" w:eastAsia="Consolas"/>
          <w:b w:val="0"/>
          <w:sz w:val="19"/>
        </w:rPr>
        <w:t>✓ PASSED</w:t>
      </w:r>
      <w:r>
        <w:rPr>
          <w:rFonts w:ascii="Calibri" w:hAnsi="Calibri"/>
          <w:b w:val="0"/>
          <w:i w:val="0"/>
        </w:rPr>
        <w:t xml:space="preserve"> has not proven anything; you checking the numbers has.</w:t>
      </w:r>
    </w:p>
    <w:p>
      <w:pPr>
        <w:spacing w:after="140" w:line="269" w:lineRule="auto"/>
      </w:pPr>
      <w:r>
        <w:rPr>
          <w:rFonts w:ascii="Calibri" w:hAnsi="Calibri"/>
          <w:b w:val="0"/>
          <w:i w:val="0"/>
        </w:rPr>
        <w:t>That fourth rule is the whole book in one sentence. The banners in these examples say "PASSED 100%" whether or not the maths is right. Your job is to be the second opinion.</w:t>
      </w:r>
    </w:p>
    <w:p>
      <w:pPr>
        <w:spacing w:before="120" w:after="120"/>
        <w:jc w:val="center"/>
      </w:pPr>
      <w:r>
        <w:rPr>
          <w:color w:val="555F6D"/>
          <w:sz w:val="22"/>
        </w:rPr>
        <w:t>·  ·  ·</w:t>
      </w:r>
    </w:p>
    <w:p>
      <w:pPr>
        <w:spacing w:before="480" w:after="160"/>
        <w:keepNext/>
      </w:pPr>
      <w:r>
        <w:rPr>
          <w:rFonts w:ascii="Calibri" w:hAnsi="Calibri"/>
          <w:b/>
          <w:color w:val="1F3A5F"/>
          <w:sz w:val="36"/>
        </w:rPr>
        <w:t>35. What the gallery proves about Nyx</w:t>
      </w:r>
    </w:p>
    <w:p>
      <w:pPr>
        <w:spacing w:after="140" w:line="269" w:lineRule="auto"/>
      </w:pPr>
      <w:r>
        <w:rPr>
          <w:rFonts w:ascii="Calibri" w:hAnsi="Calibri"/>
          <w:b w:val="0"/>
          <w:i w:val="0"/>
        </w:rPr>
        <w:t>Step back from the individual files and look at the pattern.</w:t>
      </w:r>
    </w:p>
    <w:p>
      <w:pPr>
        <w:spacing w:before="320" w:after="120"/>
        <w:keepNext/>
      </w:pPr>
      <w:r>
        <w:rPr>
          <w:rFonts w:ascii="Calibri" w:hAnsi="Calibri"/>
          <w:b/>
          <w:color w:val="1F3A5F"/>
          <w:sz w:val="26"/>
        </w:rPr>
        <w:t>What genuinely works in v0.53.0</w:t>
      </w:r>
    </w:p>
    <w:p>
      <w:pPr>
        <w:spacing w:after="140" w:line="269" w:lineRule="auto"/>
      </w:pPr>
      <w:r>
        <w:rPr>
          <w:rFonts w:ascii="Calibri" w:hAnsi="Calibri"/>
          <w:b w:val="0"/>
          <w:i w:val="0"/>
        </w:rPr>
        <w:t>The seven runnable examples exercise a surprising amount of language:</w:t>
      </w:r>
    </w:p>
    <w:p>
      <w:pPr>
        <w:spacing w:after="60" w:line="264" w:lineRule="auto"/>
        <w:ind w:left="403" w:hanging="288"/>
      </w:pPr>
      <w:r>
        <w:t xml:space="preserve">•  </w:t>
      </w:r>
      <w:r>
        <w:rPr>
          <w:rFonts w:ascii="Calibri" w:hAnsi="Calibri"/>
          <w:b w:val="0"/>
          <w:i w:val="0"/>
        </w:rPr>
        <w:t xml:space="preserve">Structs, enums, </w:t>
      </w:r>
      <w:r>
        <w:rPr>
          <w:rFonts w:ascii="Consolas" w:hAnsi="Consolas" w:eastAsia="Consolas"/>
          <w:b w:val="0"/>
          <w:sz w:val="19"/>
        </w:rPr>
        <w:t>impl</w:t>
      </w:r>
      <w:r>
        <w:rPr>
          <w:rFonts w:ascii="Calibri" w:hAnsi="Calibri"/>
          <w:b w:val="0"/>
          <w:i w:val="0"/>
        </w:rPr>
        <w:t xml:space="preserve"> blocks, constructors via </w:t>
      </w:r>
      <w:r>
        <w:rPr>
          <w:rFonts w:ascii="Consolas" w:hAnsi="Consolas" w:eastAsia="Consolas"/>
          <w:b w:val="0"/>
          <w:sz w:val="19"/>
        </w:rPr>
        <w:t>.new()</w:t>
      </w:r>
      <w:r>
        <w:rPr>
          <w:rFonts w:ascii="Calibri" w:hAnsi="Calibri"/>
          <w:b w:val="0"/>
          <w:i w:val="0"/>
        </w:rPr>
        <w:t xml:space="preserve"> </w:t>
      </w:r>
      <w:r>
        <w:rPr>
          <w:rFonts w:ascii="Calibri" w:hAnsi="Calibri"/>
          <w:b/>
          <w:i w:val="0"/>
        </w:rPr>
        <w:t>and</w:t>
      </w:r>
      <w:r>
        <w:rPr>
          <w:rFonts w:ascii="Calibri" w:hAnsi="Calibri"/>
          <w:b w:val="0"/>
          <w:i w:val="0"/>
        </w:rPr>
        <w:t xml:space="preserve"> </w:t>
      </w:r>
      <w:r>
        <w:rPr>
          <w:rFonts w:ascii="Consolas" w:hAnsi="Consolas" w:eastAsia="Consolas"/>
          <w:b w:val="0"/>
          <w:sz w:val="19"/>
        </w:rPr>
        <w:t>::new()</w:t>
      </w:r>
      <w:r>
        <w:rPr>
          <w:rFonts w:ascii="Calibri" w:hAnsi="Calibri"/>
          <w:b w:val="0"/>
          <w:i w:val="0"/>
        </w:rPr>
        <w:t>.</w:t>
      </w:r>
    </w:p>
    <w:p>
      <w:pPr>
        <w:spacing w:after="60" w:line="264" w:lineRule="auto"/>
        <w:ind w:left="403" w:hanging="288"/>
      </w:pPr>
      <w:r>
        <w:t xml:space="preserve">•  </w:t>
      </w:r>
      <w:r>
        <w:rPr>
          <w:rFonts w:ascii="Calibri" w:hAnsi="Calibri"/>
          <w:b w:val="0"/>
          <w:i w:val="0"/>
        </w:rPr>
        <w:t>Read-only receivers (</w:t>
      </w:r>
      <w:r>
        <w:rPr>
          <w:rFonts w:ascii="Consolas" w:hAnsi="Consolas" w:eastAsia="Consolas"/>
          <w:b w:val="0"/>
          <w:sz w:val="19"/>
        </w:rPr>
        <w:t>self: &amp;T</w:t>
      </w:r>
      <w:r>
        <w:rPr>
          <w:rFonts w:ascii="Calibri" w:hAnsi="Calibri"/>
          <w:b w:val="0"/>
          <w:i w:val="0"/>
        </w:rPr>
        <w:t>), mutable receivers (</w:t>
      </w:r>
      <w:r>
        <w:rPr>
          <w:rFonts w:ascii="Consolas" w:hAnsi="Consolas" w:eastAsia="Consolas"/>
          <w:b w:val="0"/>
          <w:sz w:val="19"/>
        </w:rPr>
        <w:t>self: &amp;mut T</w:t>
      </w:r>
      <w:r>
        <w:rPr>
          <w:rFonts w:ascii="Calibri" w:hAnsi="Calibri"/>
          <w:b w:val="0"/>
          <w:i w:val="0"/>
        </w:rPr>
        <w:t xml:space="preserve">), and receivers that mutate </w:t>
      </w:r>
      <w:r>
        <w:rPr>
          <w:rFonts w:ascii="Calibri" w:hAnsi="Calibri"/>
          <w:b w:val="0"/>
          <w:i/>
        </w:rPr>
        <w:t>and</w:t>
      </w:r>
      <w:r>
        <w:rPr>
          <w:rFonts w:ascii="Calibri" w:hAnsi="Calibri"/>
          <w:b w:val="0"/>
          <w:i w:val="0"/>
        </w:rPr>
        <w:t xml:space="preserve"> return a new struct.</w:t>
      </w:r>
    </w:p>
    <w:p>
      <w:pPr>
        <w:spacing w:after="60" w:line="264" w:lineRule="auto"/>
        <w:ind w:left="403" w:hanging="288"/>
      </w:pPr>
      <w:r>
        <w:t xml:space="preserve">•  </w:t>
      </w:r>
      <w:r>
        <w:rPr>
          <w:rFonts w:ascii="Calibri" w:hAnsi="Calibri"/>
          <w:b w:val="0"/>
          <w:i w:val="0"/>
        </w:rPr>
        <w:t xml:space="preserve">Expression-valued </w:t>
      </w:r>
      <w:r>
        <w:rPr>
          <w:rFonts w:ascii="Consolas" w:hAnsi="Consolas" w:eastAsia="Consolas"/>
          <w:b w:val="0"/>
          <w:sz w:val="19"/>
        </w:rPr>
        <w:t>match</w:t>
      </w:r>
      <w:r>
        <w:rPr>
          <w:rFonts w:ascii="Calibri" w:hAnsi="Calibri"/>
          <w:b w:val="0"/>
          <w:i w:val="0"/>
        </w:rPr>
        <w:t xml:space="preserve"> used both to produce a value and to assign inside block arms.</w:t>
      </w:r>
    </w:p>
    <w:p>
      <w:pPr>
        <w:spacing w:after="60" w:line="264" w:lineRule="auto"/>
        <w:ind w:left="403" w:hanging="288"/>
      </w:pPr>
      <w:r>
        <w:t xml:space="preserve">•  </w:t>
      </w:r>
      <w:r>
        <w:rPr>
          <w:rFonts w:ascii="Calibri" w:hAnsi="Calibri"/>
          <w:b w:val="0"/>
          <w:i w:val="0"/>
        </w:rPr>
        <w:t xml:space="preserve">Expression-valued </w:t>
      </w:r>
      <w:r>
        <w:rPr>
          <w:rFonts w:ascii="Consolas" w:hAnsi="Consolas" w:eastAsia="Consolas"/>
          <w:b w:val="0"/>
          <w:sz w:val="19"/>
        </w:rPr>
        <w:t>if</w:t>
      </w:r>
      <w:r>
        <w:rPr>
          <w:rFonts w:ascii="Calibri" w:hAnsi="Calibri"/>
          <w:b w:val="0"/>
          <w:i w:val="0"/>
        </w:rPr>
        <w:t xml:space="preserve"> producing strings and numbers.</w:t>
      </w:r>
    </w:p>
    <w:p>
      <w:pPr>
        <w:spacing w:after="60" w:line="264" w:lineRule="auto"/>
        <w:ind w:left="403" w:hanging="288"/>
      </w:pPr>
      <w:r>
        <w:t xml:space="preserve">•  </w:t>
      </w:r>
      <w:r>
        <w:rPr>
          <w:rFonts w:ascii="Calibri" w:hAnsi="Calibri"/>
          <w:b w:val="0"/>
          <w:i w:val="0"/>
        </w:rPr>
        <w:t xml:space="preserve">Fixed arrays with </w:t>
      </w:r>
      <w:r>
        <w:rPr>
          <w:rFonts w:ascii="Consolas" w:hAnsi="Consolas" w:eastAsia="Consolas"/>
          <w:b w:val="0"/>
          <w:sz w:val="19"/>
        </w:rPr>
        <w:t>.len()</w:t>
      </w:r>
      <w:r>
        <w:rPr>
          <w:rFonts w:ascii="Calibri" w:hAnsi="Calibri"/>
          <w:b w:val="0"/>
          <w:i w:val="0"/>
        </w:rPr>
        <w:t xml:space="preserve"> and </w:t>
      </w:r>
      <w:r>
        <w:rPr>
          <w:rFonts w:ascii="Consolas" w:hAnsi="Consolas" w:eastAsia="Consolas"/>
          <w:b w:val="0"/>
          <w:sz w:val="19"/>
        </w:rPr>
        <w:t>[]</w:t>
      </w:r>
      <w:r>
        <w:rPr>
          <w:rFonts w:ascii="Calibri" w:hAnsi="Calibri"/>
          <w:b w:val="0"/>
          <w:i w:val="0"/>
        </w:rPr>
        <w:t xml:space="preserve"> indexing.</w:t>
      </w:r>
    </w:p>
    <w:p>
      <w:pPr>
        <w:spacing w:after="60" w:line="264" w:lineRule="auto"/>
        <w:ind w:left="403" w:hanging="288"/>
      </w:pPr>
      <w:r>
        <w:t xml:space="preserve">•  </w:t>
      </w:r>
      <w:r>
        <w:rPr>
          <w:rFonts w:ascii="Consolas" w:hAnsi="Consolas" w:eastAsia="Consolas"/>
          <w:b w:val="0"/>
          <w:sz w:val="19"/>
        </w:rPr>
        <w:t>while</w:t>
      </w:r>
      <w:r>
        <w:rPr>
          <w:rFonts w:ascii="Calibri" w:hAnsi="Calibri"/>
          <w:b w:val="0"/>
          <w:i w:val="0"/>
        </w:rPr>
        <w:t xml:space="preserve"> loops with </w:t>
      </w:r>
      <w:r>
        <w:rPr>
          <w:rFonts w:ascii="Consolas" w:hAnsi="Consolas" w:eastAsia="Consolas"/>
          <w:b w:val="0"/>
          <w:sz w:val="19"/>
        </w:rPr>
        <w:t>break</w:t>
      </w:r>
      <w:r>
        <w:rPr>
          <w:rFonts w:ascii="Calibri" w:hAnsi="Calibri"/>
          <w:b w:val="0"/>
          <w:i w:val="0"/>
        </w:rPr>
        <w:t xml:space="preserve"> and early </w:t>
      </w:r>
      <w:r>
        <w:rPr>
          <w:rFonts w:ascii="Consolas" w:hAnsi="Consolas" w:eastAsia="Consolas"/>
          <w:b w:val="0"/>
          <w:sz w:val="19"/>
        </w:rPr>
        <w:t>return</w:t>
      </w:r>
      <w:r>
        <w:rPr>
          <w:rFonts w:ascii="Calibri" w:hAnsi="Calibri"/>
          <w:b w:val="0"/>
          <w:i w:val="0"/>
        </w:rPr>
        <w:t xml:space="preserve">; ranges with </w:t>
      </w:r>
      <w:r>
        <w:rPr>
          <w:rFonts w:ascii="Consolas" w:hAnsi="Consolas" w:eastAsia="Consolas"/>
          <w:b w:val="0"/>
          <w:sz w:val="19"/>
        </w:rPr>
        <w:t>for i in a..b</w:t>
      </w:r>
      <w:r>
        <w:rPr>
          <w:rFonts w:ascii="Calibri" w:hAnsi="Calibri"/>
          <w:b w:val="0"/>
          <w:i w:val="0"/>
        </w:rPr>
        <w:t>.</w:t>
      </w:r>
    </w:p>
    <w:p>
      <w:pPr>
        <w:spacing w:after="60" w:line="264" w:lineRule="auto"/>
        <w:ind w:left="403" w:hanging="288"/>
      </w:pPr>
      <w:r>
        <w:t xml:space="preserve">•  </w:t>
      </w:r>
      <w:r>
        <w:rPr>
          <w:rFonts w:ascii="Consolas" w:hAnsi="Consolas" w:eastAsia="Consolas"/>
          <w:b w:val="0"/>
          <w:sz w:val="19"/>
        </w:rPr>
        <w:t>Float</w:t>
      </w:r>
      <w:r>
        <w:rPr>
          <w:rFonts w:ascii="Calibri" w:hAnsi="Calibri"/>
          <w:b w:val="0"/>
          <w:i w:val="0"/>
        </w:rPr>
        <w:t xml:space="preserve"> arithmetic with explicit </w:t>
      </w:r>
      <w:r>
        <w:rPr>
          <w:rFonts w:ascii="Consolas" w:hAnsi="Consolas" w:eastAsia="Consolas"/>
          <w:b w:val="0"/>
          <w:sz w:val="19"/>
        </w:rPr>
        <w:t>as</w:t>
      </w:r>
      <w:r>
        <w:rPr>
          <w:rFonts w:ascii="Calibri" w:hAnsi="Calibri"/>
          <w:b w:val="0"/>
          <w:i w:val="0"/>
        </w:rPr>
        <w:t xml:space="preserve"> casts in both directions, and six-decimal printing.</w:t>
      </w:r>
    </w:p>
    <w:p>
      <w:pPr>
        <w:spacing w:after="60" w:line="264" w:lineRule="auto"/>
        <w:ind w:left="403" w:hanging="288"/>
      </w:pPr>
      <w:r>
        <w:t xml:space="preserve">•  </w:t>
      </w:r>
      <w:r>
        <w:rPr>
          <w:rFonts w:ascii="Calibri" w:hAnsi="Calibri"/>
          <w:b w:val="0"/>
          <w:i w:val="0"/>
        </w:rPr>
        <w:t xml:space="preserve">Variadic </w:t>
      </w:r>
      <w:r>
        <w:rPr>
          <w:rFonts w:ascii="Consolas" w:hAnsi="Consolas" w:eastAsia="Consolas"/>
          <w:b w:val="0"/>
          <w:sz w:val="19"/>
        </w:rPr>
        <w:t>println</w:t>
      </w:r>
      <w:r>
        <w:rPr>
          <w:rFonts w:ascii="Calibri" w:hAnsi="Calibri"/>
          <w:b w:val="0"/>
          <w:i w:val="0"/>
        </w:rPr>
        <w:t xml:space="preserve"> with up to five arguments mixing text and numbers.</w:t>
      </w:r>
    </w:p>
    <w:p>
      <w:pPr>
        <w:spacing w:after="60" w:line="264" w:lineRule="auto"/>
        <w:ind w:left="403" w:hanging="288"/>
      </w:pPr>
      <w:r>
        <w:t xml:space="preserve">•  </w:t>
      </w:r>
      <w:r>
        <w:rPr>
          <w:rFonts w:ascii="Consolas" w:hAnsi="Consolas" w:eastAsia="Consolas"/>
          <w:b w:val="0"/>
          <w:sz w:val="19"/>
        </w:rPr>
        <w:t>extern "C"</w:t>
      </w:r>
      <w:r>
        <w:rPr>
          <w:rFonts w:ascii="Calibri" w:hAnsi="Calibri"/>
          <w:b w:val="0"/>
          <w:i w:val="0"/>
        </w:rPr>
        <w:t xml:space="preserve"> with opaque pointers and </w:t>
      </w:r>
      <w:r>
        <w:rPr>
          <w:rFonts w:ascii="Calibri" w:hAnsi="Calibri"/>
          <w:b/>
          <w:i w:val="0"/>
        </w:rPr>
        <w:t>function-pointer callbacks</w:t>
      </w:r>
      <w:r>
        <w:rPr>
          <w:rFonts w:ascii="Calibri" w:hAnsi="Calibri"/>
          <w:b w:val="0"/>
          <w:i w:val="0"/>
        </w:rPr>
        <w:t>, proven by a server that answers real HTTP.</w:t>
      </w:r>
    </w:p>
    <w:p>
      <w:pPr>
        <w:spacing w:after="60" w:line="264" w:lineRule="auto"/>
        <w:ind w:left="403" w:hanging="288"/>
      </w:pPr>
      <w:r>
        <w:t xml:space="preserve">•  </w:t>
      </w:r>
      <w:r>
        <w:rPr>
          <w:rFonts w:ascii="Calibri" w:hAnsi="Calibri"/>
          <w:b w:val="0"/>
          <w:i w:val="0"/>
        </w:rPr>
        <w:t xml:space="preserve">Regions under all of it, with escape analysis promoting returned structs into the caller's frame — no </w:t>
      </w:r>
      <w:r>
        <w:rPr>
          <w:rFonts w:ascii="Consolas" w:hAnsi="Consolas" w:eastAsia="Consolas"/>
          <w:b w:val="0"/>
          <w:sz w:val="19"/>
        </w:rPr>
        <w:t>malloc</w:t>
      </w:r>
      <w:r>
        <w:rPr>
          <w:rFonts w:ascii="Calibri" w:hAnsi="Calibri"/>
          <w:b w:val="0"/>
          <w:i w:val="0"/>
        </w:rPr>
        <w:t xml:space="preserve">, no </w:t>
      </w:r>
      <w:r>
        <w:rPr>
          <w:rFonts w:ascii="Consolas" w:hAnsi="Consolas" w:eastAsia="Consolas"/>
          <w:b w:val="0"/>
          <w:sz w:val="19"/>
        </w:rPr>
        <w:t>free</w:t>
      </w:r>
      <w:r>
        <w:rPr>
          <w:rFonts w:ascii="Calibri" w:hAnsi="Calibri"/>
          <w:b w:val="0"/>
          <w:i w:val="0"/>
        </w:rPr>
        <w:t>, no collector.</w:t>
      </w:r>
    </w:p>
    <w:p>
      <w:pPr>
        <w:spacing w:after="140" w:line="269" w:lineRule="auto"/>
      </w:pPr>
      <w:r>
        <w:rPr>
          <w:rFonts w:ascii="Calibri" w:hAnsi="Calibri"/>
          <w:b w:val="0"/>
          <w:i w:val="0"/>
        </w:rPr>
        <w:t>That is a real language. You can write real programs with it today: CLI tools, calculators, protocol encoders, state machines, and network servers.</w:t>
      </w:r>
    </w:p>
    <w:p>
      <w:pPr>
        <w:spacing w:before="320" w:after="120"/>
        <w:keepNext/>
      </w:pPr>
      <w:r>
        <w:rPr>
          <w:rFonts w:ascii="Calibri" w:hAnsi="Calibri"/>
          <w:b/>
          <w:color w:val="1F3A5F"/>
          <w:sz w:val="26"/>
        </w:rPr>
        <w:t>What does not work yet, and why it matters</w:t>
      </w:r>
    </w:p>
    <w:p>
      <w:pPr>
        <w:spacing w:after="140" w:line="269" w:lineRule="auto"/>
      </w:pPr>
      <w:r>
        <w:rPr>
          <w:rFonts w:ascii="Calibri" w:hAnsi="Calibri"/>
          <w:b w:val="0"/>
          <w:i w:val="0"/>
        </w:rPr>
        <w:t>Three layers are unfinished, in ascending order of severity:</w:t>
      </w:r>
    </w:p>
    <w:p>
      <w:pPr>
        <w:spacing w:after="60" w:line="264" w:lineRule="auto"/>
        <w:ind w:left="403" w:hanging="288"/>
      </w:pPr>
      <w:r>
        <w:t xml:space="preserve">1.  </w:t>
      </w:r>
      <w:r>
        <w:rPr>
          <w:rFonts w:ascii="Calibri" w:hAnsi="Calibri"/>
          <w:b w:val="0"/>
          <w:i w:val="0"/>
        </w:rPr>
      </w:r>
      <w:r>
        <w:rPr>
          <w:rFonts w:ascii="Calibri" w:hAnsi="Calibri"/>
          <w:b/>
          <w:i w:val="0"/>
        </w:rPr>
        <w:t xml:space="preserve">Some </w:t>
      </w:r>
      <w:r>
        <w:rPr>
          <w:rFonts w:ascii="Consolas" w:hAnsi="Consolas" w:eastAsia="Consolas"/>
          <w:b/>
          <w:sz w:val="19"/>
        </w:rPr>
        <w:t>String</w:t>
      </w:r>
      <w:r>
        <w:rPr>
          <w:rFonts w:ascii="Calibri" w:hAnsi="Calibri"/>
          <w:b/>
          <w:i w:val="0"/>
        </w:rPr>
        <w:t xml:space="preserve"> methods</w:t>
      </w:r>
      <w:r>
        <w:rPr>
          <w:rFonts w:ascii="Calibri" w:hAnsi="Calibri"/>
          <w:b w:val="0"/>
          <w:i w:val="0"/>
        </w:rPr>
        <w:t xml:space="preserve"> are advertised but unimplemented (</w:t>
      </w:r>
      <w:r>
        <w:rPr>
          <w:rFonts w:ascii="Consolas" w:hAnsi="Consolas" w:eastAsia="Consolas"/>
          <w:b w:val="0"/>
          <w:sz w:val="19"/>
        </w:rPr>
        <w:t>to_float</w:t>
      </w:r>
      <w:r>
        <w:rPr>
          <w:rFonts w:ascii="Calibri" w:hAnsi="Calibri"/>
          <w:b w:val="0"/>
          <w:i w:val="0"/>
        </w:rPr>
        <w:t xml:space="preserve">). </w:t>
      </w:r>
      <w:r>
        <w:rPr>
          <w:rFonts w:ascii="Calibri" w:hAnsi="Calibri"/>
          <w:b w:val="0"/>
          <w:i/>
        </w:rPr>
        <w:t>Impact: local workarounds.</w:t>
      </w:r>
    </w:p>
    <w:p>
      <w:pPr>
        <w:spacing w:after="60" w:line="264" w:lineRule="auto"/>
        <w:ind w:left="403" w:hanging="288"/>
      </w:pPr>
      <w:r>
        <w:t xml:space="preserve">•  </w:t>
      </w:r>
      <w:r>
        <w:rPr>
          <w:rFonts w:ascii="Calibri" w:hAnsi="Calibri"/>
          <w:b w:val="0"/>
          <w:i w:val="0"/>
        </w:rPr>
      </w:r>
      <w:r>
        <w:rPr>
          <w:rFonts w:ascii="Calibri" w:hAnsi="Calibri"/>
          <w:b/>
          <w:i w:val="0"/>
        </w:rPr>
        <w:t>Typed vectors</w:t>
      </w:r>
      <w:r>
        <w:rPr>
          <w:rFonts w:ascii="Calibri" w:hAnsi="Calibri"/>
          <w:b w:val="0"/>
          <w:i w:val="0"/>
        </w:rPr>
        <w:t xml:space="preserve"> — </w:t>
      </w:r>
      <w:r>
        <w:rPr>
          <w:rFonts w:ascii="Consolas" w:hAnsi="Consolas" w:eastAsia="Consolas"/>
          <w:b w:val="0"/>
          <w:sz w:val="19"/>
        </w:rPr>
        <w:t>Vec[T]</w:t>
      </w:r>
      <w:r>
        <w:rPr>
          <w:rFonts w:ascii="Calibri" w:hAnsi="Calibri"/>
          <w:b w:val="0"/>
          <w:i w:val="0"/>
        </w:rPr>
        <w:t xml:space="preserve"> and </w:t>
      </w:r>
      <w:r>
        <w:rPr>
          <w:rFonts w:ascii="Consolas" w:hAnsi="Consolas" w:eastAsia="Consolas"/>
          <w:b w:val="0"/>
          <w:sz w:val="19"/>
        </w:rPr>
        <w:t>Vec&lt;T&gt;</w:t>
      </w:r>
      <w:r>
        <w:rPr>
          <w:rFonts w:ascii="Calibri" w:hAnsi="Calibri"/>
          <w:b w:val="0"/>
          <w:i w:val="0"/>
        </w:rPr>
        <w:t xml:space="preserve"> — are documented in two mutually inconsistent spellings and parsed in neither. </w:t>
      </w:r>
      <w:r>
        <w:rPr>
          <w:rFonts w:ascii="Calibri" w:hAnsi="Calibri"/>
          <w:b w:val="0"/>
          <w:i/>
        </w:rPr>
        <w:t>Impact: you cannot put a growable list in a struct, which rules out most data-structure code.</w:t>
      </w:r>
    </w:p>
    <w:p>
      <w:pPr>
        <w:spacing w:after="60" w:line="264" w:lineRule="auto"/>
        <w:ind w:left="403" w:hanging="288"/>
      </w:pPr>
      <w:r>
        <w:t xml:space="preserve">•  </w:t>
      </w:r>
      <w:r>
        <w:rPr>
          <w:rFonts w:ascii="Calibri" w:hAnsi="Calibri"/>
          <w:b w:val="0"/>
          <w:i w:val="0"/>
        </w:rPr>
      </w:r>
      <w:r>
        <w:rPr>
          <w:rFonts w:ascii="Calibri" w:hAnsi="Calibri"/>
          <w:b/>
          <w:i w:val="0"/>
        </w:rPr>
        <w:t>The standard library does not lower to valid C.</w:t>
      </w:r>
      <w:r>
        <w:rPr>
          <w:rFonts w:ascii="Calibri" w:hAnsi="Calibri"/>
          <w:b w:val="0"/>
          <w:i w:val="0"/>
        </w:rPr>
        <w:t xml:space="preserve"> </w:t>
      </w:r>
      <w:r>
        <w:rPr>
          <w:rFonts w:ascii="Consolas" w:hAnsi="Consolas" w:eastAsia="Consolas"/>
          <w:b w:val="0"/>
          <w:sz w:val="19"/>
        </w:rPr>
        <w:t>std.io</w:t>
      </w:r>
      <w:r>
        <w:rPr>
          <w:rFonts w:ascii="Calibri" w:hAnsi="Calibri"/>
          <w:b w:val="0"/>
          <w:i w:val="0"/>
        </w:rPr>
        <w:t xml:space="preserve"> emits a call that contradicts its own runtime header, and multiple std modules emit duplicate globals. </w:t>
      </w:r>
      <w:r>
        <w:rPr>
          <w:rFonts w:ascii="Calibri" w:hAnsi="Calibri"/>
          <w:b w:val="0"/>
          <w:i/>
        </w:rPr>
        <w:t xml:space="preserve">Impact: every </w:t>
      </w:r>
      <w:r>
        <w:rPr>
          <w:rFonts w:ascii="Consolas" w:hAnsi="Consolas" w:eastAsia="Consolas"/>
          <w:b w:val="0"/>
          <w:sz w:val="19"/>
        </w:rPr>
        <w:t>import std.…</w:t>
      </w:r>
      <w:r>
        <w:rPr>
          <w:rFonts w:ascii="Calibri" w:hAnsi="Calibri"/>
          <w:b w:val="0"/>
          <w:i/>
        </w:rPr>
        <w:t xml:space="preserve"> example fails.</w:t>
      </w:r>
    </w:p>
    <w:p>
      <w:pPr>
        <w:spacing w:after="140" w:line="269" w:lineRule="auto"/>
      </w:pPr>
      <w:r>
        <w:rPr>
          <w:rFonts w:ascii="Calibri" w:hAnsi="Calibri"/>
          <w:b w:val="0"/>
          <w:i w:val="0"/>
        </w:rPr>
        <w:t xml:space="preserve">Severity 3 is the one that shapes your strategy, because it means the library ecosystem is currently a set of blueprints rather than a dependency you can build on. That is not a reason to dismiss the language — it is a reason to be precise about what you are evaluating. The </w:t>
      </w:r>
      <w:r>
        <w:rPr>
          <w:rFonts w:ascii="Calibri" w:hAnsi="Calibri"/>
          <w:b/>
          <w:i w:val="0"/>
        </w:rPr>
        <w:t>core compiler</w:t>
      </w:r>
      <w:r>
        <w:rPr>
          <w:rFonts w:ascii="Calibri" w:hAnsi="Calibri"/>
          <w:b w:val="0"/>
          <w:i w:val="0"/>
        </w:rPr>
        <w:t xml:space="preserve">, the </w:t>
      </w:r>
      <w:r>
        <w:rPr>
          <w:rFonts w:ascii="Calibri" w:hAnsi="Calibri"/>
          <w:b/>
          <w:i w:val="0"/>
        </w:rPr>
        <w:t>region model</w:t>
      </w:r>
      <w:r>
        <w:rPr>
          <w:rFonts w:ascii="Calibri" w:hAnsi="Calibri"/>
          <w:b w:val="0"/>
          <w:i w:val="0"/>
        </w:rPr>
        <w:t xml:space="preserve">, the </w:t>
      </w:r>
      <w:r>
        <w:rPr>
          <w:rFonts w:ascii="Calibri" w:hAnsi="Calibri"/>
          <w:b/>
          <w:i w:val="0"/>
        </w:rPr>
        <w:t>FFI</w:t>
      </w:r>
      <w:r>
        <w:rPr>
          <w:rFonts w:ascii="Calibri" w:hAnsi="Calibri"/>
          <w:b w:val="0"/>
          <w:i w:val="0"/>
        </w:rPr>
        <w:t xml:space="preserve">, and the </w:t>
      </w:r>
      <w:r>
        <w:rPr>
          <w:rFonts w:ascii="Calibri" w:hAnsi="Calibri"/>
          <w:b/>
          <w:i w:val="0"/>
        </w:rPr>
        <w:t>HTTP engine</w:t>
      </w:r>
      <w:r>
        <w:rPr>
          <w:rFonts w:ascii="Calibri" w:hAnsi="Calibri"/>
          <w:b w:val="0"/>
          <w:i w:val="0"/>
        </w:rPr>
        <w:t xml:space="preserve"> are real and working. The </w:t>
      </w:r>
      <w:r>
        <w:rPr>
          <w:rFonts w:ascii="Calibri" w:hAnsi="Calibri"/>
          <w:b/>
          <w:i w:val="0"/>
        </w:rPr>
        <w:t>library surface</w:t>
      </w:r>
      <w:r>
        <w:rPr>
          <w:rFonts w:ascii="Calibri" w:hAnsi="Calibri"/>
          <w:b w:val="0"/>
          <w:i w:val="0"/>
        </w:rPr>
        <w:t xml:space="preserve"> is not there yet.</w:t>
      </w:r>
    </w:p>
    <w:p>
      <w:pPr>
        <w:spacing w:before="320" w:after="120"/>
        <w:keepNext/>
      </w:pPr>
      <w:r>
        <w:rPr>
          <w:rFonts w:ascii="Calibri" w:hAnsi="Calibri"/>
          <w:b/>
          <w:color w:val="1F3A5F"/>
          <w:sz w:val="26"/>
        </w:rPr>
        <w:t>The strategy that follows</w:t>
      </w:r>
    </w:p>
    <w:p>
      <w:pPr>
        <w:spacing w:after="60" w:line="264" w:lineRule="auto"/>
        <w:ind w:left="403" w:hanging="288"/>
      </w:pPr>
      <w:r>
        <w:t xml:space="preserve">•  </w:t>
      </w:r>
      <w:r>
        <w:rPr>
          <w:rFonts w:ascii="Calibri" w:hAnsi="Calibri"/>
          <w:b w:val="0"/>
          <w:i w:val="0"/>
        </w:rPr>
      </w:r>
      <w:r>
        <w:rPr>
          <w:rFonts w:ascii="Calibri" w:hAnsi="Calibri"/>
          <w:b/>
          <w:i w:val="0"/>
        </w:rPr>
        <w:t>Prototype in the runnable dialect.</w:t>
      </w:r>
      <w:r>
        <w:rPr>
          <w:rFonts w:ascii="Calibri" w:hAnsi="Calibri"/>
          <w:b w:val="0"/>
          <w:i w:val="0"/>
        </w:rPr>
        <w:t xml:space="preserve"> No </w:t>
      </w:r>
      <w:r>
        <w:rPr>
          <w:rFonts w:ascii="Consolas" w:hAnsi="Consolas" w:eastAsia="Consolas"/>
          <w:b w:val="0"/>
          <w:sz w:val="19"/>
        </w:rPr>
        <w:t>import</w:t>
      </w:r>
      <w:r>
        <w:rPr>
          <w:rFonts w:ascii="Calibri" w:hAnsi="Calibri"/>
          <w:b w:val="0"/>
          <w:i w:val="0"/>
        </w:rPr>
        <w:t xml:space="preserve">. Fixed arrays. </w:t>
      </w:r>
      <w:r>
        <w:rPr>
          <w:rFonts w:ascii="Consolas" w:hAnsi="Consolas" w:eastAsia="Consolas"/>
          <w:b w:val="0"/>
          <w:sz w:val="19"/>
        </w:rPr>
        <w:t>while</w:t>
      </w:r>
      <w:r>
        <w:rPr>
          <w:rFonts w:ascii="Calibri" w:hAnsi="Calibri"/>
          <w:b w:val="0"/>
          <w:i w:val="0"/>
        </w:rPr>
        <w:t xml:space="preserve"> loops. Your own maths. You will be productive immediately.</w:t>
      </w:r>
    </w:p>
    <w:p>
      <w:pPr>
        <w:spacing w:after="60" w:line="264" w:lineRule="auto"/>
        <w:ind w:left="403" w:hanging="288"/>
      </w:pPr>
      <w:r>
        <w:t xml:space="preserve">•  </w:t>
      </w:r>
      <w:r>
        <w:rPr>
          <w:rFonts w:ascii="Calibri" w:hAnsi="Calibri"/>
          <w:b w:val="0"/>
          <w:i w:val="0"/>
        </w:rPr>
      </w:r>
      <w:r>
        <w:rPr>
          <w:rFonts w:ascii="Calibri" w:hAnsi="Calibri"/>
          <w:b/>
          <w:i w:val="0"/>
        </w:rPr>
        <w:t xml:space="preserve">Use </w:t>
      </w:r>
      <w:r>
        <w:rPr>
          <w:rFonts w:ascii="Consolas" w:hAnsi="Consolas" w:eastAsia="Consolas"/>
          <w:b/>
          <w:sz w:val="19"/>
        </w:rPr>
        <w:t>std.http</w:t>
      </w:r>
      <w:r>
        <w:rPr>
          <w:rFonts w:ascii="Calibri" w:hAnsi="Calibri"/>
          <w:b/>
          <w:i w:val="0"/>
        </w:rPr>
        <w:t xml:space="preserve"> if you need a server.</w:t>
      </w:r>
      <w:r>
        <w:rPr>
          <w:rFonts w:ascii="Calibri" w:hAnsi="Calibri"/>
          <w:b w:val="0"/>
          <w:i w:val="0"/>
        </w:rPr>
        <w:t xml:space="preserve"> It is the one library path that builds and answers requests.</w:t>
      </w:r>
    </w:p>
    <w:p>
      <w:pPr>
        <w:spacing w:after="60" w:line="264" w:lineRule="auto"/>
        <w:ind w:left="403" w:hanging="288"/>
      </w:pPr>
      <w:r>
        <w:t xml:space="preserve">•  </w:t>
      </w:r>
      <w:r>
        <w:rPr>
          <w:rFonts w:ascii="Calibri" w:hAnsi="Calibri"/>
          <w:b w:val="0"/>
          <w:i w:val="0"/>
        </w:rPr>
      </w:r>
      <w:r>
        <w:rPr>
          <w:rFonts w:ascii="Calibri" w:hAnsi="Calibri"/>
          <w:b/>
          <w:i w:val="0"/>
        </w:rPr>
        <w:t xml:space="preserve">Read </w:t>
      </w:r>
      <w:r>
        <w:rPr>
          <w:rFonts w:ascii="Consolas" w:hAnsi="Consolas" w:eastAsia="Consolas"/>
          <w:b/>
          <w:sz w:val="19"/>
        </w:rPr>
        <w:t>examples/</w:t>
      </w:r>
      <w:r>
        <w:rPr>
          <w:rFonts w:ascii="Calibri" w:hAnsi="Calibri"/>
          <w:b/>
          <w:i w:val="0"/>
        </w:rPr>
        <w:t xml:space="preserve"> as specifications.</w:t>
      </w:r>
      <w:r>
        <w:rPr>
          <w:rFonts w:ascii="Calibri" w:hAnsi="Calibri"/>
          <w:b w:val="0"/>
          <w:i w:val="0"/>
        </w:rPr>
        <w:t xml:space="preserve"> Every failing file is a well-commented statement of intent for a subsystem. Steal the API shapes; rewrite the bodies.</w:t>
      </w:r>
    </w:p>
    <w:p>
      <w:pPr>
        <w:spacing w:after="60" w:line="264" w:lineRule="auto"/>
        <w:ind w:left="403" w:hanging="288"/>
      </w:pPr>
      <w:r>
        <w:t xml:space="preserve">•  </w:t>
      </w:r>
      <w:r>
        <w:rPr>
          <w:rFonts w:ascii="Calibri" w:hAnsi="Calibri"/>
          <w:b w:val="0"/>
          <w:i w:val="0"/>
        </w:rPr>
      </w:r>
      <w:r>
        <w:rPr>
          <w:rFonts w:ascii="Calibri" w:hAnsi="Calibri"/>
          <w:b/>
          <w:i w:val="0"/>
        </w:rPr>
        <w:t>Re-run this gallery after each compiler release.</w:t>
      </w:r>
      <w:r>
        <w:rPr>
          <w:rFonts w:ascii="Calibri" w:hAnsi="Calibri"/>
          <w:b w:val="0"/>
          <w:i w:val="0"/>
        </w:rPr>
        <w:t xml:space="preserve"> The status board in Chapter 23 is a snapshot of 2026-10-22. When </w:t>
      </w:r>
      <w:r>
        <w:rPr>
          <w:rFonts w:ascii="Consolas" w:hAnsi="Consolas" w:eastAsia="Consolas"/>
          <w:b w:val="0"/>
          <w:sz w:val="19"/>
        </w:rPr>
        <w:t>Vec[T]</w:t>
      </w:r>
      <w:r>
        <w:rPr>
          <w:rFonts w:ascii="Calibri" w:hAnsi="Calibri"/>
          <w:b w:val="0"/>
          <w:i w:val="0"/>
        </w:rPr>
        <w:t xml:space="preserve"> parses and </w:t>
      </w:r>
      <w:r>
        <w:rPr>
          <w:rFonts w:ascii="Consolas" w:hAnsi="Consolas" w:eastAsia="Consolas"/>
          <w:b w:val="0"/>
          <w:sz w:val="19"/>
        </w:rPr>
        <w:t>std.io</w:t>
      </w:r>
      <w:r>
        <w:rPr>
          <w:rFonts w:ascii="Calibri" w:hAnsi="Calibri"/>
          <w:b w:val="0"/>
          <w:i w:val="0"/>
        </w:rPr>
        <w:t xml:space="preserve"> links, most of the red turns green, and the whole middle of this book gets easier. Run the harness in </w:t>
      </w:r>
      <w:r>
        <w:rPr>
          <w:rFonts w:ascii="Consolas" w:hAnsi="Consolas" w:eastAsia="Consolas"/>
          <w:b w:val="0"/>
          <w:sz w:val="19"/>
        </w:rPr>
        <w:t>scripts/verify_book_examples.py</w:t>
      </w:r>
      <w:r>
        <w:rPr>
          <w:rFonts w:ascii="Calibri" w:hAnsi="Calibri"/>
          <w:b w:val="0"/>
          <w:i w:val="0"/>
        </w:rPr>
        <w:t xml:space="preserve"> and see for yourself rather than trusting a changelog.</w:t>
      </w:r>
    </w:p>
    <w:p>
      <w:pPr>
        <w:spacing w:before="320" w:after="120"/>
        <w:keepNext/>
      </w:pPr>
      <w:r>
        <w:rPr>
          <w:rFonts w:ascii="Calibri" w:hAnsi="Calibri"/>
          <w:b/>
          <w:color w:val="1F3A5F"/>
          <w:sz w:val="26"/>
        </w:rPr>
        <w:t>The final exercise</w:t>
      </w:r>
    </w:p>
    <w:p>
      <w:pPr>
        <w:spacing w:after="140" w:line="269" w:lineRule="auto"/>
      </w:pPr>
      <w:r>
        <w:rPr>
          <w:rFonts w:ascii="Calibri" w:hAnsi="Calibri"/>
          <w:b w:val="0"/>
          <w:i w:val="0"/>
        </w:rPr>
        <w:t xml:space="preserve">Take </w:t>
      </w:r>
      <w:r>
        <w:rPr>
          <w:rFonts w:ascii="Consolas" w:hAnsi="Consolas" w:eastAsia="Consolas"/>
          <w:b w:val="0"/>
          <w:sz w:val="19"/>
        </w:rPr>
        <w:t>hello_world.nyx</w:t>
      </w:r>
      <w:r>
        <w:rPr>
          <w:rFonts w:ascii="Calibri" w:hAnsi="Calibri"/>
          <w:b w:val="0"/>
          <w:i w:val="0"/>
        </w:rPr>
        <w:t xml:space="preserve">. Add an enum, a struct, a </w:t>
      </w:r>
      <w:r>
        <w:rPr>
          <w:rFonts w:ascii="Consolas" w:hAnsi="Consolas" w:eastAsia="Consolas"/>
          <w:b w:val="0"/>
          <w:sz w:val="19"/>
        </w:rPr>
        <w:t>&amp;mut</w:t>
      </w:r>
      <w:r>
        <w:rPr>
          <w:rFonts w:ascii="Calibri" w:hAnsi="Calibri"/>
          <w:b w:val="0"/>
          <w:i w:val="0"/>
        </w:rPr>
        <w:t xml:space="preserve"> method, a </w:t>
      </w:r>
      <w:r>
        <w:rPr>
          <w:rFonts w:ascii="Consolas" w:hAnsi="Consolas" w:eastAsia="Consolas"/>
          <w:b w:val="0"/>
          <w:sz w:val="19"/>
        </w:rPr>
        <w:t>match</w:t>
      </w:r>
      <w:r>
        <w:rPr>
          <w:rFonts w:ascii="Calibri" w:hAnsi="Calibri"/>
          <w:b w:val="0"/>
          <w:i w:val="0"/>
        </w:rPr>
        <w:t xml:space="preserve">, a fixed array, and a </w:t>
      </w:r>
      <w:r>
        <w:rPr>
          <w:rFonts w:ascii="Consolas" w:hAnsi="Consolas" w:eastAsia="Consolas"/>
          <w:b w:val="0"/>
          <w:sz w:val="19"/>
        </w:rPr>
        <w:t>while</w:t>
      </w:r>
      <w:r>
        <w:rPr>
          <w:rFonts w:ascii="Calibri" w:hAnsi="Calibri"/>
          <w:b w:val="0"/>
          <w:i w:val="0"/>
        </w:rPr>
        <w:t xml:space="preserve"> loop until it does something you actually want — a unit converter, a tip calculator, a checksum tool. Compile it with:</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.\bin\nyx.exe -i my_tool.nyx -r</w:t>
      </w:r>
    </w:p>
    <w:p>
      <w:pPr>
        <w:spacing w:after="140" w:line="269" w:lineRule="auto"/>
      </w:pPr>
      <w:r>
        <w:rPr>
          <w:rFonts w:ascii="Calibri" w:hAnsi="Calibri"/>
          <w:b w:val="0"/>
          <w:i w:val="0"/>
        </w:rPr>
        <w:t>If it runs, you have used every verified feature in this book in one file, and you did it without a single library, on a compiler that is honest about its edges. That is the state of the art today. It is enough to build with.</w:t>
      </w:r>
    </w:p>
    <w:p>
      <w:pPr>
        <w:spacing w:before="120" w:after="120"/>
        <w:jc w:val="center"/>
      </w:pPr>
      <w:r>
        <w:rPr>
          <w:color w:val="555F6D"/>
          <w:sz w:val="22"/>
        </w:rPr>
        <w:t>·  ·  ·</w:t>
      </w:r>
    </w:p>
    <w:p>
      <w:pPr>
        <w:spacing w:before="680" w:after="280"/>
        <w:jc w:val="center"/>
        <w:keepNext/>
      </w:pPr>
      <w:r>
        <w:rPr>
          <w:rFonts w:ascii="Calibri" w:hAnsi="Calibri"/>
          <w:b/>
          <w:color w:val="1F3A5F"/>
          <w:sz w:val="52"/>
        </w:rPr>
        <w:t>Appendices</w:t>
      </w:r>
    </w:p>
    <w:p>
      <w:pPr>
        <w:spacing w:before="480" w:after="160"/>
        <w:keepNext/>
      </w:pPr>
      <w:r>
        <w:rPr>
          <w:rFonts w:ascii="Calibri" w:hAnsi="Calibri"/>
          <w:b/>
          <w:color w:val="1F3A5F"/>
          <w:sz w:val="36"/>
        </w:rPr>
        <w:t>Appendix A — Command-Line Reference</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 Compile and run</w:t>
        <w:br/>
      </w:r>
      <w:r>
        <w:rPr>
          <w:rFonts w:ascii="Consolas" w:hAnsi="Consolas" w:eastAsia="Consolas"/>
          <w:sz w:val="17"/>
        </w:rPr>
        <w:t>.\nyx.exe -i program.nyx -r</w:t>
        <w:br/>
      </w:r>
      <w:r>
        <w:rPr>
          <w:rFonts w:ascii="Consolas" w:hAnsi="Consolas" w:eastAsia="Consolas"/>
          <w:sz w:val="17"/>
        </w:rPr>
        <w:t xml:space="preserve"> </w:t>
        <w:br/>
      </w:r>
      <w:r>
        <w:rPr>
          <w:rFonts w:ascii="Consolas" w:hAnsi="Consolas" w:eastAsia="Consolas"/>
          <w:sz w:val="17"/>
        </w:rPr>
        <w:t># Compile only</w:t>
        <w:br/>
      </w:r>
      <w:r>
        <w:rPr>
          <w:rFonts w:ascii="Consolas" w:hAnsi="Consolas" w:eastAsia="Consolas"/>
          <w:sz w:val="17"/>
        </w:rPr>
        <w:t>.\nyx.exe -i program.nyx -o program.exe</w:t>
        <w:br/>
      </w:r>
      <w:r>
        <w:rPr>
          <w:rFonts w:ascii="Consolas" w:hAnsi="Consolas" w:eastAsia="Consolas"/>
          <w:sz w:val="17"/>
        </w:rPr>
        <w:t xml:space="preserve"> </w:t>
        <w:br/>
      </w:r>
      <w:r>
        <w:rPr>
          <w:rFonts w:ascii="Consolas" w:hAnsi="Consolas" w:eastAsia="Consolas"/>
          <w:sz w:val="17"/>
        </w:rPr>
        <w:t># Optimize</w:t>
        <w:br/>
      </w:r>
      <w:r>
        <w:rPr>
          <w:rFonts w:ascii="Consolas" w:hAnsi="Consolas" w:eastAsia="Consolas"/>
          <w:sz w:val="17"/>
        </w:rPr>
        <w:t>.\nyx.exe -i program.nyx -o program.exe -O 3</w:t>
        <w:br/>
      </w:r>
      <w:r>
        <w:rPr>
          <w:rFonts w:ascii="Consolas" w:hAnsi="Consolas" w:eastAsia="Consolas"/>
          <w:sz w:val="17"/>
        </w:rPr>
        <w:t xml:space="preserve"> </w:t>
        <w:br/>
      </w:r>
      <w:r>
        <w:rPr>
          <w:rFonts w:ascii="Consolas" w:hAnsi="Consolas" w:eastAsia="Consolas"/>
          <w:sz w:val="17"/>
        </w:rPr>
        <w:t># Inspect generated C</w:t>
        <w:br/>
      </w:r>
      <w:r>
        <w:rPr>
          <w:rFonts w:ascii="Consolas" w:hAnsi="Consolas" w:eastAsia="Consolas"/>
          <w:sz w:val="17"/>
        </w:rPr>
        <w:t>.\nyx.exe -i program.nyx --emit-c</w:t>
        <w:br/>
      </w:r>
      <w:r>
        <w:rPr>
          <w:rFonts w:ascii="Consolas" w:hAnsi="Consolas" w:eastAsia="Consolas"/>
          <w:sz w:val="17"/>
        </w:rPr>
        <w:t xml:space="preserve"> </w:t>
        <w:br/>
      </w:r>
      <w:r>
        <w:rPr>
          <w:rFonts w:ascii="Consolas" w:hAnsi="Consolas" w:eastAsia="Consolas"/>
          <w:sz w:val="17"/>
        </w:rPr>
        <w:t># Emit assembly / LLVM IR</w:t>
        <w:br/>
      </w:r>
      <w:r>
        <w:rPr>
          <w:rFonts w:ascii="Consolas" w:hAnsi="Consolas" w:eastAsia="Consolas"/>
          <w:sz w:val="17"/>
        </w:rPr>
        <w:t>.\nyx.exe -i program.nyx -S</w:t>
        <w:br/>
      </w:r>
      <w:r>
        <w:rPr>
          <w:rFonts w:ascii="Consolas" w:hAnsi="Consolas" w:eastAsia="Consolas"/>
          <w:sz w:val="17"/>
        </w:rPr>
        <w:t>.\nyx.exe -i program.nyx --emit-llvm</w:t>
        <w:br/>
      </w:r>
      <w:r>
        <w:rPr>
          <w:rFonts w:ascii="Consolas" w:hAnsi="Consolas" w:eastAsia="Consolas"/>
          <w:sz w:val="17"/>
        </w:rPr>
        <w:t xml:space="preserve"> </w:t>
        <w:br/>
      </w:r>
      <w:r>
        <w:rPr>
          <w:rFonts w:ascii="Consolas" w:hAnsi="Consolas" w:eastAsia="Consolas"/>
          <w:sz w:val="17"/>
        </w:rPr>
        <w:t># Choose a safety dialect</w:t>
        <w:br/>
      </w:r>
      <w:r>
        <w:rPr>
          <w:rFonts w:ascii="Consolas" w:hAnsi="Consolas" w:eastAsia="Consolas"/>
          <w:sz w:val="17"/>
        </w:rPr>
        <w:t>.\nyx.exe -i program.nyx -o program.exe -d havilah</w:t>
        <w:br/>
      </w:r>
      <w:r>
        <w:rPr>
          <w:rFonts w:ascii="Consolas" w:hAnsi="Consolas" w:eastAsia="Consolas"/>
          <w:sz w:val="17"/>
        </w:rPr>
        <w:t xml:space="preserve"> </w:t>
        <w:br/>
      </w:r>
      <w:r>
        <w:rPr>
          <w:rFonts w:ascii="Consolas" w:hAnsi="Consolas" w:eastAsia="Consolas"/>
          <w:sz w:val="17"/>
        </w:rPr>
        <w:t># Version / help</w:t>
        <w:br/>
      </w:r>
      <w:r>
        <w:rPr>
          <w:rFonts w:ascii="Consolas" w:hAnsi="Consolas" w:eastAsia="Consolas"/>
          <w:sz w:val="17"/>
        </w:rPr>
        <w:t>.\nyx.exe --version</w:t>
        <w:br/>
      </w:r>
      <w:r>
        <w:rPr>
          <w:rFonts w:ascii="Consolas" w:hAnsi="Consolas" w:eastAsia="Consolas"/>
          <w:sz w:val="17"/>
        </w:rPr>
        <w:t>.\nyx.exe --help</w:t>
      </w:r>
    </w:p>
    <w:p>
      <w:pPr>
        <w:spacing w:before="480" w:after="160"/>
        <w:keepNext/>
      </w:pPr>
      <w:r>
        <w:rPr>
          <w:rFonts w:ascii="Calibri" w:hAnsi="Calibri"/>
          <w:b/>
          <w:color w:val="1F3A5F"/>
          <w:sz w:val="36"/>
        </w:rPr>
        <w:t>Appendix B — Type Reference</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3264"/>
            <w:shd w:val="clear" w:color="auto" w:fill="E8EDF5"/>
          </w:tcPr>
          <w:p>
            <w:pPr>
              <w:spacing w:after="40"/>
            </w:pPr>
            <w:r>
              <w:rPr>
                <w:rFonts w:ascii="Calibri" w:hAnsi="Calibri"/>
                <w:b/>
                <w:sz w:val="18"/>
              </w:rPr>
              <w:t>Type</w:t>
            </w:r>
          </w:p>
        </w:tc>
        <w:tc>
          <w:tcPr>
            <w:tcW w:type="dxa" w:w="3264"/>
            <w:shd w:val="clear" w:color="auto" w:fill="E8EDF5"/>
          </w:tcPr>
          <w:p>
            <w:pPr>
              <w:spacing w:after="40"/>
            </w:pPr>
            <w:r>
              <w:rPr>
                <w:rFonts w:ascii="Calibri" w:hAnsi="Calibri"/>
                <w:b/>
                <w:sz w:val="18"/>
              </w:rPr>
              <w:t>Meaning</w:t>
            </w:r>
          </w:p>
        </w:tc>
        <w:tc>
          <w:tcPr>
            <w:tcW w:type="dxa" w:w="3264"/>
            <w:shd w:val="clear" w:color="auto" w:fill="E8EDF5"/>
          </w:tcPr>
          <w:p>
            <w:pPr>
              <w:spacing w:after="40"/>
            </w:pPr>
            <w:r>
              <w:rPr>
                <w:rFonts w:ascii="Calibri" w:hAnsi="Calibri"/>
                <w:b/>
                <w:sz w:val="18"/>
              </w:rPr>
              <w:t>Notes</w:t>
            </w:r>
          </w:p>
        </w:tc>
      </w:tr>
      <w:tr>
        <w:tc>
          <w:tcPr>
            <w:tcW w:type="dxa" w:w="3264"/>
          </w:tcPr>
          <w:p>
            <w:pPr>
              <w:spacing w:after="40"/>
            </w:pPr>
            <w:r>
              <w:rPr>
                <w:rFonts w:ascii="Calibri" w:hAnsi="Calibri"/>
                <w:sz w:val="18"/>
              </w:rPr>
              <w:t>Int</w:t>
            </w:r>
          </w:p>
        </w:tc>
        <w:tc>
          <w:tcPr>
            <w:tcW w:type="dxa" w:w="3264"/>
          </w:tcPr>
          <w:p>
            <w:pPr>
              <w:spacing w:after="40"/>
            </w:pPr>
            <w:r>
              <w:rPr>
                <w:rFonts w:ascii="Calibri" w:hAnsi="Calibri"/>
                <w:sz w:val="18"/>
              </w:rPr>
              <w:t>Default signed integer</w:t>
            </w:r>
          </w:p>
        </w:tc>
        <w:tc>
          <w:tcPr>
            <w:tcW w:type="dxa" w:w="3264"/>
          </w:tcPr>
          <w:p>
            <w:pPr>
              <w:spacing w:after="40"/>
            </w:pPr>
            <w:r>
              <w:rPr>
                <w:rFonts w:ascii="Calibri" w:hAnsi="Calibri"/>
                <w:sz w:val="18"/>
              </w:rPr>
              <w:t>64-bit on 64-bit targets</w:t>
            </w:r>
          </w:p>
        </w:tc>
      </w:tr>
      <w:tr>
        <w:tc>
          <w:tcPr>
            <w:tcW w:type="dxa" w:w="3264"/>
          </w:tcPr>
          <w:p>
            <w:pPr>
              <w:spacing w:after="40"/>
            </w:pPr>
            <w:r>
              <w:rPr>
                <w:rFonts w:ascii="Calibri" w:hAnsi="Calibri"/>
                <w:sz w:val="18"/>
              </w:rPr>
              <w:t>Float / f64</w:t>
            </w:r>
          </w:p>
        </w:tc>
        <w:tc>
          <w:tcPr>
            <w:tcW w:type="dxa" w:w="3264"/>
          </w:tcPr>
          <w:p>
            <w:pPr>
              <w:spacing w:after="40"/>
            </w:pPr>
            <w:r>
              <w:rPr>
                <w:rFonts w:ascii="Calibri" w:hAnsi="Calibri"/>
                <w:sz w:val="18"/>
              </w:rPr>
              <w:t>64-bit floating point</w:t>
            </w:r>
          </w:p>
        </w:tc>
        <w:tc>
          <w:tcPr>
            <w:tcW w:type="dxa" w:w="3264"/>
          </w:tcPr>
          <w:p>
            <w:pPr>
              <w:spacing w:after="40"/>
            </w:pPr>
            <w:r>
              <w:rPr>
                <w:rFonts w:ascii="Calibri" w:hAnsi="Calibri"/>
                <w:sz w:val="18"/>
              </w:rPr>
              <w:t>Prints six decimals</w:t>
            </w:r>
          </w:p>
        </w:tc>
      </w:tr>
      <w:tr>
        <w:tc>
          <w:tcPr>
            <w:tcW w:type="dxa" w:w="3264"/>
          </w:tcPr>
          <w:p>
            <w:pPr>
              <w:spacing w:after="40"/>
            </w:pPr>
            <w:r>
              <w:rPr>
                <w:rFonts w:ascii="Calibri" w:hAnsi="Calibri"/>
                <w:sz w:val="18"/>
              </w:rPr>
              <w:t>f32</w:t>
            </w:r>
          </w:p>
        </w:tc>
        <w:tc>
          <w:tcPr>
            <w:tcW w:type="dxa" w:w="3264"/>
          </w:tcPr>
          <w:p>
            <w:pPr>
              <w:spacing w:after="40"/>
            </w:pPr>
            <w:r>
              <w:rPr>
                <w:rFonts w:ascii="Calibri" w:hAnsi="Calibri"/>
                <w:sz w:val="18"/>
              </w:rPr>
              <w:t>32-bit floating point</w:t>
            </w:r>
          </w:p>
        </w:tc>
        <w:tc>
          <w:tcPr>
            <w:tcW w:type="dxa" w:w="3264"/>
          </w:tcPr>
          <w:p>
            <w:pPr>
              <w:spacing w:after="40"/>
            </w:pPr>
            <w:r>
              <w:rPr>
                <w:rFonts w:ascii="Calibri" w:hAnsi="Calibri"/>
                <w:sz w:val="18"/>
              </w:rPr>
            </w:r>
          </w:p>
        </w:tc>
      </w:tr>
      <w:tr>
        <w:tc>
          <w:tcPr>
            <w:tcW w:type="dxa" w:w="3264"/>
          </w:tcPr>
          <w:p>
            <w:pPr>
              <w:spacing w:after="40"/>
            </w:pPr>
            <w:r>
              <w:rPr>
                <w:rFonts w:ascii="Calibri" w:hAnsi="Calibri"/>
                <w:sz w:val="18"/>
              </w:rPr>
              <w:t>Bool</w:t>
            </w:r>
          </w:p>
        </w:tc>
        <w:tc>
          <w:tcPr>
            <w:tcW w:type="dxa" w:w="3264"/>
          </w:tcPr>
          <w:p>
            <w:pPr>
              <w:spacing w:after="40"/>
            </w:pPr>
            <w:r>
              <w:rPr>
                <w:rFonts w:ascii="Calibri" w:hAnsi="Calibri"/>
                <w:sz w:val="18"/>
              </w:rPr>
              <w:t>true / false</w:t>
            </w:r>
          </w:p>
        </w:tc>
        <w:tc>
          <w:tcPr>
            <w:tcW w:type="dxa" w:w="3264"/>
          </w:tcPr>
          <w:p>
            <w:pPr>
              <w:spacing w:after="40"/>
            </w:pPr>
            <w:r>
              <w:rPr>
                <w:rFonts w:ascii="Calibri" w:hAnsi="Calibri"/>
                <w:sz w:val="18"/>
              </w:rPr>
            </w:r>
          </w:p>
        </w:tc>
      </w:tr>
      <w:tr>
        <w:tc>
          <w:tcPr>
            <w:tcW w:type="dxa" w:w="3264"/>
          </w:tcPr>
          <w:p>
            <w:pPr>
              <w:spacing w:after="40"/>
            </w:pPr>
            <w:r>
              <w:rPr>
                <w:rFonts w:ascii="Calibri" w:hAnsi="Calibri"/>
                <w:sz w:val="18"/>
              </w:rPr>
              <w:t>Char</w:t>
            </w:r>
          </w:p>
        </w:tc>
        <w:tc>
          <w:tcPr>
            <w:tcW w:type="dxa" w:w="3264"/>
          </w:tcPr>
          <w:p>
            <w:pPr>
              <w:spacing w:after="40"/>
            </w:pPr>
            <w:r>
              <w:rPr>
                <w:rFonts w:ascii="Calibri" w:hAnsi="Calibri"/>
                <w:sz w:val="18"/>
              </w:rPr>
              <w:t>Unicode scalar value</w:t>
            </w:r>
          </w:p>
        </w:tc>
        <w:tc>
          <w:tcPr>
            <w:tcW w:type="dxa" w:w="3264"/>
          </w:tcPr>
          <w:p>
            <w:pPr>
              <w:spacing w:after="40"/>
            </w:pPr>
            <w:r>
              <w:rPr>
                <w:rFonts w:ascii="Calibri" w:hAnsi="Calibri"/>
                <w:sz w:val="18"/>
              </w:rPr>
            </w:r>
          </w:p>
        </w:tc>
      </w:tr>
      <w:tr>
        <w:tc>
          <w:tcPr>
            <w:tcW w:type="dxa" w:w="3264"/>
          </w:tcPr>
          <w:p>
            <w:pPr>
              <w:spacing w:after="40"/>
            </w:pPr>
            <w:r>
              <w:rPr>
                <w:rFonts w:ascii="Calibri" w:hAnsi="Calibri"/>
                <w:sz w:val="18"/>
              </w:rPr>
              <w:t>String</w:t>
            </w:r>
          </w:p>
        </w:tc>
        <w:tc>
          <w:tcPr>
            <w:tcW w:type="dxa" w:w="3264"/>
          </w:tcPr>
          <w:p>
            <w:pPr>
              <w:spacing w:after="40"/>
            </w:pPr>
            <w:r>
              <w:rPr>
                <w:rFonts w:ascii="Calibri" w:hAnsi="Calibri"/>
                <w:sz w:val="18"/>
              </w:rPr>
              <w:t>UTF-8 text</w:t>
            </w:r>
          </w:p>
        </w:tc>
        <w:tc>
          <w:tcPr>
            <w:tcW w:type="dxa" w:w="3264"/>
          </w:tcPr>
          <w:p>
            <w:pPr>
              <w:spacing w:after="40"/>
            </w:pPr>
            <w:r>
              <w:rPr>
                <w:rFonts w:ascii="Calibri" w:hAnsi="Calibri"/>
                <w:sz w:val="18"/>
              </w:rPr>
              <w:t>Concatenate with +</w:t>
            </w:r>
          </w:p>
        </w:tc>
      </w:tr>
      <w:tr>
        <w:tc>
          <w:tcPr>
            <w:tcW w:type="dxa" w:w="3264"/>
          </w:tcPr>
          <w:p>
            <w:pPr>
              <w:spacing w:after="40"/>
            </w:pPr>
            <w:r>
              <w:rPr>
                <w:rFonts w:ascii="Calibri" w:hAnsi="Calibri"/>
                <w:sz w:val="18"/>
              </w:rPr>
              <w:t>I8/I16/I32/I64</w:t>
            </w:r>
          </w:p>
        </w:tc>
        <w:tc>
          <w:tcPr>
            <w:tcW w:type="dxa" w:w="3264"/>
          </w:tcPr>
          <w:p>
            <w:pPr>
              <w:spacing w:after="40"/>
            </w:pPr>
            <w:r>
              <w:rPr>
                <w:rFonts w:ascii="Calibri" w:hAnsi="Calibri"/>
                <w:sz w:val="18"/>
              </w:rPr>
              <w:t>Signed fixed-width integers</w:t>
            </w:r>
          </w:p>
        </w:tc>
        <w:tc>
          <w:tcPr>
            <w:tcW w:type="dxa" w:w="3264"/>
          </w:tcPr>
          <w:p>
            <w:pPr>
              <w:spacing w:after="40"/>
            </w:pPr>
            <w:r>
              <w:rPr>
                <w:rFonts w:ascii="Calibri" w:hAnsi="Calibri"/>
                <w:sz w:val="18"/>
              </w:rPr>
            </w:r>
          </w:p>
        </w:tc>
      </w:tr>
      <w:tr>
        <w:tc>
          <w:tcPr>
            <w:tcW w:type="dxa" w:w="3264"/>
          </w:tcPr>
          <w:p>
            <w:pPr>
              <w:spacing w:after="40"/>
            </w:pPr>
            <w:r>
              <w:rPr>
                <w:rFonts w:ascii="Calibri" w:hAnsi="Calibri"/>
                <w:sz w:val="18"/>
              </w:rPr>
              <w:t>U8/U16/U32/U64</w:t>
            </w:r>
          </w:p>
        </w:tc>
        <w:tc>
          <w:tcPr>
            <w:tcW w:type="dxa" w:w="3264"/>
          </w:tcPr>
          <w:p>
            <w:pPr>
              <w:spacing w:after="40"/>
            </w:pPr>
            <w:r>
              <w:rPr>
                <w:rFonts w:ascii="Calibri" w:hAnsi="Calibri"/>
                <w:sz w:val="18"/>
              </w:rPr>
              <w:t>Unsigned fixed-width integers</w:t>
            </w:r>
          </w:p>
        </w:tc>
        <w:tc>
          <w:tcPr>
            <w:tcW w:type="dxa" w:w="3264"/>
          </w:tcPr>
          <w:p>
            <w:pPr>
              <w:spacing w:after="40"/>
            </w:pPr>
            <w:r>
              <w:rPr>
                <w:rFonts w:ascii="Calibri" w:hAnsi="Calibri"/>
                <w:sz w:val="18"/>
              </w:rPr>
            </w:r>
          </w:p>
        </w:tc>
      </w:tr>
    </w:tbl>
    <w:p>
      <w:pPr>
        <w:spacing w:after="40"/>
      </w:pPr>
    </w:p>
    <w:p>
      <w:pPr>
        <w:spacing w:before="480" w:after="160"/>
        <w:keepNext/>
      </w:pPr>
      <w:r>
        <w:rPr>
          <w:rFonts w:ascii="Calibri" w:hAnsi="Calibri"/>
          <w:b/>
          <w:color w:val="1F3A5F"/>
          <w:sz w:val="36"/>
        </w:rPr>
        <w:t>Appendix C — Error Message Decoder</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3264"/>
            <w:shd w:val="clear" w:color="auto" w:fill="E8EDF5"/>
          </w:tcPr>
          <w:p>
            <w:pPr>
              <w:spacing w:after="40"/>
            </w:pPr>
            <w:r>
              <w:rPr>
                <w:rFonts w:ascii="Calibri" w:hAnsi="Calibri"/>
                <w:b/>
                <w:sz w:val="18"/>
              </w:rPr>
              <w:t>Message (verbatim)</w:t>
            </w:r>
          </w:p>
        </w:tc>
        <w:tc>
          <w:tcPr>
            <w:tcW w:type="dxa" w:w="3264"/>
            <w:shd w:val="clear" w:color="auto" w:fill="E8EDF5"/>
          </w:tcPr>
          <w:p>
            <w:pPr>
              <w:spacing w:after="40"/>
            </w:pPr>
            <w:r>
              <w:rPr>
                <w:rFonts w:ascii="Calibri" w:hAnsi="Calibri"/>
                <w:b/>
                <w:sz w:val="18"/>
              </w:rPr>
              <w:t>What it means</w:t>
            </w:r>
          </w:p>
        </w:tc>
        <w:tc>
          <w:tcPr>
            <w:tcW w:type="dxa" w:w="3264"/>
            <w:shd w:val="clear" w:color="auto" w:fill="E8EDF5"/>
          </w:tcPr>
          <w:p>
            <w:pPr>
              <w:spacing w:after="40"/>
            </w:pPr>
            <w:r>
              <w:rPr>
                <w:rFonts w:ascii="Calibri" w:hAnsi="Calibri"/>
                <w:b/>
                <w:sz w:val="18"/>
              </w:rPr>
              <w:t>Fix</w:t>
            </w:r>
          </w:p>
        </w:tc>
      </w:tr>
      <w:tr>
        <w:tc>
          <w:tcPr>
            <w:tcW w:type="dxa" w:w="3264"/>
          </w:tcPr>
          <w:p>
            <w:pPr>
              <w:spacing w:after="40"/>
            </w:pPr>
            <w:r>
              <w:rPr>
                <w:rFonts w:ascii="Calibri" w:hAnsi="Calibri"/>
                <w:sz w:val="18"/>
              </w:rPr>
              <w:t>Expected Equals, got Some(LBracket)</w:t>
            </w:r>
          </w:p>
        </w:tc>
        <w:tc>
          <w:tcPr>
            <w:tcW w:type="dxa" w:w="3264"/>
          </w:tcPr>
          <w:p>
            <w:pPr>
              <w:spacing w:after="40"/>
            </w:pPr>
            <w:r>
              <w:rPr>
                <w:rFonts w:ascii="Calibri" w:hAnsi="Calibri"/>
                <w:sz w:val="18"/>
              </w:rPr>
              <w:t>You used Vec[T] type syntax in the runnable dialect</w:t>
            </w:r>
          </w:p>
        </w:tc>
        <w:tc>
          <w:tcPr>
            <w:tcW w:type="dxa" w:w="3264"/>
          </w:tcPr>
          <w:p>
            <w:pPr>
              <w:spacing w:after="40"/>
            </w:pPr>
            <w:r>
              <w:rPr>
                <w:rFonts w:ascii="Calibri" w:hAnsi="Calibri"/>
                <w:sz w:val="18"/>
              </w:rPr>
              <w:t>Remove the annotation; use arrays</w:t>
            </w:r>
          </w:p>
        </w:tc>
      </w:tr>
      <w:tr>
        <w:tc>
          <w:tcPr>
            <w:tcW w:type="dxa" w:w="3264"/>
          </w:tcPr>
          <w:p>
            <w:pPr>
              <w:spacing w:after="40"/>
            </w:pPr>
            <w:r>
              <w:rPr>
                <w:rFonts w:ascii="Calibri" w:hAnsi="Calibri"/>
                <w:sz w:val="18"/>
              </w:rPr>
              <w:t>unknown type name 'TopLevel'</w:t>
            </w:r>
          </w:p>
        </w:tc>
        <w:tc>
          <w:tcPr>
            <w:tcW w:type="dxa" w:w="3264"/>
          </w:tcPr>
          <w:p>
            <w:pPr>
              <w:spacing w:after="40"/>
            </w:pPr>
            <w:r>
              <w:rPr>
                <w:rFonts w:ascii="Calibri" w:hAnsi="Calibri"/>
                <w:sz w:val="18"/>
              </w:rPr>
              <w:t>You used for x in &lt;array literal&gt;</w:t>
            </w:r>
          </w:p>
        </w:tc>
        <w:tc>
          <w:tcPr>
            <w:tcW w:type="dxa" w:w="3264"/>
          </w:tcPr>
          <w:p>
            <w:pPr>
              <w:spacing w:after="40"/>
            </w:pPr>
            <w:r>
              <w:rPr>
                <w:rFonts w:ascii="Calibri" w:hAnsi="Calibri"/>
                <w:sz w:val="18"/>
              </w:rPr>
              <w:t>Iterate by index with while i &lt; arr.len()</w:t>
            </w:r>
          </w:p>
        </w:tc>
      </w:tr>
      <w:tr>
        <w:tc>
          <w:tcPr>
            <w:tcW w:type="dxa" w:w="3264"/>
          </w:tcPr>
          <w:p>
            <w:pPr>
              <w:spacing w:after="40"/>
            </w:pPr>
            <w:r>
              <w:rPr>
                <w:rFonts w:ascii="Calibri" w:hAnsi="Calibri"/>
                <w:sz w:val="18"/>
              </w:rPr>
              <w:t>aggregate value used where an integer was expected</w:t>
            </w:r>
          </w:p>
        </w:tc>
        <w:tc>
          <w:tcPr>
            <w:tcW w:type="dxa" w:w="3264"/>
          </w:tcPr>
          <w:p>
            <w:pPr>
              <w:spacing w:after="40"/>
            </w:pPr>
            <w:r>
              <w:rPr>
                <w:rFonts w:ascii="Calibri" w:hAnsi="Calibri"/>
                <w:sz w:val="18"/>
              </w:rPr>
              <w:t>You tried to print an un-unwrapped collection element (e.g. v.get(0))</w:t>
            </w:r>
          </w:p>
        </w:tc>
        <w:tc>
          <w:tcPr>
            <w:tcW w:type="dxa" w:w="3264"/>
          </w:tcPr>
          <w:p>
            <w:pPr>
              <w:spacing w:after="40"/>
            </w:pPr>
            <w:r>
              <w:rPr>
                <w:rFonts w:ascii="Calibri" w:hAnsi="Calibri"/>
                <w:sz w:val="18"/>
              </w:rPr>
              <w:t>Use a fixed array: items[0]</w:t>
            </w:r>
          </w:p>
        </w:tc>
      </w:tr>
      <w:tr>
        <w:tc>
          <w:tcPr>
            <w:tcW w:type="dxa" w:w="3264"/>
          </w:tcPr>
          <w:p>
            <w:pPr>
              <w:spacing w:after="40"/>
            </w:pPr>
            <w:r>
              <w:rPr>
                <w:rFonts w:ascii="Calibri" w:hAnsi="Calibri"/>
                <w:sz w:val="18"/>
              </w:rPr>
              <w:t>'NAME' undeclared</w:t>
            </w:r>
          </w:p>
        </w:tc>
        <w:tc>
          <w:tcPr>
            <w:tcW w:type="dxa" w:w="3264"/>
          </w:tcPr>
          <w:p>
            <w:pPr>
              <w:spacing w:after="40"/>
            </w:pPr>
            <w:r>
              <w:rPr>
                <w:rFonts w:ascii="Calibri" w:hAnsi="Calibri"/>
                <w:sz w:val="18"/>
              </w:rPr>
              <w:t>You declared a top-level const in the runnable dialect</w:t>
            </w:r>
          </w:p>
        </w:tc>
        <w:tc>
          <w:tcPr>
            <w:tcW w:type="dxa" w:w="3264"/>
          </w:tcPr>
          <w:p>
            <w:pPr>
              <w:spacing w:after="40"/>
            </w:pPr>
            <w:r>
              <w:rPr>
                <w:rFonts w:ascii="Calibri" w:hAnsi="Calibri"/>
                <w:sz w:val="18"/>
              </w:rPr>
              <w:t>Move it into the function as a let</w:t>
            </w:r>
          </w:p>
        </w:tc>
      </w:tr>
      <w:tr>
        <w:tc>
          <w:tcPr>
            <w:tcW w:type="dxa" w:w="3264"/>
          </w:tcPr>
          <w:p>
            <w:pPr>
              <w:spacing w:after="40"/>
            </w:pPr>
            <w:r>
              <w:rPr>
                <w:rFonts w:ascii="Calibri" w:hAnsi="Calibri"/>
                <w:sz w:val="18"/>
              </w:rPr>
              <w:t>C compilation failed: (+ gcc lines)</w:t>
            </w:r>
          </w:p>
        </w:tc>
        <w:tc>
          <w:tcPr>
            <w:tcW w:type="dxa" w:w="3264"/>
          </w:tcPr>
          <w:p>
            <w:pPr>
              <w:spacing w:after="40"/>
            </w:pPr>
            <w:r>
              <w:rPr>
                <w:rFonts w:ascii="Calibri" w:hAnsi="Calibri"/>
                <w:sz w:val="18"/>
              </w:rPr>
              <w:t>The generated C failed to compile — often a name colliding with a C keyword</w:t>
            </w:r>
          </w:p>
        </w:tc>
        <w:tc>
          <w:tcPr>
            <w:tcW w:type="dxa" w:w="3264"/>
          </w:tcPr>
          <w:p>
            <w:pPr>
              <w:spacing w:after="40"/>
            </w:pPr>
            <w:r>
              <w:rPr>
                <w:rFonts w:ascii="Calibri" w:hAnsi="Calibri"/>
                <w:sz w:val="18"/>
              </w:rPr>
              <w:t>Rename your method/field</w:t>
            </w:r>
          </w:p>
        </w:tc>
      </w:tr>
    </w:tbl>
    <w:p>
      <w:pPr>
        <w:spacing w:after="40"/>
      </w:pPr>
    </w:p>
    <w:p>
      <w:pPr>
        <w:spacing w:before="480" w:after="160"/>
        <w:keepNext/>
      </w:pPr>
      <w:r>
        <w:rPr>
          <w:rFonts w:ascii="Calibri" w:hAnsi="Calibri"/>
          <w:b/>
          <w:color w:val="1F3A5F"/>
          <w:sz w:val="36"/>
        </w:rPr>
        <w:t>Appendix D — Verified Examples Index</w:t>
      </w:r>
    </w:p>
    <w:p>
      <w:pPr>
        <w:spacing w:after="140" w:line="269" w:lineRule="auto"/>
      </w:pPr>
      <w:r>
        <w:rPr>
          <w:rFonts w:ascii="Calibri" w:hAnsi="Calibri"/>
          <w:b w:val="0"/>
          <w:i w:val="0"/>
        </w:rPr>
        <w:t xml:space="preserve">Every entry below was compiled and run on </w:t>
      </w:r>
      <w:r>
        <w:rPr>
          <w:rFonts w:ascii="Consolas" w:hAnsi="Consolas" w:eastAsia="Consolas"/>
          <w:b w:val="0"/>
          <w:sz w:val="19"/>
        </w:rPr>
        <w:t>nyx 0.53.0</w:t>
      </w:r>
      <w:r>
        <w:rPr>
          <w:rFonts w:ascii="Calibri" w:hAnsi="Calibri"/>
          <w:b w:val="0"/>
          <w:i w:val="0"/>
        </w:rPr>
        <w:t xml:space="preserve"> on 2026-10-22.</w:t>
      </w:r>
    </w:p>
    <w:p>
      <w:pPr>
        <w:spacing w:before="320" w:after="120"/>
        <w:keepNext/>
      </w:pPr>
      <w:r>
        <w:rPr>
          <w:rFonts w:ascii="Calibri" w:hAnsi="Calibri"/>
          <w:b/>
          <w:color w:val="1F3A5F"/>
          <w:sz w:val="26"/>
        </w:rPr>
        <w:t>D.1 — Language probes from Parts I–VIII</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3264"/>
            <w:shd w:val="clear" w:color="auto" w:fill="E8EDF5"/>
          </w:tcPr>
          <w:p>
            <w:pPr>
              <w:spacing w:after="40"/>
            </w:pPr>
            <w:r>
              <w:rPr>
                <w:rFonts w:ascii="Calibri" w:hAnsi="Calibri"/>
                <w:b/>
                <w:sz w:val="18"/>
              </w:rPr>
              <w:t>Concept</w:t>
            </w:r>
          </w:p>
        </w:tc>
        <w:tc>
          <w:tcPr>
            <w:tcW w:type="dxa" w:w="3264"/>
            <w:shd w:val="clear" w:color="auto" w:fill="E8EDF5"/>
          </w:tcPr>
          <w:p>
            <w:pPr>
              <w:spacing w:after="40"/>
            </w:pPr>
            <w:r>
              <w:rPr>
                <w:rFonts w:ascii="Calibri" w:hAnsi="Calibri"/>
                <w:b/>
                <w:sz w:val="18"/>
              </w:rPr>
              <w:t>Verified fact</w:t>
            </w:r>
          </w:p>
        </w:tc>
        <w:tc>
          <w:tcPr>
            <w:tcW w:type="dxa" w:w="3264"/>
            <w:shd w:val="clear" w:color="auto" w:fill="E8EDF5"/>
          </w:tcPr>
          <w:p>
            <w:pPr>
              <w:spacing w:after="40"/>
            </w:pPr>
            <w:r>
              <w:rPr>
                <w:rFonts w:ascii="Calibri" w:hAnsi="Calibri"/>
                <w:b/>
                <w:sz w:val="18"/>
              </w:rPr>
              <w:t>Output observed</w:t>
            </w:r>
          </w:p>
        </w:tc>
      </w:tr>
      <w:tr>
        <w:tc>
          <w:tcPr>
            <w:tcW w:type="dxa" w:w="3264"/>
          </w:tcPr>
          <w:p>
            <w:pPr>
              <w:spacing w:after="40"/>
            </w:pPr>
            <w:r>
              <w:rPr>
                <w:rFonts w:ascii="Calibri" w:hAnsi="Calibri"/>
                <w:sz w:val="18"/>
              </w:rPr>
              <w:t>Hello</w:t>
            </w:r>
          </w:p>
        </w:tc>
        <w:tc>
          <w:tcPr>
            <w:tcW w:type="dxa" w:w="3264"/>
          </w:tcPr>
          <w:p>
            <w:pPr>
              <w:spacing w:after="40"/>
            </w:pPr>
            <w:r>
              <w:rPr>
                <w:rFonts w:ascii="Calibri" w:hAnsi="Calibri"/>
                <w:sz w:val="18"/>
              </w:rPr>
              <w:t>fn main(), println</w:t>
            </w:r>
          </w:p>
        </w:tc>
        <w:tc>
          <w:tcPr>
            <w:tcW w:type="dxa" w:w="3264"/>
          </w:tcPr>
          <w:p>
            <w:pPr>
              <w:spacing w:after="40"/>
            </w:pPr>
            <w:r>
              <w:rPr>
                <w:rFonts w:ascii="Calibri" w:hAnsi="Calibri"/>
                <w:sz w:val="18"/>
              </w:rPr>
              <w:t>hello / calc: 42</w:t>
            </w:r>
          </w:p>
        </w:tc>
      </w:tr>
      <w:tr>
        <w:tc>
          <w:tcPr>
            <w:tcW w:type="dxa" w:w="3264"/>
          </w:tcPr>
          <w:p>
            <w:pPr>
              <w:spacing w:after="40"/>
            </w:pPr>
            <w:r>
              <w:rPr>
                <w:rFonts w:ascii="Calibri" w:hAnsi="Calibri"/>
                <w:sz w:val="18"/>
              </w:rPr>
              <w:t>Truthiness</w:t>
            </w:r>
          </w:p>
        </w:tc>
        <w:tc>
          <w:tcPr>
            <w:tcW w:type="dxa" w:w="3264"/>
          </w:tcPr>
          <w:p>
            <w:pPr>
              <w:spacing w:after="40"/>
            </w:pPr>
            <w:r>
              <w:rPr>
                <w:rFonts w:ascii="Calibri" w:hAnsi="Calibri"/>
                <w:sz w:val="18"/>
              </w:rPr>
              <w:t>if flag { } is allowed</w:t>
            </w:r>
          </w:p>
        </w:tc>
        <w:tc>
          <w:tcPr>
            <w:tcW w:type="dxa" w:w="3264"/>
          </w:tcPr>
          <w:p>
            <w:pPr>
              <w:spacing w:after="40"/>
            </w:pPr>
            <w:r>
              <w:rPr>
                <w:rFonts w:ascii="Calibri" w:hAnsi="Calibri"/>
                <w:sz w:val="18"/>
              </w:rPr>
              <w:t>implicit truthiness allowed</w:t>
            </w:r>
          </w:p>
        </w:tc>
      </w:tr>
      <w:tr>
        <w:tc>
          <w:tcPr>
            <w:tcW w:type="dxa" w:w="3264"/>
          </w:tcPr>
          <w:p>
            <w:pPr>
              <w:spacing w:after="40"/>
            </w:pPr>
            <w:r>
              <w:rPr>
                <w:rFonts w:ascii="Calibri" w:hAnsi="Calibri"/>
                <w:sz w:val="18"/>
              </w:rPr>
              <w:t>Floats</w:t>
            </w:r>
          </w:p>
        </w:tc>
        <w:tc>
          <w:tcPr>
            <w:tcW w:type="dxa" w:w="3264"/>
          </w:tcPr>
          <w:p>
            <w:pPr>
              <w:spacing w:after="40"/>
            </w:pPr>
            <w:r>
              <w:rPr>
                <w:rFonts w:ascii="Calibri" w:hAnsi="Calibri"/>
                <w:sz w:val="18"/>
              </w:rPr>
              <w:t>Float and f64 both work; 7/2 == 3</w:t>
            </w:r>
          </w:p>
        </w:tc>
        <w:tc>
          <w:tcPr>
            <w:tcW w:type="dxa" w:w="3264"/>
          </w:tcPr>
          <w:p>
            <w:pPr>
              <w:spacing w:after="40"/>
            </w:pPr>
            <w:r>
              <w:rPr>
                <w:rFonts w:ascii="Calibri" w:hAnsi="Calibri"/>
                <w:sz w:val="18"/>
              </w:rPr>
              <w:t>2.000000, 3</w:t>
            </w:r>
          </w:p>
        </w:tc>
      </w:tr>
      <w:tr>
        <w:tc>
          <w:tcPr>
            <w:tcW w:type="dxa" w:w="3264"/>
          </w:tcPr>
          <w:p>
            <w:pPr>
              <w:spacing w:after="40"/>
            </w:pPr>
            <w:r>
              <w:rPr>
                <w:rFonts w:ascii="Calibri" w:hAnsi="Calibri"/>
                <w:sz w:val="18"/>
              </w:rPr>
              <w:t>Module line</w:t>
            </w:r>
          </w:p>
        </w:tc>
        <w:tc>
          <w:tcPr>
            <w:tcW w:type="dxa" w:w="3264"/>
          </w:tcPr>
          <w:p>
            <w:pPr>
              <w:spacing w:after="40"/>
            </w:pPr>
            <w:r>
              <w:rPr>
                <w:rFonts w:ascii="Calibri" w:hAnsi="Calibri"/>
                <w:sz w:val="18"/>
              </w:rPr>
              <w:t>accepted on a standalone exe</w:t>
            </w:r>
          </w:p>
        </w:tc>
        <w:tc>
          <w:tcPr>
            <w:tcW w:type="dxa" w:w="3264"/>
          </w:tcPr>
          <w:p>
            <w:pPr>
              <w:spacing w:after="40"/>
            </w:pPr>
            <w:r>
              <w:rPr>
                <w:rFonts w:ascii="Calibri" w:hAnsi="Calibri"/>
                <w:sz w:val="18"/>
              </w:rPr>
              <w:t>module declaration accepted</w:t>
            </w:r>
          </w:p>
        </w:tc>
      </w:tr>
      <w:tr>
        <w:tc>
          <w:tcPr>
            <w:tcW w:type="dxa" w:w="3264"/>
          </w:tcPr>
          <w:p>
            <w:pPr>
              <w:spacing w:after="40"/>
            </w:pPr>
            <w:r>
              <w:rPr>
                <w:rFonts w:ascii="Calibri" w:hAnsi="Calibri"/>
                <w:sz w:val="18"/>
              </w:rPr>
              <w:t>Enum + match</w:t>
            </w:r>
          </w:p>
        </w:tc>
        <w:tc>
          <w:tcPr>
            <w:tcW w:type="dxa" w:w="3264"/>
          </w:tcPr>
          <w:p>
            <w:pPr>
              <w:spacing w:after="40"/>
            </w:pPr>
            <w:r>
              <w:rPr>
                <w:rFonts w:ascii="Calibri" w:hAnsi="Calibri"/>
                <w:sz w:val="18"/>
              </w:rPr>
              <w:t>custom Outcome.Ok/Err</w:t>
            </w:r>
          </w:p>
        </w:tc>
        <w:tc>
          <w:tcPr>
            <w:tcW w:type="dxa" w:w="3264"/>
          </w:tcPr>
          <w:p>
            <w:pPr>
              <w:spacing w:after="40"/>
            </w:pPr>
            <w:r>
              <w:rPr>
                <w:rFonts w:ascii="Calibri" w:hAnsi="Calibri"/>
                <w:sz w:val="18"/>
              </w:rPr>
              <w:t>ok 5</w:t>
            </w:r>
          </w:p>
        </w:tc>
      </w:tr>
      <w:tr>
        <w:tc>
          <w:tcPr>
            <w:tcW w:type="dxa" w:w="3264"/>
          </w:tcPr>
          <w:p>
            <w:pPr>
              <w:spacing w:after="40"/>
            </w:pPr>
            <w:r>
              <w:rPr>
                <w:rFonts w:ascii="Calibri" w:hAnsi="Calibri"/>
                <w:sz w:val="18"/>
              </w:rPr>
              <w:t>Struct</w:t>
            </w:r>
          </w:p>
        </w:tc>
        <w:tc>
          <w:tcPr>
            <w:tcW w:type="dxa" w:w="3264"/>
          </w:tcPr>
          <w:p>
            <w:pPr>
              <w:spacing w:after="40"/>
            </w:pPr>
            <w:r>
              <w:rPr>
                <w:rFonts w:ascii="Calibri" w:hAnsi="Calibri"/>
                <w:sz w:val="18"/>
              </w:rPr>
              <w:t>User.new(...), self: &amp;User</w:t>
            </w:r>
          </w:p>
        </w:tc>
        <w:tc>
          <w:tcPr>
            <w:tcW w:type="dxa" w:w="3264"/>
          </w:tcPr>
          <w:p>
            <w:pPr>
              <w:spacing w:after="40"/>
            </w:pPr>
            <w:r>
              <w:rPr>
                <w:rFonts w:ascii="Calibri" w:hAnsi="Calibri"/>
                <w:sz w:val="18"/>
              </w:rPr>
              <w:t>Ada (#1)</w:t>
            </w:r>
          </w:p>
        </w:tc>
      </w:tr>
      <w:tr>
        <w:tc>
          <w:tcPr>
            <w:tcW w:type="dxa" w:w="3264"/>
          </w:tcPr>
          <w:p>
            <w:pPr>
              <w:spacing w:after="40"/>
            </w:pPr>
            <w:r>
              <w:rPr>
                <w:rFonts w:ascii="Calibri" w:hAnsi="Calibri"/>
                <w:sz w:val="18"/>
              </w:rPr>
              <w:t>Arrays</w:t>
            </w:r>
          </w:p>
        </w:tc>
        <w:tc>
          <w:tcPr>
            <w:tcW w:type="dxa" w:w="3264"/>
          </w:tcPr>
          <w:p>
            <w:pPr>
              <w:spacing w:after="40"/>
            </w:pPr>
            <w:r>
              <w:rPr>
                <w:rFonts w:ascii="Calibri" w:hAnsi="Calibri"/>
                <w:sz w:val="18"/>
              </w:rPr>
              <w:t>index, .len(), while</w:t>
            </w:r>
          </w:p>
        </w:tc>
        <w:tc>
          <w:tcPr>
            <w:tcW w:type="dxa" w:w="3264"/>
          </w:tcPr>
          <w:p>
            <w:pPr>
              <w:spacing w:after="40"/>
            </w:pPr>
            <w:r>
              <w:rPr>
                <w:rFonts w:ascii="Calibri" w:hAnsi="Calibri"/>
                <w:sz w:val="18"/>
              </w:rPr>
              <w:t>first 10 … len 3</w:t>
            </w:r>
          </w:p>
        </w:tc>
      </w:tr>
      <w:tr>
        <w:tc>
          <w:tcPr>
            <w:tcW w:type="dxa" w:w="3264"/>
          </w:tcPr>
          <w:p>
            <w:pPr>
              <w:spacing w:after="40"/>
            </w:pPr>
            <w:r>
              <w:rPr>
                <w:rFonts w:ascii="Calibri" w:hAnsi="Calibri"/>
                <w:sz w:val="18"/>
              </w:rPr>
              <w:t>Loops</w:t>
            </w:r>
          </w:p>
        </w:tc>
        <w:tc>
          <w:tcPr>
            <w:tcW w:type="dxa" w:w="3264"/>
          </w:tcPr>
          <w:p>
            <w:pPr>
              <w:spacing w:after="40"/>
            </w:pPr>
            <w:r>
              <w:rPr>
                <w:rFonts w:ascii="Calibri" w:hAnsi="Calibri"/>
                <w:sz w:val="18"/>
              </w:rPr>
              <w:t>for i in 0..3</w:t>
            </w:r>
          </w:p>
        </w:tc>
        <w:tc>
          <w:tcPr>
            <w:tcW w:type="dxa" w:w="3264"/>
          </w:tcPr>
          <w:p>
            <w:pPr>
              <w:spacing w:after="40"/>
            </w:pPr>
            <w:r>
              <w:rPr>
                <w:rFonts w:ascii="Calibri" w:hAnsi="Calibri"/>
                <w:sz w:val="18"/>
              </w:rPr>
              <w:t>i 0 / i 1 / i 2</w:t>
            </w:r>
          </w:p>
        </w:tc>
      </w:tr>
      <w:tr>
        <w:tc>
          <w:tcPr>
            <w:tcW w:type="dxa" w:w="3264"/>
          </w:tcPr>
          <w:p>
            <w:pPr>
              <w:spacing w:after="40"/>
            </w:pPr>
            <w:r>
              <w:rPr>
                <w:rFonts w:ascii="Calibri" w:hAnsi="Calibri"/>
                <w:sz w:val="18"/>
              </w:rPr>
              <w:t>Logic</w:t>
            </w:r>
          </w:p>
        </w:tc>
        <w:tc>
          <w:tcPr>
            <w:tcW w:type="dxa" w:w="3264"/>
          </w:tcPr>
          <w:p>
            <w:pPr>
              <w:spacing w:after="40"/>
            </w:pPr>
            <w:r>
              <w:rPr>
                <w:rFonts w:ascii="Calibri" w:hAnsi="Calibri"/>
                <w:sz w:val="18"/>
              </w:rPr>
              <w:t>&amp;&amp; || ! and unannotated const-as-let</w:t>
            </w:r>
          </w:p>
        </w:tc>
        <w:tc>
          <w:tcPr>
            <w:tcW w:type="dxa" w:w="3264"/>
          </w:tcPr>
          <w:p>
            <w:pPr>
              <w:spacing w:after="40"/>
            </w:pPr>
            <w:r>
              <w:rPr>
                <w:rFonts w:ascii="Calibri" w:hAnsi="Calibri"/>
                <w:sz w:val="18"/>
              </w:rPr>
              <w:t>not both … 4 is even</w:t>
            </w:r>
          </w:p>
        </w:tc>
      </w:tr>
      <w:tr>
        <w:tc>
          <w:tcPr>
            <w:tcW w:type="dxa" w:w="3264"/>
          </w:tcPr>
          <w:p>
            <w:pPr>
              <w:spacing w:after="40"/>
            </w:pPr>
            <w:r>
              <w:rPr>
                <w:rFonts w:ascii="Calibri" w:hAnsi="Calibri"/>
                <w:sz w:val="18"/>
              </w:rPr>
              <w:t>else if</w:t>
            </w:r>
          </w:p>
        </w:tc>
        <w:tc>
          <w:tcPr>
            <w:tcW w:type="dxa" w:w="3264"/>
          </w:tcPr>
          <w:p>
            <w:pPr>
              <w:spacing w:after="40"/>
            </w:pPr>
            <w:r>
              <w:rPr>
                <w:rFonts w:ascii="Calibri" w:hAnsi="Calibri"/>
                <w:sz w:val="18"/>
              </w:rPr>
              <w:t>expression-valued</w:t>
            </w:r>
          </w:p>
        </w:tc>
        <w:tc>
          <w:tcPr>
            <w:tcW w:type="dxa" w:w="3264"/>
          </w:tcPr>
          <w:p>
            <w:pPr>
              <w:spacing w:after="40"/>
            </w:pPr>
            <w:r>
              <w:rPr>
                <w:rFonts w:ascii="Calibri" w:hAnsi="Calibri"/>
                <w:sz w:val="18"/>
              </w:rPr>
              <w:t>A / B / C</w:t>
            </w:r>
          </w:p>
        </w:tc>
      </w:tr>
      <w:tr>
        <w:tc>
          <w:tcPr>
            <w:tcW w:type="dxa" w:w="3264"/>
          </w:tcPr>
          <w:p>
            <w:pPr>
              <w:spacing w:after="40"/>
            </w:pPr>
            <w:r>
              <w:rPr>
                <w:rFonts w:ascii="Calibri" w:hAnsi="Calibri"/>
                <w:sz w:val="18"/>
              </w:rPr>
              <w:t>Capstone</w:t>
            </w:r>
          </w:p>
        </w:tc>
        <w:tc>
          <w:tcPr>
            <w:tcW w:type="dxa" w:w="3264"/>
          </w:tcPr>
          <w:p>
            <w:pPr>
              <w:spacing w:after="40"/>
            </w:pPr>
            <w:r>
              <w:rPr>
                <w:rFonts w:ascii="Calibri" w:hAnsi="Calibri"/>
                <w:sz w:val="18"/>
              </w:rPr>
              <w:t>full program</w:t>
            </w:r>
          </w:p>
        </w:tc>
        <w:tc>
          <w:tcPr>
            <w:tcW w:type="dxa" w:w="3264"/>
          </w:tcPr>
          <w:p>
            <w:pPr>
              <w:spacing w:after="40"/>
            </w:pPr>
            <w:r>
              <w:rPr>
                <w:rFonts w:ascii="Calibri" w:hAnsi="Calibri"/>
                <w:sz w:val="18"/>
              </w:rPr>
              <w:t>final balance: 850</w:t>
            </w:r>
          </w:p>
        </w:tc>
      </w:tr>
    </w:tbl>
    <w:p>
      <w:pPr>
        <w:spacing w:after="40"/>
      </w:pPr>
    </w:p>
    <w:p>
      <w:pPr>
        <w:spacing w:before="320" w:after="120"/>
        <w:keepNext/>
      </w:pPr>
      <w:r>
        <w:rPr>
          <w:rFonts w:ascii="Calibri" w:hAnsi="Calibri"/>
          <w:b/>
          <w:color w:val="1F3A5F"/>
          <w:sz w:val="26"/>
        </w:rPr>
        <w:t>D.2 — Programs from  (Part IX)</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3264"/>
            <w:shd w:val="clear" w:color="auto" w:fill="E8EDF5"/>
          </w:tcPr>
          <w:p>
            <w:pPr>
              <w:spacing w:after="40"/>
            </w:pPr>
            <w:r>
              <w:rPr>
                <w:rFonts w:ascii="Calibri" w:hAnsi="Calibri"/>
                <w:b/>
                <w:sz w:val="18"/>
              </w:rPr>
              <w:t>Example</w:t>
            </w:r>
          </w:p>
        </w:tc>
        <w:tc>
          <w:tcPr>
            <w:tcW w:type="dxa" w:w="3264"/>
            <w:shd w:val="clear" w:color="auto" w:fill="E8EDF5"/>
          </w:tcPr>
          <w:p>
            <w:pPr>
              <w:spacing w:after="40"/>
            </w:pPr>
            <w:r>
              <w:rPr>
                <w:rFonts w:ascii="Calibri" w:hAnsi="Calibri"/>
                <w:b/>
                <w:sz w:val="18"/>
              </w:rPr>
              <w:t>Status</w:t>
            </w:r>
          </w:p>
        </w:tc>
        <w:tc>
          <w:tcPr>
            <w:tcW w:type="dxa" w:w="3264"/>
            <w:shd w:val="clear" w:color="auto" w:fill="E8EDF5"/>
          </w:tcPr>
          <w:p>
            <w:pPr>
              <w:spacing w:after="40"/>
            </w:pPr>
            <w:r>
              <w:rPr>
                <w:rFonts w:ascii="Calibri" w:hAnsi="Calibri"/>
                <w:b/>
                <w:sz w:val="18"/>
              </w:rPr>
              <w:t>Notable verified output</w:t>
            </w:r>
          </w:p>
        </w:tc>
      </w:tr>
      <w:tr>
        <w:tc>
          <w:tcPr>
            <w:tcW w:type="dxa" w:w="3264"/>
          </w:tcPr>
          <w:p>
            <w:pPr>
              <w:spacing w:after="40"/>
            </w:pPr>
            <w:r>
              <w:rPr>
                <w:rFonts w:ascii="Calibri" w:hAnsi="Calibri"/>
                <w:sz w:val="18"/>
              </w:rPr>
              <w:t>hello_world.nyx</w:t>
            </w:r>
          </w:p>
        </w:tc>
        <w:tc>
          <w:tcPr>
            <w:tcW w:type="dxa" w:w="3264"/>
          </w:tcPr>
          <w:p>
            <w:pPr>
              <w:spacing w:after="40"/>
            </w:pPr>
            <w:r>
              <w:rPr>
                <w:rFonts w:ascii="Calibri" w:hAnsi="Calibri"/>
                <w:sz w:val="18"/>
              </w:rPr>
              <w:t>runs</w:t>
            </w:r>
          </w:p>
        </w:tc>
        <w:tc>
          <w:tcPr>
            <w:tcW w:type="dxa" w:w="3264"/>
          </w:tcPr>
          <w:p>
            <w:pPr>
              <w:spacing w:after="40"/>
            </w:pPr>
            <w:r>
              <w:rPr>
                <w:rFonts w:ascii="Calibri" w:hAnsi="Calibri"/>
                <w:sz w:val="18"/>
              </w:rPr>
              <w:t>Quick test calculation (21 * 2): 42</w:t>
            </w:r>
          </w:p>
        </w:tc>
      </w:tr>
      <w:tr>
        <w:tc>
          <w:tcPr>
            <w:tcW w:type="dxa" w:w="3264"/>
          </w:tcPr>
          <w:p>
            <w:pPr>
              <w:spacing w:after="40"/>
            </w:pPr>
            <w:r>
              <w:rPr>
                <w:rFonts w:ascii="Calibri" w:hAnsi="Calibri"/>
                <w:sz w:val="18"/>
              </w:rPr>
              <w:t>calculator.nyx</w:t>
            </w:r>
          </w:p>
        </w:tc>
        <w:tc>
          <w:tcPr>
            <w:tcW w:type="dxa" w:w="3264"/>
          </w:tcPr>
          <w:p>
            <w:pPr>
              <w:spacing w:after="40"/>
            </w:pPr>
            <w:r>
              <w:rPr>
                <w:rFonts w:ascii="Calibri" w:hAnsi="Calibri"/>
                <w:sz w:val="18"/>
              </w:rPr>
              <w:t>runs</w:t>
            </w:r>
          </w:p>
        </w:tc>
        <w:tc>
          <w:tcPr>
            <w:tcW w:type="dxa" w:w="3264"/>
          </w:tcPr>
          <w:p>
            <w:pPr>
              <w:spacing w:after="40"/>
            </w:pPr>
            <w:r>
              <w:rPr>
                <w:rFonts w:ascii="Calibri" w:hAnsi="Calibri"/>
                <w:sz w:val="18"/>
              </w:rPr>
              <w:t>Calculation 1 (12 + 28) = 40 … Calculation 3 (200 / 4) = 50</w:t>
            </w:r>
          </w:p>
        </w:tc>
      </w:tr>
      <w:tr>
        <w:tc>
          <w:tcPr>
            <w:tcW w:type="dxa" w:w="3264"/>
          </w:tcPr>
          <w:p>
            <w:pPr>
              <w:spacing w:after="40"/>
            </w:pPr>
            <w:r>
              <w:rPr>
                <w:rFonts w:ascii="Calibri" w:hAnsi="Calibri"/>
                <w:sz w:val="18"/>
              </w:rPr>
              <w:t>scientific_calculator.nyx</w:t>
            </w:r>
          </w:p>
        </w:tc>
        <w:tc>
          <w:tcPr>
            <w:tcW w:type="dxa" w:w="3264"/>
          </w:tcPr>
          <w:p>
            <w:pPr>
              <w:spacing w:after="40"/>
            </w:pPr>
            <w:r>
              <w:rPr>
                <w:rFonts w:ascii="Calibri" w:hAnsi="Calibri"/>
                <w:sz w:val="18"/>
              </w:rPr>
              <w:t>runs</w:t>
            </w:r>
          </w:p>
        </w:tc>
        <w:tc>
          <w:tcPr>
            <w:tcW w:type="dxa" w:w="3264"/>
          </w:tcPr>
          <w:p>
            <w:pPr>
              <w:spacing w:after="40"/>
            </w:pPr>
            <w:r>
              <w:rPr>
                <w:rFonts w:ascii="Calibri" w:hAnsi="Calibri"/>
                <w:sz w:val="18"/>
              </w:rPr>
              <w:t>sqrt(2.0) = 1.414214, ln(e) = 1.000000, 6! = 720.000000</w:t>
            </w:r>
          </w:p>
        </w:tc>
      </w:tr>
      <w:tr>
        <w:tc>
          <w:tcPr>
            <w:tcW w:type="dxa" w:w="3264"/>
          </w:tcPr>
          <w:p>
            <w:pPr>
              <w:spacing w:after="40"/>
            </w:pPr>
            <w:r>
              <w:rPr>
                <w:rFonts w:ascii="Calibri" w:hAnsi="Calibri"/>
                <w:sz w:val="18"/>
              </w:rPr>
              <w:t>demo_nyx_vs_par.nyx</w:t>
            </w:r>
          </w:p>
        </w:tc>
        <w:tc>
          <w:tcPr>
            <w:tcW w:type="dxa" w:w="3264"/>
          </w:tcPr>
          <w:p>
            <w:pPr>
              <w:spacing w:after="40"/>
            </w:pPr>
            <w:r>
              <w:rPr>
                <w:rFonts w:ascii="Calibri" w:hAnsi="Calibri"/>
                <w:sz w:val="18"/>
              </w:rPr>
              <w:t>runs</w:t>
            </w:r>
          </w:p>
        </w:tc>
        <w:tc>
          <w:tcPr>
            <w:tcW w:type="dxa" w:w="3264"/>
          </w:tcPr>
          <w:p>
            <w:pPr>
              <w:spacing w:after="40"/>
            </w:pPr>
            <w:r>
              <w:rPr>
                <w:rFonts w:ascii="Calibri" w:hAnsi="Calibri"/>
                <w:sz w:val="18"/>
              </w:rPr>
              <w:t>Total Dispatched Payload Sum: 3600</w:t>
            </w:r>
          </w:p>
        </w:tc>
      </w:tr>
      <w:tr>
        <w:tc>
          <w:tcPr>
            <w:tcW w:type="dxa" w:w="3264"/>
          </w:tcPr>
          <w:p>
            <w:pPr>
              <w:spacing w:after="40"/>
            </w:pPr>
            <w:r>
              <w:rPr>
                <w:rFonts w:ascii="Calibri" w:hAnsi="Calibri"/>
                <w:sz w:val="18"/>
              </w:rPr>
              <w:t>demo_nyx_vs_goose.nyx</w:t>
            </w:r>
          </w:p>
        </w:tc>
        <w:tc>
          <w:tcPr>
            <w:tcW w:type="dxa" w:w="3264"/>
          </w:tcPr>
          <w:p>
            <w:pPr>
              <w:spacing w:after="40"/>
            </w:pPr>
            <w:r>
              <w:rPr>
                <w:rFonts w:ascii="Calibri" w:hAnsi="Calibri"/>
                <w:sz w:val="18"/>
              </w:rPr>
              <w:t>runs</w:t>
            </w:r>
          </w:p>
        </w:tc>
        <w:tc>
          <w:tcPr>
            <w:tcW w:type="dxa" w:w="3264"/>
          </w:tcPr>
          <w:p>
            <w:pPr>
              <w:spacing w:after="40"/>
            </w:pPr>
            <w:r>
              <w:rPr>
                <w:rFonts w:ascii="Calibri" w:hAnsi="Calibri"/>
                <w:sz w:val="18"/>
              </w:rPr>
              <w:t>Total Accumulated Value: 165</w:t>
            </w:r>
          </w:p>
        </w:tc>
      </w:tr>
      <w:tr>
        <w:tc>
          <w:tcPr>
            <w:tcW w:type="dxa" w:w="3264"/>
          </w:tcPr>
          <w:p>
            <w:pPr>
              <w:spacing w:after="40"/>
            </w:pPr>
            <w:r>
              <w:rPr>
                <w:rFonts w:ascii="Calibri" w:hAnsi="Calibri"/>
                <w:sz w:val="18"/>
              </w:rPr>
              <w:t>demo_http2_http3.nyx</w:t>
            </w:r>
          </w:p>
        </w:tc>
        <w:tc>
          <w:tcPr>
            <w:tcW w:type="dxa" w:w="3264"/>
          </w:tcPr>
          <w:p>
            <w:pPr>
              <w:spacing w:after="40"/>
            </w:pPr>
            <w:r>
              <w:rPr>
                <w:rFonts w:ascii="Calibri" w:hAnsi="Calibri"/>
                <w:sz w:val="18"/>
              </w:rPr>
              <w:t>runs</w:t>
            </w:r>
          </w:p>
        </w:tc>
        <w:tc>
          <w:tcPr>
            <w:tcW w:type="dxa" w:w="3264"/>
          </w:tcPr>
          <w:p>
            <w:pPr>
              <w:spacing w:after="40"/>
            </w:pPr>
            <w:r>
              <w:rPr>
                <w:rFonts w:ascii="Calibri" w:hAnsi="Calibri"/>
                <w:sz w:val="18"/>
              </w:rPr>
              <w:t>module name; accepted; full protocol walkthrough</w:t>
            </w:r>
          </w:p>
        </w:tc>
      </w:tr>
      <w:tr>
        <w:tc>
          <w:tcPr>
            <w:tcW w:type="dxa" w:w="3264"/>
          </w:tcPr>
          <w:p>
            <w:pPr>
              <w:spacing w:after="40"/>
            </w:pPr>
            <w:r>
              <w:rPr>
                <w:rFonts w:ascii="Calibri" w:hAnsi="Calibri"/>
                <w:sz w:val="18"/>
              </w:rPr>
              <w:t>demo_webserver.nyx</w:t>
            </w:r>
          </w:p>
        </w:tc>
        <w:tc>
          <w:tcPr>
            <w:tcW w:type="dxa" w:w="3264"/>
          </w:tcPr>
          <w:p>
            <w:pPr>
              <w:spacing w:after="40"/>
            </w:pPr>
            <w:r>
              <w:rPr>
                <w:rFonts w:ascii="Calibri" w:hAnsi="Calibri"/>
                <w:sz w:val="18"/>
              </w:rPr>
              <w:t>runs (server)</w:t>
            </w:r>
          </w:p>
        </w:tc>
        <w:tc>
          <w:tcPr>
            <w:tcW w:type="dxa" w:w="3264"/>
          </w:tcPr>
          <w:p>
            <w:pPr>
              <w:spacing w:after="40"/>
            </w:pPr>
            <w:r>
              <w:rPr>
                <w:rFonts w:ascii="Calibri" w:hAnsi="Calibri"/>
                <w:sz w:val="18"/>
              </w:rPr>
              <w:t>{"status":"healthy",…} served on 127.0.0.1:8088</w:t>
            </w:r>
          </w:p>
        </w:tc>
      </w:tr>
      <w:tr>
        <w:tc>
          <w:tcPr>
            <w:tcW w:type="dxa" w:w="3264"/>
          </w:tcPr>
          <w:p>
            <w:pPr>
              <w:spacing w:after="40"/>
            </w:pPr>
            <w:r>
              <w:rPr>
                <w:rFonts w:ascii="Calibri" w:hAnsi="Calibri"/>
                <w:sz w:val="18"/>
              </w:rPr>
              <w:t>scientific_engine.nyx</w:t>
            </w:r>
          </w:p>
        </w:tc>
        <w:tc>
          <w:tcPr>
            <w:tcW w:type="dxa" w:w="3264"/>
          </w:tcPr>
          <w:p>
            <w:pPr>
              <w:spacing w:after="40"/>
            </w:pPr>
            <w:r>
              <w:rPr>
                <w:rFonts w:ascii="Calibri" w:hAnsi="Calibri"/>
                <w:sz w:val="18"/>
              </w:rPr>
              <w:t>runs</w:t>
            </w:r>
          </w:p>
        </w:tc>
        <w:tc>
          <w:tcPr>
            <w:tcW w:type="dxa" w:w="3264"/>
          </w:tcPr>
          <w:p>
            <w:pPr>
              <w:spacing w:after="40"/>
            </w:pPr>
            <w:r>
              <w:rPr>
                <w:rFonts w:ascii="Calibri" w:hAnsi="Calibri"/>
                <w:sz w:val="18"/>
              </w:rPr>
              <w:t>sin(0)=0.0, cos(0)=1.0, exp(1)=2.718282, 2^10=1024, 12+30=42</w:t>
            </w:r>
          </w:p>
        </w:tc>
      </w:tr>
      <w:tr>
        <w:tc>
          <w:tcPr>
            <w:tcW w:type="dxa" w:w="3264"/>
          </w:tcPr>
          <w:p>
            <w:pPr>
              <w:spacing w:after="40"/>
            </w:pPr>
            <w:r>
              <w:rPr>
                <w:rFonts w:ascii="Calibri" w:hAnsi="Calibri"/>
                <w:sz w:val="18"/>
              </w:rPr>
              <w:t>nyx_secure_vault.nyx</w:t>
            </w:r>
          </w:p>
        </w:tc>
        <w:tc>
          <w:tcPr>
            <w:tcW w:type="dxa" w:w="3264"/>
          </w:tcPr>
          <w:p>
            <w:pPr>
              <w:spacing w:after="40"/>
            </w:pPr>
            <w:r>
              <w:rPr>
                <w:rFonts w:ascii="Calibri" w:hAnsi="Calibri"/>
                <w:sz w:val="18"/>
              </w:rPr>
              <w:t>fails</w:t>
            </w:r>
          </w:p>
        </w:tc>
        <w:tc>
          <w:tcPr>
            <w:tcW w:type="dxa" w:w="3264"/>
          </w:tcPr>
          <w:p>
            <w:pPr>
              <w:spacing w:after="40"/>
            </w:pPr>
            <w:r>
              <w:rPr>
                <w:rFonts w:ascii="Calibri" w:hAnsi="Calibri"/>
                <w:sz w:val="18"/>
              </w:rPr>
              <w:t>incompatible type for argument 1 of 'rt_println'</w:t>
            </w:r>
          </w:p>
        </w:tc>
      </w:tr>
      <w:tr>
        <w:tc>
          <w:tcPr>
            <w:tcW w:type="dxa" w:w="3264"/>
          </w:tcPr>
          <w:p>
            <w:pPr>
              <w:spacing w:after="40"/>
            </w:pPr>
            <w:r>
              <w:rPr>
                <w:rFonts w:ascii="Calibri" w:hAnsi="Calibri"/>
                <w:sz w:val="18"/>
              </w:rPr>
              <w:t>demo_blockchain_ledger.nyx</w:t>
            </w:r>
          </w:p>
        </w:tc>
        <w:tc>
          <w:tcPr>
            <w:tcW w:type="dxa" w:w="3264"/>
          </w:tcPr>
          <w:p>
            <w:pPr>
              <w:spacing w:after="40"/>
            </w:pPr>
            <w:r>
              <w:rPr>
                <w:rFonts w:ascii="Calibri" w:hAnsi="Calibri"/>
                <w:sz w:val="18"/>
              </w:rPr>
              <w:t>fails</w:t>
            </w:r>
          </w:p>
        </w:tc>
        <w:tc>
          <w:tcPr>
            <w:tcW w:type="dxa" w:w="3264"/>
          </w:tcPr>
          <w:p>
            <w:pPr>
              <w:spacing w:after="40"/>
            </w:pPr>
            <w:r>
              <w:rPr>
                <w:rFonts w:ascii="Calibri" w:hAnsi="Calibri"/>
                <w:sz w:val="18"/>
              </w:rPr>
              <w:t>redefinition of 'new' in std_string.nyx</w:t>
            </w:r>
          </w:p>
        </w:tc>
      </w:tr>
      <w:tr>
        <w:tc>
          <w:tcPr>
            <w:tcW w:type="dxa" w:w="3264"/>
          </w:tcPr>
          <w:p>
            <w:pPr>
              <w:spacing w:after="40"/>
            </w:pPr>
            <w:r>
              <w:rPr>
                <w:rFonts w:ascii="Calibri" w:hAnsi="Calibri"/>
                <w:sz w:val="18"/>
              </w:rPr>
              <w:t>demo_cloud_microservices.nyx</w:t>
            </w:r>
          </w:p>
        </w:tc>
        <w:tc>
          <w:tcPr>
            <w:tcW w:type="dxa" w:w="3264"/>
          </w:tcPr>
          <w:p>
            <w:pPr>
              <w:spacing w:after="40"/>
            </w:pPr>
            <w:r>
              <w:rPr>
                <w:rFonts w:ascii="Calibri" w:hAnsi="Calibri"/>
                <w:sz w:val="18"/>
              </w:rPr>
              <w:t>fails</w:t>
            </w:r>
          </w:p>
        </w:tc>
        <w:tc>
          <w:tcPr>
            <w:tcW w:type="dxa" w:w="3264"/>
          </w:tcPr>
          <w:p>
            <w:pPr>
              <w:spacing w:after="40"/>
            </w:pPr>
            <w:r>
              <w:rPr>
                <w:rFonts w:ascii="Calibri" w:hAnsi="Calibri"/>
                <w:sz w:val="18"/>
              </w:rPr>
              <w:t>C compilation failed (std.cloud)</w:t>
            </w:r>
          </w:p>
        </w:tc>
      </w:tr>
      <w:tr>
        <w:tc>
          <w:tcPr>
            <w:tcW w:type="dxa" w:w="3264"/>
          </w:tcPr>
          <w:p>
            <w:pPr>
              <w:spacing w:after="40"/>
            </w:pPr>
            <w:r>
              <w:rPr>
                <w:rFonts w:ascii="Calibri" w:hAnsi="Calibri"/>
                <w:sz w:val="18"/>
              </w:rPr>
              <w:t>demo_llvm_lto_pgo.nyx</w:t>
            </w:r>
          </w:p>
        </w:tc>
        <w:tc>
          <w:tcPr>
            <w:tcW w:type="dxa" w:w="3264"/>
          </w:tcPr>
          <w:p>
            <w:pPr>
              <w:spacing w:after="40"/>
            </w:pPr>
            <w:r>
              <w:rPr>
                <w:rFonts w:ascii="Calibri" w:hAnsi="Calibri"/>
                <w:sz w:val="18"/>
              </w:rPr>
              <w:t>fails</w:t>
            </w:r>
          </w:p>
        </w:tc>
        <w:tc>
          <w:tcPr>
            <w:tcW w:type="dxa" w:w="3264"/>
          </w:tcPr>
          <w:p>
            <w:pPr>
              <w:spacing w:after="40"/>
            </w:pPr>
            <w:r>
              <w:rPr>
                <w:rFonts w:ascii="Calibri" w:hAnsi="Calibri"/>
                <w:sz w:val="18"/>
              </w:rPr>
              <w:t>C compilation failed; [f64] type rejected</w:t>
            </w:r>
          </w:p>
        </w:tc>
      </w:tr>
      <w:tr>
        <w:tc>
          <w:tcPr>
            <w:tcW w:type="dxa" w:w="3264"/>
          </w:tcPr>
          <w:p>
            <w:pPr>
              <w:spacing w:after="40"/>
            </w:pPr>
            <w:r>
              <w:rPr>
                <w:rFonts w:ascii="Calibri" w:hAnsi="Calibri"/>
                <w:sz w:val="18"/>
              </w:rPr>
              <w:t>demo_robotics_kinematics.nyx</w:t>
            </w:r>
          </w:p>
        </w:tc>
        <w:tc>
          <w:tcPr>
            <w:tcW w:type="dxa" w:w="3264"/>
          </w:tcPr>
          <w:p>
            <w:pPr>
              <w:spacing w:after="40"/>
            </w:pPr>
            <w:r>
              <w:rPr>
                <w:rFonts w:ascii="Calibri" w:hAnsi="Calibri"/>
                <w:sz w:val="18"/>
              </w:rPr>
              <w:t>fails</w:t>
            </w:r>
          </w:p>
        </w:tc>
        <w:tc>
          <w:tcPr>
            <w:tcW w:type="dxa" w:w="3264"/>
          </w:tcPr>
          <w:p>
            <w:pPr>
              <w:spacing w:after="40"/>
            </w:pPr>
            <w:r>
              <w:rPr>
                <w:rFonts w:ascii="Calibri" w:hAnsi="Calibri"/>
                <w:sz w:val="18"/>
              </w:rPr>
              <w:t>C compilation failed (std.robotics)</w:t>
            </w:r>
          </w:p>
        </w:tc>
      </w:tr>
      <w:tr>
        <w:tc>
          <w:tcPr>
            <w:tcW w:type="dxa" w:w="3264"/>
          </w:tcPr>
          <w:p>
            <w:pPr>
              <w:spacing w:after="40"/>
            </w:pPr>
            <w:r>
              <w:rPr>
                <w:rFonts w:ascii="Calibri" w:hAnsi="Calibri"/>
                <w:sz w:val="18"/>
              </w:rPr>
              <w:t>demo_audio_dsp_whisper.nyx</w:t>
            </w:r>
          </w:p>
        </w:tc>
        <w:tc>
          <w:tcPr>
            <w:tcW w:type="dxa" w:w="3264"/>
          </w:tcPr>
          <w:p>
            <w:pPr>
              <w:spacing w:after="40"/>
            </w:pPr>
            <w:r>
              <w:rPr>
                <w:rFonts w:ascii="Calibri" w:hAnsi="Calibri"/>
                <w:sz w:val="18"/>
              </w:rPr>
              <w:t>fails</w:t>
            </w:r>
          </w:p>
        </w:tc>
        <w:tc>
          <w:tcPr>
            <w:tcW w:type="dxa" w:w="3264"/>
          </w:tcPr>
          <w:p>
            <w:pPr>
              <w:spacing w:after="40"/>
            </w:pPr>
            <w:r>
              <w:rPr>
                <w:rFonts w:ascii="Calibri" w:hAnsi="Calibri"/>
                <w:sz w:val="18"/>
              </w:rPr>
              <w:t>C compilation failed (std.audio)</w:t>
            </w:r>
          </w:p>
        </w:tc>
      </w:tr>
      <w:tr>
        <w:tc>
          <w:tcPr>
            <w:tcW w:type="dxa" w:w="3264"/>
          </w:tcPr>
          <w:p>
            <w:pPr>
              <w:spacing w:after="40"/>
            </w:pPr>
            <w:r>
              <w:rPr>
                <w:rFonts w:ascii="Calibri" w:hAnsi="Calibri"/>
                <w:sz w:val="18"/>
              </w:rPr>
              <w:t>demo_ai_model_hub.nyx</w:t>
            </w:r>
          </w:p>
        </w:tc>
        <w:tc>
          <w:tcPr>
            <w:tcW w:type="dxa" w:w="3264"/>
          </w:tcPr>
          <w:p>
            <w:pPr>
              <w:spacing w:after="40"/>
            </w:pPr>
            <w:r>
              <w:rPr>
                <w:rFonts w:ascii="Calibri" w:hAnsi="Calibri"/>
                <w:sz w:val="18"/>
              </w:rPr>
              <w:t>fails</w:t>
            </w:r>
          </w:p>
        </w:tc>
        <w:tc>
          <w:tcPr>
            <w:tcW w:type="dxa" w:w="3264"/>
          </w:tcPr>
          <w:p>
            <w:pPr>
              <w:spacing w:after="40"/>
            </w:pPr>
            <w:r>
              <w:rPr>
                <w:rFonts w:ascii="Calibri" w:hAnsi="Calibri"/>
                <w:sz w:val="18"/>
              </w:rPr>
              <w:t>C compilation failed (std.ml)</w:t>
            </w:r>
          </w:p>
        </w:tc>
      </w:tr>
      <w:tr>
        <w:tc>
          <w:tcPr>
            <w:tcW w:type="dxa" w:w="3264"/>
          </w:tcPr>
          <w:p>
            <w:pPr>
              <w:spacing w:after="40"/>
            </w:pPr>
            <w:r>
              <w:rPr>
                <w:rFonts w:ascii="Calibri" w:hAnsi="Calibri"/>
                <w:sz w:val="18"/>
              </w:rPr>
              <w:t>demo_gis_arcgis_studio.nyx</w:t>
            </w:r>
          </w:p>
        </w:tc>
        <w:tc>
          <w:tcPr>
            <w:tcW w:type="dxa" w:w="3264"/>
          </w:tcPr>
          <w:p>
            <w:pPr>
              <w:spacing w:after="40"/>
            </w:pPr>
            <w:r>
              <w:rPr>
                <w:rFonts w:ascii="Calibri" w:hAnsi="Calibri"/>
                <w:sz w:val="18"/>
              </w:rPr>
              <w:t>fails</w:t>
            </w:r>
          </w:p>
        </w:tc>
        <w:tc>
          <w:tcPr>
            <w:tcW w:type="dxa" w:w="3264"/>
          </w:tcPr>
          <w:p>
            <w:pPr>
              <w:spacing w:after="40"/>
            </w:pPr>
            <w:r>
              <w:rPr>
                <w:rFonts w:ascii="Calibri" w:hAnsi="Calibri"/>
                <w:sz w:val="18"/>
              </w:rPr>
              <w:t>C compilation failed (std.gis)</w:t>
            </w:r>
          </w:p>
        </w:tc>
      </w:tr>
      <w:tr>
        <w:tc>
          <w:tcPr>
            <w:tcW w:type="dxa" w:w="3264"/>
          </w:tcPr>
          <w:p>
            <w:pPr>
              <w:spacing w:after="40"/>
            </w:pPr>
            <w:r>
              <w:rPr>
                <w:rFonts w:ascii="Calibri" w:hAnsi="Calibri"/>
                <w:sz w:val="18"/>
              </w:rPr>
              <w:t>demo_dap_time_travel_debugger.nyx</w:t>
            </w:r>
          </w:p>
        </w:tc>
        <w:tc>
          <w:tcPr>
            <w:tcW w:type="dxa" w:w="3264"/>
          </w:tcPr>
          <w:p>
            <w:pPr>
              <w:spacing w:after="40"/>
            </w:pPr>
            <w:r>
              <w:rPr>
                <w:rFonts w:ascii="Calibri" w:hAnsi="Calibri"/>
                <w:sz w:val="18"/>
              </w:rPr>
              <w:t>fails</w:t>
            </w:r>
          </w:p>
        </w:tc>
        <w:tc>
          <w:tcPr>
            <w:tcW w:type="dxa" w:w="3264"/>
          </w:tcPr>
          <w:p>
            <w:pPr>
              <w:spacing w:after="40"/>
            </w:pPr>
            <w:r>
              <w:rPr>
                <w:rFonts w:ascii="Calibri" w:hAnsi="Calibri"/>
                <w:sz w:val="18"/>
              </w:rPr>
              <w:t>C compilation failed (std.tooling)</w:t>
            </w:r>
          </w:p>
        </w:tc>
      </w:tr>
      <w:tr>
        <w:tc>
          <w:tcPr>
            <w:tcW w:type="dxa" w:w="3264"/>
          </w:tcPr>
          <w:p>
            <w:pPr>
              <w:spacing w:after="40"/>
            </w:pPr>
            <w:r>
              <w:rPr>
                <w:rFonts w:ascii="Calibri" w:hAnsi="Calibri"/>
                <w:sz w:val="18"/>
              </w:rPr>
              <w:t>hierarchical_memory_demo.nyx</w:t>
            </w:r>
          </w:p>
        </w:tc>
        <w:tc>
          <w:tcPr>
            <w:tcW w:type="dxa" w:w="3264"/>
          </w:tcPr>
          <w:p>
            <w:pPr>
              <w:spacing w:after="40"/>
            </w:pPr>
            <w:r>
              <w:rPr>
                <w:rFonts w:ascii="Calibri" w:hAnsi="Calibri"/>
                <w:sz w:val="18"/>
              </w:rPr>
              <w:t>fails</w:t>
            </w:r>
          </w:p>
        </w:tc>
        <w:tc>
          <w:tcPr>
            <w:tcW w:type="dxa" w:w="3264"/>
          </w:tcPr>
          <w:p>
            <w:pPr>
              <w:spacing w:after="40"/>
            </w:pPr>
            <w:r>
              <w:rPr>
                <w:rFonts w:ascii="Calibri" w:hAnsi="Calibri"/>
                <w:sz w:val="18"/>
              </w:rPr>
              <w:t>redefinition of 'nyx_current_context'; Vec&lt;f64&gt; rejected</w:t>
            </w:r>
          </w:p>
        </w:tc>
      </w:tr>
      <w:tr>
        <w:tc>
          <w:tcPr>
            <w:tcW w:type="dxa" w:w="3264"/>
          </w:tcPr>
          <w:p>
            <w:pPr>
              <w:spacing w:after="40"/>
            </w:pPr>
            <w:r>
              <w:rPr>
                <w:rFonts w:ascii="Calibri" w:hAnsi="Calibri"/>
                <w:sz w:val="18"/>
              </w:rPr>
              <w:t>demo_material_dashboard.nyx</w:t>
            </w:r>
          </w:p>
        </w:tc>
        <w:tc>
          <w:tcPr>
            <w:tcW w:type="dxa" w:w="3264"/>
          </w:tcPr>
          <w:p>
            <w:pPr>
              <w:spacing w:after="40"/>
            </w:pPr>
            <w:r>
              <w:rPr>
                <w:rFonts w:ascii="Calibri" w:hAnsi="Calibri"/>
                <w:sz w:val="18"/>
              </w:rPr>
              <w:t>fails</w:t>
            </w:r>
          </w:p>
        </w:tc>
        <w:tc>
          <w:tcPr>
            <w:tcW w:type="dxa" w:w="3264"/>
          </w:tcPr>
          <w:p>
            <w:pPr>
              <w:spacing w:after="40"/>
            </w:pPr>
            <w:r>
              <w:rPr>
                <w:rFonts w:ascii="Calibri" w:hAnsi="Calibri"/>
                <w:sz w:val="18"/>
              </w:rPr>
              <w:t>C compilation failed (std.ui)</w:t>
            </w:r>
          </w:p>
        </w:tc>
      </w:tr>
      <w:tr>
        <w:tc>
          <w:tcPr>
            <w:tcW w:type="dxa" w:w="3264"/>
          </w:tcPr>
          <w:p>
            <w:pPr>
              <w:spacing w:after="40"/>
            </w:pPr>
            <w:r>
              <w:rPr>
                <w:rFonts w:ascii="Calibri" w:hAnsi="Calibri"/>
                <w:sz w:val="18"/>
              </w:rPr>
              <w:t>demo_material_gpu.nyx</w:t>
            </w:r>
          </w:p>
        </w:tc>
        <w:tc>
          <w:tcPr>
            <w:tcW w:type="dxa" w:w="3264"/>
          </w:tcPr>
          <w:p>
            <w:pPr>
              <w:spacing w:after="40"/>
            </w:pPr>
            <w:r>
              <w:rPr>
                <w:rFonts w:ascii="Calibri" w:hAnsi="Calibri"/>
                <w:sz w:val="18"/>
              </w:rPr>
              <w:t>fails</w:t>
            </w:r>
          </w:p>
        </w:tc>
        <w:tc>
          <w:tcPr>
            <w:tcW w:type="dxa" w:w="3264"/>
          </w:tcPr>
          <w:p>
            <w:pPr>
              <w:spacing w:after="40"/>
            </w:pPr>
            <w:r>
              <w:rPr>
                <w:rFonts w:ascii="Calibri" w:hAnsi="Calibri"/>
                <w:sz w:val="18"/>
              </w:rPr>
              <w:t>C compilation failed (std.ui)</w:t>
            </w:r>
          </w:p>
        </w:tc>
      </w:tr>
      <w:tr>
        <w:tc>
          <w:tcPr>
            <w:tcW w:type="dxa" w:w="3264"/>
          </w:tcPr>
          <w:p>
            <w:pPr>
              <w:spacing w:after="40"/>
            </w:pPr>
            <w:r>
              <w:rPr>
                <w:rFonts w:ascii="Calibri" w:hAnsi="Calibri"/>
                <w:sz w:val="18"/>
              </w:rPr>
              <w:t>demo_material_interactive.nyx</w:t>
            </w:r>
          </w:p>
        </w:tc>
        <w:tc>
          <w:tcPr>
            <w:tcW w:type="dxa" w:w="3264"/>
          </w:tcPr>
          <w:p>
            <w:pPr>
              <w:spacing w:after="40"/>
            </w:pPr>
            <w:r>
              <w:rPr>
                <w:rFonts w:ascii="Calibri" w:hAnsi="Calibri"/>
                <w:sz w:val="18"/>
              </w:rPr>
              <w:t>fails</w:t>
            </w:r>
          </w:p>
        </w:tc>
        <w:tc>
          <w:tcPr>
            <w:tcW w:type="dxa" w:w="3264"/>
          </w:tcPr>
          <w:p>
            <w:pPr>
              <w:spacing w:after="40"/>
            </w:pPr>
            <w:r>
              <w:rPr>
                <w:rFonts w:ascii="Calibri" w:hAnsi="Calibri"/>
                <w:sz w:val="18"/>
              </w:rPr>
              <w:t>C compilation failed (std.ui)</w:t>
            </w:r>
          </w:p>
        </w:tc>
      </w:tr>
      <w:tr>
        <w:tc>
          <w:tcPr>
            <w:tcW w:type="dxa" w:w="3264"/>
          </w:tcPr>
          <w:p>
            <w:pPr>
              <w:spacing w:after="40"/>
            </w:pPr>
            <w:r>
              <w:rPr>
                <w:rFonts w:ascii="Calibri" w:hAnsi="Calibri"/>
                <w:sz w:val="18"/>
              </w:rPr>
              <w:t>android_compatibility_demo.nyx</w:t>
            </w:r>
          </w:p>
        </w:tc>
        <w:tc>
          <w:tcPr>
            <w:tcW w:type="dxa" w:w="3264"/>
          </w:tcPr>
          <w:p>
            <w:pPr>
              <w:spacing w:after="40"/>
            </w:pPr>
            <w:r>
              <w:rPr>
                <w:rFonts w:ascii="Calibri" w:hAnsi="Calibri"/>
                <w:sz w:val="18"/>
              </w:rPr>
              <w:t>fails</w:t>
            </w:r>
          </w:p>
        </w:tc>
        <w:tc>
          <w:tcPr>
            <w:tcW w:type="dxa" w:w="3264"/>
          </w:tcPr>
          <w:p>
            <w:pPr>
              <w:spacing w:after="40"/>
            </w:pPr>
            <w:r>
              <w:rPr>
                <w:rFonts w:ascii="Calibri" w:hAnsi="Calibri"/>
                <w:sz w:val="18"/>
              </w:rPr>
              <w:t>C compilation failed (std.aab, std.mobile)</w:t>
            </w:r>
          </w:p>
        </w:tc>
      </w:tr>
      <w:tr>
        <w:tc>
          <w:tcPr>
            <w:tcW w:type="dxa" w:w="3264"/>
          </w:tcPr>
          <w:p>
            <w:pPr>
              <w:spacing w:after="40"/>
            </w:pPr>
            <w:r>
              <w:rPr>
                <w:rFonts w:ascii="Calibri" w:hAnsi="Calibri"/>
                <w:sz w:val="18"/>
              </w:rPr>
              <w:t>mobile_app.nyx</w:t>
            </w:r>
          </w:p>
        </w:tc>
        <w:tc>
          <w:tcPr>
            <w:tcW w:type="dxa" w:w="3264"/>
          </w:tcPr>
          <w:p>
            <w:pPr>
              <w:spacing w:after="40"/>
            </w:pPr>
            <w:r>
              <w:rPr>
                <w:rFonts w:ascii="Calibri" w:hAnsi="Calibri"/>
                <w:sz w:val="18"/>
              </w:rPr>
              <w:t>fails</w:t>
            </w:r>
          </w:p>
        </w:tc>
        <w:tc>
          <w:tcPr>
            <w:tcW w:type="dxa" w:w="3264"/>
          </w:tcPr>
          <w:p>
            <w:pPr>
              <w:spacing w:after="40"/>
            </w:pPr>
            <w:r>
              <w:rPr>
                <w:rFonts w:ascii="Calibri" w:hAnsi="Calibri"/>
                <w:sz w:val="18"/>
              </w:rPr>
              <w:t>Expected LBrace, got Some(Semicolon)</w:t>
            </w:r>
          </w:p>
        </w:tc>
      </w:tr>
      <w:tr>
        <w:tc>
          <w:tcPr>
            <w:tcW w:type="dxa" w:w="3264"/>
          </w:tcPr>
          <w:p>
            <w:pPr>
              <w:spacing w:after="40"/>
            </w:pPr>
            <w:r>
              <w:rPr>
                <w:rFonts w:ascii="Calibri" w:hAnsi="Calibri"/>
                <w:sz w:val="18"/>
              </w:rPr>
              <w:t>omni_mobile_demo.nyx</w:t>
            </w:r>
          </w:p>
        </w:tc>
        <w:tc>
          <w:tcPr>
            <w:tcW w:type="dxa" w:w="3264"/>
          </w:tcPr>
          <w:p>
            <w:pPr>
              <w:spacing w:after="40"/>
            </w:pPr>
            <w:r>
              <w:rPr>
                <w:rFonts w:ascii="Calibri" w:hAnsi="Calibri"/>
                <w:sz w:val="18"/>
              </w:rPr>
              <w:t>fails</w:t>
            </w:r>
          </w:p>
        </w:tc>
        <w:tc>
          <w:tcPr>
            <w:tcW w:type="dxa" w:w="3264"/>
          </w:tcPr>
          <w:p>
            <w:pPr>
              <w:spacing w:after="40"/>
            </w:pPr>
            <w:r>
              <w:rPr>
                <w:rFonts w:ascii="Calibri" w:hAnsi="Calibri"/>
                <w:sz w:val="18"/>
              </w:rPr>
              <w:t>Unexpected token None in expression</w:t>
            </w:r>
          </w:p>
        </w:tc>
      </w:tr>
      <w:tr>
        <w:tc>
          <w:tcPr>
            <w:tcW w:type="dxa" w:w="3264"/>
          </w:tcPr>
          <w:p>
            <w:pPr>
              <w:spacing w:after="40"/>
            </w:pPr>
            <w:r>
              <w:rPr>
                <w:rFonts w:ascii="Calibri" w:hAnsi="Calibri"/>
                <w:sz w:val="18"/>
              </w:rPr>
              <w:t>frontier_mobile_research_test.nyx</w:t>
            </w:r>
          </w:p>
        </w:tc>
        <w:tc>
          <w:tcPr>
            <w:tcW w:type="dxa" w:w="3264"/>
          </w:tcPr>
          <w:p>
            <w:pPr>
              <w:spacing w:after="40"/>
            </w:pPr>
            <w:r>
              <w:rPr>
                <w:rFonts w:ascii="Calibri" w:hAnsi="Calibri"/>
                <w:sz w:val="18"/>
              </w:rPr>
              <w:t>fails</w:t>
            </w:r>
          </w:p>
        </w:tc>
        <w:tc>
          <w:tcPr>
            <w:tcW w:type="dxa" w:w="3264"/>
          </w:tcPr>
          <w:p>
            <w:pPr>
              <w:spacing w:after="40"/>
            </w:pPr>
            <w:r>
              <w:rPr>
                <w:rFonts w:ascii="Calibri" w:hAnsi="Calibri"/>
                <w:sz w:val="18"/>
              </w:rPr>
              <w:t>Unexpected token Some(Ident("public"))</w:t>
            </w:r>
          </w:p>
        </w:tc>
      </w:tr>
      <w:tr>
        <w:tc>
          <w:tcPr>
            <w:tcW w:type="dxa" w:w="3264"/>
          </w:tcPr>
          <w:p>
            <w:pPr>
              <w:spacing w:after="40"/>
            </w:pPr>
            <w:r>
              <w:rPr>
                <w:rFonts w:ascii="Calibri" w:hAnsi="Calibri"/>
                <w:sz w:val="18"/>
              </w:rPr>
              <w:t>futuristic_mobile_showcase.nyx</w:t>
            </w:r>
          </w:p>
        </w:tc>
        <w:tc>
          <w:tcPr>
            <w:tcW w:type="dxa" w:w="3264"/>
          </w:tcPr>
          <w:p>
            <w:pPr>
              <w:spacing w:after="40"/>
            </w:pPr>
            <w:r>
              <w:rPr>
                <w:rFonts w:ascii="Calibri" w:hAnsi="Calibri"/>
                <w:sz w:val="18"/>
              </w:rPr>
              <w:t>fails</w:t>
            </w:r>
          </w:p>
        </w:tc>
        <w:tc>
          <w:tcPr>
            <w:tcW w:type="dxa" w:w="3264"/>
          </w:tcPr>
          <w:p>
            <w:pPr>
              <w:spacing w:after="40"/>
            </w:pPr>
            <w:r>
              <w:rPr>
                <w:rFonts w:ascii="Calibri" w:hAnsi="Calibri"/>
                <w:sz w:val="18"/>
              </w:rPr>
              <w:t>Unexpected token Some(Ident("public"))</w:t>
            </w:r>
          </w:p>
        </w:tc>
      </w:tr>
      <w:tr>
        <w:tc>
          <w:tcPr>
            <w:tcW w:type="dxa" w:w="3264"/>
          </w:tcPr>
          <w:p>
            <w:pPr>
              <w:spacing w:after="40"/>
            </w:pPr>
            <w:r>
              <w:rPr>
                <w:rFonts w:ascii="Calibri" w:hAnsi="Calibri"/>
                <w:sz w:val="18"/>
              </w:rPr>
              <w:t>esp32_end_to_end_demo.nyx</w:t>
            </w:r>
          </w:p>
        </w:tc>
        <w:tc>
          <w:tcPr>
            <w:tcW w:type="dxa" w:w="3264"/>
          </w:tcPr>
          <w:p>
            <w:pPr>
              <w:spacing w:after="40"/>
            </w:pPr>
            <w:r>
              <w:rPr>
                <w:rFonts w:ascii="Calibri" w:hAnsi="Calibri"/>
                <w:sz w:val="18"/>
              </w:rPr>
              <w:t>fails</w:t>
            </w:r>
          </w:p>
        </w:tc>
        <w:tc>
          <w:tcPr>
            <w:tcW w:type="dxa" w:w="3264"/>
          </w:tcPr>
          <w:p>
            <w:pPr>
              <w:spacing w:after="40"/>
            </w:pPr>
            <w:r>
              <w:rPr>
                <w:rFonts w:ascii="Calibri" w:hAnsi="Calibri"/>
                <w:sz w:val="18"/>
              </w:rPr>
              <w:t>Expected identifier (std.embedded.esp32)</w:t>
            </w:r>
          </w:p>
        </w:tc>
      </w:tr>
      <w:tr>
        <w:tc>
          <w:tcPr>
            <w:tcW w:type="dxa" w:w="3264"/>
          </w:tcPr>
          <w:p>
            <w:pPr>
              <w:spacing w:after="40"/>
            </w:pPr>
            <w:r>
              <w:rPr>
                <w:rFonts w:ascii="Calibri" w:hAnsi="Calibri"/>
                <w:sz w:val="18"/>
              </w:rPr>
              <w:t>browser.nyx</w:t>
            </w:r>
          </w:p>
        </w:tc>
        <w:tc>
          <w:tcPr>
            <w:tcW w:type="dxa" w:w="3264"/>
          </w:tcPr>
          <w:p>
            <w:pPr>
              <w:spacing w:after="40"/>
            </w:pPr>
            <w:r>
              <w:rPr>
                <w:rFonts w:ascii="Calibri" w:hAnsi="Calibri"/>
                <w:sz w:val="18"/>
              </w:rPr>
              <w:t>fails</w:t>
            </w:r>
          </w:p>
        </w:tc>
        <w:tc>
          <w:tcPr>
            <w:tcW w:type="dxa" w:w="3264"/>
          </w:tcPr>
          <w:p>
            <w:pPr>
              <w:spacing w:after="40"/>
            </w:pPr>
            <w:r>
              <w:rPr>
                <w:rFonts w:ascii="Calibri" w:hAnsi="Calibri"/>
                <w:sz w:val="18"/>
              </w:rPr>
              <w:t>Expected identifier at Vec[String]</w:t>
            </w:r>
          </w:p>
        </w:tc>
      </w:tr>
      <w:tr>
        <w:tc>
          <w:tcPr>
            <w:tcW w:type="dxa" w:w="3264"/>
          </w:tcPr>
          <w:p>
            <w:pPr>
              <w:spacing w:after="40"/>
            </w:pPr>
            <w:r>
              <w:rPr>
                <w:rFonts w:ascii="Calibri" w:hAnsi="Calibri"/>
                <w:sz w:val="18"/>
              </w:rPr>
              <w:t>snake.nyx</w:t>
            </w:r>
          </w:p>
        </w:tc>
        <w:tc>
          <w:tcPr>
            <w:tcW w:type="dxa" w:w="3264"/>
          </w:tcPr>
          <w:p>
            <w:pPr>
              <w:spacing w:after="40"/>
            </w:pPr>
            <w:r>
              <w:rPr>
                <w:rFonts w:ascii="Calibri" w:hAnsi="Calibri"/>
                <w:sz w:val="18"/>
              </w:rPr>
              <w:t>fails</w:t>
            </w:r>
          </w:p>
        </w:tc>
        <w:tc>
          <w:tcPr>
            <w:tcW w:type="dxa" w:w="3264"/>
          </w:tcPr>
          <w:p>
            <w:pPr>
              <w:spacing w:after="40"/>
            </w:pPr>
            <w:r>
              <w:rPr>
                <w:rFonts w:ascii="Calibri" w:hAnsi="Calibri"/>
                <w:sz w:val="18"/>
              </w:rPr>
              <w:t>Expected identifier at Vec[Point]</w:t>
            </w:r>
          </w:p>
        </w:tc>
      </w:tr>
      <w:tr>
        <w:tc>
          <w:tcPr>
            <w:tcW w:type="dxa" w:w="3264"/>
          </w:tcPr>
          <w:p>
            <w:pPr>
              <w:spacing w:after="40"/>
            </w:pPr>
            <w:r>
              <w:rPr>
                <w:rFonts w:ascii="Calibri" w:hAnsi="Calibri"/>
                <w:sz w:val="18"/>
              </w:rPr>
              <w:t>whot.nyx</w:t>
            </w:r>
          </w:p>
        </w:tc>
        <w:tc>
          <w:tcPr>
            <w:tcW w:type="dxa" w:w="3264"/>
          </w:tcPr>
          <w:p>
            <w:pPr>
              <w:spacing w:after="40"/>
            </w:pPr>
            <w:r>
              <w:rPr>
                <w:rFonts w:ascii="Calibri" w:hAnsi="Calibri"/>
                <w:sz w:val="18"/>
              </w:rPr>
              <w:t>fails</w:t>
            </w:r>
          </w:p>
        </w:tc>
        <w:tc>
          <w:tcPr>
            <w:tcW w:type="dxa" w:w="3264"/>
          </w:tcPr>
          <w:p>
            <w:pPr>
              <w:spacing w:after="40"/>
            </w:pPr>
            <w:r>
              <w:rPr>
                <w:rFonts w:ascii="Calibri" w:hAnsi="Calibri"/>
                <w:sz w:val="18"/>
              </w:rPr>
              <w:t>Expected identifier at Vec[Card]</w:t>
            </w:r>
          </w:p>
        </w:tc>
      </w:tr>
    </w:tbl>
    <w:p>
      <w:pPr>
        <w:spacing w:after="40"/>
      </w:pPr>
    </w:p>
    <w:p>
      <w:pPr>
        <w:spacing w:before="320" w:after="120"/>
        <w:keepNext/>
      </w:pPr>
      <w:r>
        <w:rPr>
          <w:rFonts w:ascii="Calibri" w:hAnsi="Calibri"/>
          <w:b/>
          <w:color w:val="1F3A5F"/>
          <w:sz w:val="26"/>
        </w:rPr>
        <w:t>D.3 — How to re-verify</w:t>
      </w:r>
    </w:p>
    <w:p>
      <w:pPr>
        <w:spacing w:after="140" w:line="269" w:lineRule="auto"/>
      </w:pPr>
      <w:r>
        <w:rPr>
          <w:rFonts w:ascii="Calibri" w:hAnsi="Calibri"/>
          <w:b w:val="0"/>
          <w:i w:val="0"/>
        </w:rPr>
        <w:t>The harness is checked in. It rebuilds and re-runs every example and writes one JSON record per file:</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python scripts\verify_book_examples.py</w:t>
        <w:br/>
      </w:r>
      <w:r>
        <w:rPr>
          <w:rFonts w:ascii="Consolas" w:hAnsi="Consolas" w:eastAsia="Consolas"/>
          <w:sz w:val="17"/>
        </w:rPr>
        <w:t>python scripts\book_example_report.py</w:t>
      </w:r>
    </w:p>
    <w:p>
      <w:pPr>
        <w:spacing w:after="140" w:line="269" w:lineRule="auto"/>
      </w:pPr>
      <w:r>
        <w:rPr>
          <w:rFonts w:ascii="Calibri" w:hAnsi="Calibri"/>
          <w:b w:val="0"/>
          <w:i w:val="0"/>
        </w:rPr>
        <w:t xml:space="preserve">Results land in </w:t>
      </w:r>
      <w:r>
        <w:rPr>
          <w:rFonts w:ascii="Consolas" w:hAnsi="Consolas" w:eastAsia="Consolas"/>
          <w:b w:val="0"/>
          <w:sz w:val="19"/>
        </w:rPr>
        <w:t>.tmp_book_probe/</w:t>
      </w:r>
      <w:r>
        <w:rPr>
          <w:rFonts w:ascii="Calibri" w:hAnsi="Calibri"/>
          <w:b w:val="0"/>
          <w:i w:val="0"/>
        </w:rPr>
        <w:t>. If a status has changed since this edition, the new compiler is telling you the truth — trust it over this page.</w:t>
      </w:r>
    </w:p>
    <w:p>
      <w:pPr>
        <w:spacing w:before="480" w:after="160"/>
        <w:keepNext/>
      </w:pPr>
      <w:r>
        <w:rPr>
          <w:rFonts w:ascii="Calibri" w:hAnsi="Calibri"/>
          <w:b/>
          <w:color w:val="1F3A5F"/>
          <w:sz w:val="36"/>
        </w:rPr>
        <w:t>Appendix E — Glossary</w:t>
      </w:r>
    </w:p>
    <w:p>
      <w:pPr>
        <w:spacing w:after="60" w:line="264" w:lineRule="auto"/>
        <w:ind w:left="403" w:hanging="288"/>
      </w:pPr>
      <w:r>
        <w:t xml:space="preserve">•  </w:t>
      </w:r>
      <w:r>
        <w:rPr>
          <w:rFonts w:ascii="Calibri" w:hAnsi="Calibri"/>
          <w:b w:val="0"/>
          <w:i w:val="0"/>
        </w:rPr>
      </w:r>
      <w:r>
        <w:rPr>
          <w:rFonts w:ascii="Calibri" w:hAnsi="Calibri"/>
          <w:b/>
          <w:i w:val="0"/>
        </w:rPr>
        <w:t>Region</w:t>
      </w:r>
      <w:r>
        <w:rPr>
          <w:rFonts w:ascii="Calibri" w:hAnsi="Calibri"/>
          <w:b w:val="0"/>
          <w:i w:val="0"/>
        </w:rPr>
        <w:t xml:space="preserve"> — a block of memory whose whole lifetime is known at compile time; allocated by bumping a pointer, released by resetting it.</w:t>
      </w:r>
    </w:p>
    <w:p>
      <w:pPr>
        <w:spacing w:after="60" w:line="264" w:lineRule="auto"/>
        <w:ind w:left="403" w:hanging="288"/>
      </w:pPr>
      <w:r>
        <w:t xml:space="preserve">•  </w:t>
      </w:r>
      <w:r>
        <w:rPr>
          <w:rFonts w:ascii="Calibri" w:hAnsi="Calibri"/>
          <w:b w:val="0"/>
          <w:i w:val="0"/>
        </w:rPr>
      </w:r>
      <w:r>
        <w:rPr>
          <w:rFonts w:ascii="Calibri" w:hAnsi="Calibri"/>
          <w:b/>
          <w:i w:val="0"/>
        </w:rPr>
        <w:t>Arena / bump frame</w:t>
      </w:r>
      <w:r>
        <w:rPr>
          <w:rFonts w:ascii="Calibri" w:hAnsi="Calibri"/>
          <w:b w:val="0"/>
          <w:i w:val="0"/>
        </w:rPr>
        <w:t xml:space="preserve"> — the concrete implementation of a region.</w:t>
      </w:r>
    </w:p>
    <w:p>
      <w:pPr>
        <w:spacing w:after="60" w:line="264" w:lineRule="auto"/>
        <w:ind w:left="403" w:hanging="288"/>
      </w:pPr>
      <w:r>
        <w:t xml:space="preserve">•  </w:t>
      </w:r>
      <w:r>
        <w:rPr>
          <w:rFonts w:ascii="Calibri" w:hAnsi="Calibri"/>
          <w:b w:val="0"/>
          <w:i w:val="0"/>
        </w:rPr>
      </w:r>
      <w:r>
        <w:rPr>
          <w:rFonts w:ascii="Calibri" w:hAnsi="Calibri"/>
          <w:b/>
          <w:i w:val="0"/>
        </w:rPr>
        <w:t>Escape analysis</w:t>
      </w:r>
      <w:r>
        <w:rPr>
          <w:rFonts w:ascii="Calibri" w:hAnsi="Calibri"/>
          <w:b w:val="0"/>
          <w:i w:val="0"/>
        </w:rPr>
        <w:t xml:space="preserve"> — the compiler's job of deciding whether a value outlives its creating scope, and promoting it upward if so.</w:t>
      </w:r>
    </w:p>
    <w:p>
      <w:pPr>
        <w:spacing w:after="60" w:line="264" w:lineRule="auto"/>
        <w:ind w:left="403" w:hanging="288"/>
      </w:pPr>
      <w:r>
        <w:t xml:space="preserve">•  </w:t>
      </w:r>
      <w:r>
        <w:rPr>
          <w:rFonts w:ascii="Calibri" w:hAnsi="Calibri"/>
          <w:b w:val="0"/>
          <w:i w:val="0"/>
        </w:rPr>
      </w:r>
      <w:r>
        <w:rPr>
          <w:rFonts w:ascii="Calibri" w:hAnsi="Calibri"/>
          <w:b/>
          <w:i w:val="0"/>
        </w:rPr>
        <w:t>Dialect (A / B)</w:t>
      </w:r>
      <w:r>
        <w:rPr>
          <w:rFonts w:ascii="Calibri" w:hAnsi="Calibri"/>
          <w:b w:val="0"/>
          <w:i w:val="0"/>
        </w:rPr>
        <w:t xml:space="preserve"> — the runnable vs. modular styles of Nyx code (Chapter 15).</w:t>
      </w:r>
    </w:p>
    <w:p>
      <w:pPr>
        <w:spacing w:after="60" w:line="264" w:lineRule="auto"/>
        <w:ind w:left="403" w:hanging="288"/>
      </w:pPr>
      <w:r>
        <w:t xml:space="preserve">•  </w:t>
      </w:r>
      <w:r>
        <w:rPr>
          <w:rFonts w:ascii="Calibri" w:hAnsi="Calibri"/>
          <w:b w:val="0"/>
          <w:i w:val="0"/>
        </w:rPr>
      </w:r>
      <w:r>
        <w:rPr>
          <w:rFonts w:ascii="Calibri" w:hAnsi="Calibri"/>
          <w:b/>
          <w:i w:val="0"/>
        </w:rPr>
        <w:t>Receiver</w:t>
      </w:r>
      <w:r>
        <w:rPr>
          <w:rFonts w:ascii="Calibri" w:hAnsi="Calibri"/>
          <w:b w:val="0"/>
          <w:i w:val="0"/>
        </w:rPr>
        <w:t xml:space="preserve"> (</w:t>
      </w:r>
      <w:r>
        <w:rPr>
          <w:rFonts w:ascii="Consolas" w:hAnsi="Consolas" w:eastAsia="Consolas"/>
          <w:b w:val="0"/>
          <w:sz w:val="19"/>
        </w:rPr>
        <w:t>self: &amp;T</w:t>
      </w:r>
      <w:r>
        <w:rPr>
          <w:rFonts w:ascii="Calibri" w:hAnsi="Calibri"/>
          <w:b w:val="0"/>
          <w:i w:val="0"/>
        </w:rPr>
        <w:t xml:space="preserve">, </w:t>
      </w:r>
      <w:r>
        <w:rPr>
          <w:rFonts w:ascii="Consolas" w:hAnsi="Consolas" w:eastAsia="Consolas"/>
          <w:b w:val="0"/>
          <w:sz w:val="19"/>
        </w:rPr>
        <w:t>self: &amp;mut T</w:t>
      </w:r>
      <w:r>
        <w:rPr>
          <w:rFonts w:ascii="Calibri" w:hAnsi="Calibri"/>
          <w:b w:val="0"/>
          <w:i w:val="0"/>
        </w:rPr>
        <w:t>) — how a method gains access to the struct, and whether it may mutate.</w:t>
      </w:r>
    </w:p>
    <w:p>
      <w:pPr>
        <w:spacing w:after="60" w:line="264" w:lineRule="auto"/>
        <w:ind w:left="403" w:hanging="288"/>
      </w:pPr>
      <w:r>
        <w:t xml:space="preserve">•  </w:t>
      </w:r>
      <w:r>
        <w:rPr>
          <w:rFonts w:ascii="Calibri" w:hAnsi="Calibri"/>
          <w:b w:val="0"/>
          <w:i w:val="0"/>
        </w:rPr>
      </w:r>
      <w:r>
        <w:rPr>
          <w:rFonts w:ascii="Calibri" w:hAnsi="Calibri"/>
          <w:b/>
          <w:i w:val="0"/>
        </w:rPr>
        <w:t>Variant</w:t>
      </w:r>
      <w:r>
        <w:rPr>
          <w:rFonts w:ascii="Calibri" w:hAnsi="Calibri"/>
          <w:b w:val="0"/>
          <w:i w:val="0"/>
        </w:rPr>
        <w:t xml:space="preserve"> — one of an enum's possible values.</w:t>
      </w:r>
    </w:p>
    <w:p>
      <w:pPr>
        <w:spacing w:after="60" w:line="264" w:lineRule="auto"/>
        <w:ind w:left="403" w:hanging="288"/>
      </w:pPr>
      <w:r>
        <w:t xml:space="preserve">•  </w:t>
      </w:r>
      <w:r>
        <w:rPr>
          <w:rFonts w:ascii="Calibri" w:hAnsi="Calibri"/>
          <w:b w:val="0"/>
          <w:i w:val="0"/>
        </w:rPr>
      </w:r>
      <w:r>
        <w:rPr>
          <w:rFonts w:ascii="Calibri" w:hAnsi="Calibri"/>
          <w:b/>
          <w:i w:val="0"/>
        </w:rPr>
        <w:t>Capability</w:t>
      </w:r>
      <w:r>
        <w:rPr>
          <w:rFonts w:ascii="Calibri" w:hAnsi="Calibri"/>
          <w:b w:val="0"/>
          <w:i w:val="0"/>
        </w:rPr>
        <w:t xml:space="preserve"> — a token (</w:t>
      </w:r>
      <w:r>
        <w:rPr>
          <w:rFonts w:ascii="Consolas" w:hAnsi="Consolas" w:eastAsia="Consolas"/>
          <w:b w:val="0"/>
          <w:sz w:val="19"/>
        </w:rPr>
        <w:t>CAP_NET</w:t>
      </w:r>
      <w:r>
        <w:rPr>
          <w:rFonts w:ascii="Calibri" w:hAnsi="Calibri"/>
          <w:b w:val="0"/>
          <w:i w:val="0"/>
        </w:rPr>
        <w:t xml:space="preserve">, </w:t>
      </w:r>
      <w:r>
        <w:rPr>
          <w:rFonts w:ascii="Consolas" w:hAnsi="Consolas" w:eastAsia="Consolas"/>
          <w:b w:val="0"/>
          <w:sz w:val="19"/>
        </w:rPr>
        <w:t>CAP_FILE</w:t>
      </w:r>
      <w:r>
        <w:rPr>
          <w:rFonts w:ascii="Calibri" w:hAnsi="Calibri"/>
          <w:b w:val="0"/>
          <w:i w:val="0"/>
        </w:rPr>
        <w:t>, …) granting a component a specific authority.</w:t>
      </w:r>
    </w:p>
    <w:p>
      <w:pPr>
        <w:spacing w:after="60" w:line="264" w:lineRule="auto"/>
        <w:ind w:left="403" w:hanging="288"/>
      </w:pPr>
      <w:r>
        <w:t xml:space="preserve">•  </w:t>
      </w:r>
      <w:r>
        <w:rPr>
          <w:rFonts w:ascii="Calibri" w:hAnsi="Calibri"/>
          <w:b w:val="0"/>
          <w:i w:val="0"/>
        </w:rPr>
      </w:r>
      <w:r>
        <w:rPr>
          <w:rFonts w:ascii="Calibri" w:hAnsi="Calibri"/>
          <w:b/>
          <w:i w:val="0"/>
        </w:rPr>
        <w:t>Nursery</w:t>
      </w:r>
      <w:r>
        <w:rPr>
          <w:rFonts w:ascii="Calibri" w:hAnsi="Calibri"/>
          <w:b w:val="0"/>
          <w:i w:val="0"/>
        </w:rPr>
        <w:t xml:space="preserve"> — a scope that guarantees all spawned tasks finish before it exits.</w:t>
      </w:r>
    </w:p>
    <w:p>
      <w:pPr>
        <w:spacing w:after="60" w:line="264" w:lineRule="auto"/>
        <w:ind w:left="403" w:hanging="288"/>
      </w:pPr>
      <w:r>
        <w:t xml:space="preserve">•  </w:t>
      </w:r>
      <w:r>
        <w:rPr>
          <w:rFonts w:ascii="Calibri" w:hAnsi="Calibri"/>
          <w:b w:val="0"/>
          <w:i w:val="0"/>
        </w:rPr>
      </w:r>
      <w:r>
        <w:rPr>
          <w:rFonts w:ascii="Calibri" w:hAnsi="Calibri"/>
          <w:b/>
          <w:i w:val="0"/>
        </w:rPr>
        <w:t>SPSC</w:t>
      </w:r>
      <w:r>
        <w:rPr>
          <w:rFonts w:ascii="Calibri" w:hAnsi="Calibri"/>
          <w:b w:val="0"/>
          <w:i w:val="0"/>
        </w:rPr>
        <w:t xml:space="preserve"> — Single-Producer, Single-Consumer: a lock-free queue pattern used for the tightest loops.</w:t>
      </w:r>
    </w:p>
    <w:p>
      <w:pPr>
        <w:spacing w:before="480" w:after="160"/>
        <w:keepNext/>
      </w:pPr>
      <w:r>
        <w:rPr>
          <w:rFonts w:ascii="Calibri" w:hAnsi="Calibri"/>
          <w:b/>
          <w:color w:val="1F3A5F"/>
          <w:sz w:val="36"/>
        </w:rPr>
        <w:t>Appendix F — 2026 Developer Blueprint: Building 100% Compilable Systems</w:t>
      </w:r>
    </w:p>
    <w:p>
      <w:pPr>
        <w:spacing w:after="140" w:line="269" w:lineRule="auto"/>
      </w:pPr>
      <w:r>
        <w:rPr>
          <w:rFonts w:ascii="Calibri" w:hAnsi="Calibri"/>
          <w:b w:val="0"/>
          <w:i w:val="0"/>
        </w:rPr>
        <w:t xml:space="preserve">To build reliable, production-grade applications that compile cleanly with </w:t>
      </w:r>
      <w:r>
        <w:rPr>
          <w:rFonts w:ascii="Consolas" w:hAnsi="Consolas" w:eastAsia="Consolas"/>
          <w:b w:val="0"/>
          <w:sz w:val="19"/>
        </w:rPr>
        <w:t>nyx.exe</w:t>
      </w:r>
      <w:r>
        <w:rPr>
          <w:rFonts w:ascii="Calibri" w:hAnsi="Calibri"/>
          <w:b w:val="0"/>
          <w:i w:val="0"/>
        </w:rPr>
        <w:t xml:space="preserve"> on Windows (using MSYS2 / MinGW-w64 GCC), follow these proven guidelines derived from the compiler test suite:</w:t>
      </w:r>
    </w:p>
    <w:p>
      <w:pPr>
        <w:spacing w:before="320" w:after="120"/>
        <w:keepNext/>
      </w:pPr>
      <w:r>
        <w:rPr>
          <w:rFonts w:ascii="Calibri" w:hAnsi="Calibri"/>
          <w:b/>
          <w:color w:val="1F3A5F"/>
          <w:sz w:val="26"/>
        </w:rPr>
        <w:t>F.1 — Six Golden Rules for Guaranteed Compilation</w:t>
      </w:r>
    </w:p>
    <w:p>
      <w:pPr>
        <w:spacing w:after="60" w:line="264" w:lineRule="auto"/>
        <w:ind w:left="403" w:hanging="288"/>
      </w:pPr>
      <w:r>
        <w:t xml:space="preserve">1.  </w:t>
      </w:r>
      <w:r>
        <w:rPr>
          <w:rFonts w:ascii="Calibri" w:hAnsi="Calibri"/>
          <w:b w:val="0"/>
          <w:i w:val="0"/>
        </w:rPr>
      </w:r>
      <w:r>
        <w:rPr>
          <w:rFonts w:ascii="Calibri" w:hAnsi="Calibri"/>
          <w:b/>
          <w:i w:val="0"/>
        </w:rPr>
        <w:t xml:space="preserve">Rely on Built-in Intrinsics, Not </w:t>
      </w:r>
      <w:r>
        <w:rPr>
          <w:rFonts w:ascii="Consolas" w:hAnsi="Consolas" w:eastAsia="Consolas"/>
          <w:b/>
          <w:sz w:val="19"/>
        </w:rPr>
        <w:t>import std.io</w:t>
      </w:r>
      <w:r>
        <w:rPr>
          <w:rFonts w:ascii="Calibri" w:hAnsi="Calibri"/>
          <w:b/>
          <w:i w:val="0"/>
        </w:rPr>
        <w:t>:</w:t>
      </w:r>
      <w:r>
        <w:rPr>
          <w:rFonts w:ascii="Calibri" w:hAnsi="Calibri"/>
          <w:b w:val="0"/>
          <w:i w:val="0"/>
        </w:rPr>
      </w:r>
      <w:r>
        <w:t xml:space="preserve"> </w:t>
      </w:r>
      <w:r>
        <w:rPr>
          <w:rFonts w:ascii="Calibri" w:hAnsi="Calibri"/>
          <w:b w:val="0"/>
          <w:i w:val="0"/>
        </w:rPr>
        <w:t xml:space="preserve">Write </w:t>
      </w:r>
      <w:r>
        <w:rPr>
          <w:rFonts w:ascii="Consolas" w:hAnsi="Consolas" w:eastAsia="Consolas"/>
          <w:b w:val="0"/>
          <w:sz w:val="19"/>
        </w:rPr>
        <w:t>println(...)</w:t>
      </w:r>
      <w:r>
        <w:rPr>
          <w:rFonts w:ascii="Calibri" w:hAnsi="Calibri"/>
          <w:b w:val="0"/>
          <w:i w:val="0"/>
        </w:rPr>
        <w:t xml:space="preserve"> and </w:t>
      </w:r>
      <w:r>
        <w:rPr>
          <w:rFonts w:ascii="Consolas" w:hAnsi="Consolas" w:eastAsia="Consolas"/>
          <w:b w:val="0"/>
          <w:sz w:val="19"/>
        </w:rPr>
        <w:t>print(...)</w:t>
      </w:r>
      <w:r>
        <w:rPr>
          <w:rFonts w:ascii="Calibri" w:hAnsi="Calibri"/>
          <w:b w:val="0"/>
          <w:i w:val="0"/>
        </w:rPr>
        <w:t xml:space="preserve"> directly. The compiler transpiles them into optimal C99 </w:t>
      </w:r>
      <w:r>
        <w:rPr>
          <w:rFonts w:ascii="Consolas" w:hAnsi="Consolas" w:eastAsia="Consolas"/>
          <w:b w:val="0"/>
          <w:sz w:val="19"/>
        </w:rPr>
        <w:t>printf</w:t>
      </w:r>
      <w:r>
        <w:rPr>
          <w:rFonts w:ascii="Calibri" w:hAnsi="Calibri"/>
          <w:b w:val="0"/>
          <w:i w:val="0"/>
        </w:rPr>
        <w:t xml:space="preserve"> statements. Avoid </w:t>
      </w:r>
      <w:r>
        <w:rPr>
          <w:rFonts w:ascii="Consolas" w:hAnsi="Consolas" w:eastAsia="Consolas"/>
          <w:b w:val="0"/>
          <w:sz w:val="19"/>
        </w:rPr>
        <w:t>import std.io</w:t>
      </w:r>
      <w:r>
        <w:rPr>
          <w:rFonts w:ascii="Calibri" w:hAnsi="Calibri"/>
          <w:b w:val="0"/>
          <w:i w:val="0"/>
        </w:rPr>
        <w:t xml:space="preserve"> in runnable programs to prevent multiple definition collisions of </w:t>
      </w:r>
      <w:r>
        <w:rPr>
          <w:rFonts w:ascii="Consolas" w:hAnsi="Consolas" w:eastAsia="Consolas"/>
          <w:b w:val="0"/>
          <w:sz w:val="19"/>
        </w:rPr>
        <w:t>nyx_current_context</w:t>
      </w:r>
      <w:r>
        <w:rPr>
          <w:rFonts w:ascii="Calibri" w:hAnsi="Calibri"/>
          <w:b w:val="0"/>
          <w:i w:val="0"/>
        </w:rPr>
        <w:t>.</w:t>
      </w:r>
    </w:p>
    <w:p>
      <w:pPr>
        <w:spacing w:after="60" w:line="264" w:lineRule="auto"/>
        <w:ind w:left="403" w:hanging="288"/>
      </w:pPr>
      <w:r>
        <w:t xml:space="preserve">•  </w:t>
      </w:r>
      <w:r>
        <w:rPr>
          <w:rFonts w:ascii="Calibri" w:hAnsi="Calibri"/>
          <w:b w:val="0"/>
          <w:i w:val="0"/>
        </w:rPr>
      </w:r>
      <w:r>
        <w:rPr>
          <w:rFonts w:ascii="Calibri" w:hAnsi="Calibri"/>
          <w:b/>
          <w:i w:val="0"/>
        </w:rPr>
        <w:t>Self-Contained Runnable Architecture:</w:t>
      </w:r>
      <w:r>
        <w:rPr>
          <w:rFonts w:ascii="Calibri" w:hAnsi="Calibri"/>
          <w:b w:val="0"/>
          <w:i w:val="0"/>
        </w:rPr>
      </w:r>
      <w:r>
        <w:t xml:space="preserve"> </w:t>
      </w:r>
      <w:r>
        <w:rPr>
          <w:rFonts w:ascii="Calibri" w:hAnsi="Calibri"/>
          <w:b w:val="0"/>
          <w:i w:val="0"/>
        </w:rPr>
        <w:t>Structure each executable as a self-contained unit or link external dependencies via C FFI (</w:t>
      </w:r>
      <w:r>
        <w:rPr>
          <w:rFonts w:ascii="Consolas" w:hAnsi="Consolas" w:eastAsia="Consolas"/>
          <w:b w:val="0"/>
          <w:sz w:val="19"/>
        </w:rPr>
        <w:t>extern "C"</w:t>
      </w:r>
      <w:r>
        <w:rPr>
          <w:rFonts w:ascii="Calibri" w:hAnsi="Calibri"/>
          <w:b w:val="0"/>
          <w:i w:val="0"/>
        </w:rPr>
        <w:t>). Standalone files transpile into a single translation unit that links instantaneously.</w:t>
      </w:r>
    </w:p>
    <w:p>
      <w:pPr>
        <w:spacing w:after="60" w:line="264" w:lineRule="auto"/>
        <w:ind w:left="403" w:hanging="288"/>
      </w:pPr>
      <w:r>
        <w:t xml:space="preserve">•  </w:t>
      </w:r>
      <w:r>
        <w:rPr>
          <w:rFonts w:ascii="Calibri" w:hAnsi="Calibri"/>
          <w:b w:val="0"/>
          <w:i w:val="0"/>
        </w:rPr>
      </w:r>
      <w:r>
        <w:rPr>
          <w:rFonts w:ascii="Calibri" w:hAnsi="Calibri"/>
          <w:b/>
          <w:i w:val="0"/>
        </w:rPr>
        <w:t>Keyword Discipline:</w:t>
      </w:r>
      <w:r>
        <w:rPr>
          <w:rFonts w:ascii="Calibri" w:hAnsi="Calibri"/>
          <w:b w:val="0"/>
          <w:i w:val="0"/>
        </w:rPr>
      </w:r>
    </w:p>
    <w:p>
      <w:pPr>
        <w:spacing w:after="60" w:line="264" w:lineRule="auto"/>
        <w:ind w:left="403" w:hanging="288"/>
      </w:pPr>
      <w:r>
        <w:t xml:space="preserve">•  </w:t>
      </w:r>
      <w:r>
        <w:rPr>
          <w:rFonts w:ascii="Calibri" w:hAnsi="Calibri"/>
          <w:b w:val="0"/>
          <w:i w:val="0"/>
        </w:rPr>
        <w:t xml:space="preserve">Always use </w:t>
      </w:r>
      <w:r>
        <w:rPr>
          <w:rFonts w:ascii="Consolas" w:hAnsi="Consolas" w:eastAsia="Consolas"/>
          <w:b w:val="0"/>
          <w:sz w:val="19"/>
        </w:rPr>
        <w:t>pub</w:t>
      </w:r>
      <w:r>
        <w:rPr>
          <w:rFonts w:ascii="Calibri" w:hAnsi="Calibri"/>
          <w:b w:val="0"/>
          <w:i w:val="0"/>
        </w:rPr>
        <w:t xml:space="preserve"> for public exports.</w:t>
      </w:r>
    </w:p>
    <w:p>
      <w:pPr>
        <w:spacing w:after="60" w:line="264" w:lineRule="auto"/>
        <w:ind w:left="403" w:hanging="288"/>
      </w:pPr>
      <w:r>
        <w:t xml:space="preserve">•  </w:t>
      </w:r>
      <w:r>
        <w:rPr>
          <w:rFonts w:ascii="Calibri" w:hAnsi="Calibri"/>
          <w:b w:val="0"/>
          <w:i w:val="0"/>
        </w:rPr>
      </w:r>
      <w:r>
        <w:rPr>
          <w:rFonts w:ascii="Calibri" w:hAnsi="Calibri"/>
          <w:b/>
          <w:i w:val="0"/>
        </w:rPr>
        <w:t>Never</w:t>
      </w:r>
      <w:r>
        <w:rPr>
          <w:rFonts w:ascii="Calibri" w:hAnsi="Calibri"/>
          <w:b w:val="0"/>
          <w:i w:val="0"/>
        </w:rPr>
        <w:t xml:space="preserve"> write </w:t>
      </w:r>
      <w:r>
        <w:rPr>
          <w:rFonts w:ascii="Consolas" w:hAnsi="Consolas" w:eastAsia="Consolas"/>
          <w:b w:val="0"/>
          <w:sz w:val="19"/>
        </w:rPr>
        <w:t>public</w:t>
      </w:r>
      <w:r>
        <w:rPr>
          <w:rFonts w:ascii="Calibri" w:hAnsi="Calibri"/>
          <w:b w:val="0"/>
          <w:i w:val="0"/>
        </w:rPr>
        <w:t xml:space="preserve"> or </w:t>
      </w:r>
      <w:r>
        <w:rPr>
          <w:rFonts w:ascii="Consolas" w:hAnsi="Consolas" w:eastAsia="Consolas"/>
          <w:b w:val="0"/>
          <w:sz w:val="19"/>
        </w:rPr>
        <w:t>private</w:t>
      </w:r>
      <w:r>
        <w:rPr>
          <w:rFonts w:ascii="Calibri" w:hAnsi="Calibri"/>
          <w:b w:val="0"/>
          <w:i w:val="0"/>
        </w:rPr>
        <w:t xml:space="preserve"> (these keywords trigger unexpected token syntax errors).</w:t>
      </w:r>
    </w:p>
    <w:p>
      <w:pPr>
        <w:spacing w:after="60" w:line="264" w:lineRule="auto"/>
        <w:ind w:left="403" w:hanging="288"/>
      </w:pPr>
      <w:r>
        <w:t xml:space="preserve">•  </w:t>
      </w:r>
      <w:r>
        <w:rPr>
          <w:rFonts w:ascii="Calibri" w:hAnsi="Calibri"/>
          <w:b w:val="0"/>
          <w:i w:val="0"/>
        </w:rPr>
        <w:t xml:space="preserve">In struct definitions, fields are written as </w:t>
      </w:r>
      <w:r>
        <w:rPr>
          <w:rFonts w:ascii="Consolas" w:hAnsi="Consolas" w:eastAsia="Consolas"/>
          <w:b w:val="0"/>
          <w:sz w:val="19"/>
        </w:rPr>
        <w:t>field: Type</w:t>
      </w:r>
      <w:r>
        <w:rPr>
          <w:rFonts w:ascii="Calibri" w:hAnsi="Calibri"/>
          <w:b w:val="0"/>
          <w:i w:val="0"/>
        </w:rPr>
        <w:t xml:space="preserve"> without access specifiers.</w:t>
      </w:r>
    </w:p>
    <w:p>
      <w:pPr>
        <w:spacing w:after="140" w:line="269" w:lineRule="auto"/>
      </w:pPr>
      <w:r>
        <w:rPr>
          <w:rFonts w:ascii="Calibri" w:hAnsi="Calibri"/>
          <w:b w:val="0"/>
          <w:i w:val="0"/>
        </w:rPr>
      </w:r>
      <w:r>
        <w:rPr>
          <w:rFonts w:ascii="Calibri" w:hAnsi="Calibri"/>
          <w:b/>
          <w:i w:val="0"/>
        </w:rPr>
        <w:t>Collections in Structs:</w:t>
      </w:r>
      <w:r>
        <w:rPr>
          <w:rFonts w:ascii="Calibri" w:hAnsi="Calibri"/>
          <w:b w:val="0"/>
          <w:i w:val="0"/>
        </w:rPr>
      </w:r>
    </w:p>
    <w:p>
      <w:pPr>
        <w:spacing w:after="60" w:line="264" w:lineRule="auto"/>
        <w:ind w:left="403" w:hanging="288"/>
      </w:pPr>
      <w:r>
        <w:t xml:space="preserve">•  </w:t>
      </w:r>
      <w:r>
        <w:rPr>
          <w:rFonts w:ascii="Calibri" w:hAnsi="Calibri"/>
          <w:b w:val="0"/>
          <w:i w:val="0"/>
        </w:rPr>
        <w:t xml:space="preserve">Avoid generic type annotations like </w:t>
      </w:r>
      <w:r>
        <w:rPr>
          <w:rFonts w:ascii="Consolas" w:hAnsi="Consolas" w:eastAsia="Consolas"/>
          <w:b w:val="0"/>
          <w:sz w:val="19"/>
        </w:rPr>
        <w:t>field: Vec[T]</w:t>
      </w:r>
      <w:r>
        <w:rPr>
          <w:rFonts w:ascii="Calibri" w:hAnsi="Calibri"/>
          <w:b w:val="0"/>
          <w:i w:val="0"/>
        </w:rPr>
        <w:t xml:space="preserve"> or </w:t>
      </w:r>
      <w:r>
        <w:rPr>
          <w:rFonts w:ascii="Consolas" w:hAnsi="Consolas" w:eastAsia="Consolas"/>
          <w:b w:val="0"/>
          <w:sz w:val="19"/>
        </w:rPr>
        <w:t>field: Vec&lt;T&gt;</w:t>
      </w:r>
      <w:r>
        <w:rPr>
          <w:rFonts w:ascii="Calibri" w:hAnsi="Calibri"/>
          <w:b w:val="0"/>
          <w:i w:val="0"/>
        </w:rPr>
        <w:t xml:space="preserve"> inside struct schemas.</w:t>
      </w:r>
    </w:p>
    <w:p>
      <w:pPr>
        <w:spacing w:after="60" w:line="264" w:lineRule="auto"/>
        <w:ind w:left="403" w:hanging="288"/>
      </w:pPr>
      <w:r>
        <w:t xml:space="preserve">•  </w:t>
      </w:r>
      <w:r>
        <w:rPr>
          <w:rFonts w:ascii="Calibri" w:hAnsi="Calibri"/>
          <w:b w:val="0"/>
          <w:i w:val="0"/>
        </w:rPr>
        <w:t xml:space="preserve">For structured state, use primitive fields, sub-structs, or fixed-length buffers. If using dynamic arrays, initialize them inside methods with </w:t>
      </w:r>
      <w:r>
        <w:rPr>
          <w:rFonts w:ascii="Consolas" w:hAnsi="Consolas" w:eastAsia="Consolas"/>
          <w:b w:val="0"/>
          <w:sz w:val="19"/>
        </w:rPr>
        <w:t>let mut v = Vec.new();</w:t>
      </w:r>
      <w:r>
        <w:rPr>
          <w:rFonts w:ascii="Calibri" w:hAnsi="Calibri"/>
          <w:b w:val="0"/>
          <w:i w:val="0"/>
        </w:rPr>
        <w:t xml:space="preserve"> rather than as struct field type annotations.</w:t>
      </w:r>
    </w:p>
    <w:p>
      <w:pPr>
        <w:spacing w:after="140" w:line="269" w:lineRule="auto"/>
      </w:pPr>
      <w:r>
        <w:rPr>
          <w:rFonts w:ascii="Calibri" w:hAnsi="Calibri"/>
          <w:b w:val="0"/>
          <w:i w:val="0"/>
        </w:rPr>
      </w:r>
      <w:r>
        <w:rPr>
          <w:rFonts w:ascii="Calibri" w:hAnsi="Calibri"/>
          <w:b/>
          <w:i w:val="0"/>
        </w:rPr>
        <w:t>C Header Collision Defense:</w:t>
      </w:r>
      <w:r>
        <w:rPr>
          <w:rFonts w:ascii="Calibri" w:hAnsi="Calibri"/>
          <w:b w:val="0"/>
          <w:i w:val="0"/>
        </w:rPr>
      </w:r>
      <w:r>
        <w:t xml:space="preserve"> </w:t>
      </w:r>
      <w:r>
        <w:rPr>
          <w:rFonts w:ascii="Calibri" w:hAnsi="Calibri"/>
          <w:b w:val="0"/>
          <w:i w:val="0"/>
        </w:rPr>
        <w:t xml:space="preserve">When defining math or utility routines, prefix them (e.g. </w:t>
      </w:r>
      <w:r>
        <w:rPr>
          <w:rFonts w:ascii="Consolas" w:hAnsi="Consolas" w:eastAsia="Consolas"/>
          <w:b w:val="0"/>
          <w:sz w:val="19"/>
        </w:rPr>
        <w:t>calc_sin</w:t>
      </w:r>
      <w:r>
        <w:rPr>
          <w:rFonts w:ascii="Calibri" w:hAnsi="Calibri"/>
          <w:b w:val="0"/>
          <w:i w:val="0"/>
        </w:rPr>
        <w:t xml:space="preserve">, </w:t>
      </w:r>
      <w:r>
        <w:rPr>
          <w:rFonts w:ascii="Consolas" w:hAnsi="Consolas" w:eastAsia="Consolas"/>
          <w:b w:val="0"/>
          <w:sz w:val="19"/>
        </w:rPr>
        <w:t>nyx_exp</w:t>
      </w:r>
      <w:r>
        <w:rPr>
          <w:rFonts w:ascii="Calibri" w:hAnsi="Calibri"/>
          <w:b w:val="0"/>
          <w:i w:val="0"/>
        </w:rPr>
        <w:t xml:space="preserve">, </w:t>
      </w:r>
      <w:r>
        <w:rPr>
          <w:rFonts w:ascii="Consolas" w:hAnsi="Consolas" w:eastAsia="Consolas"/>
          <w:b w:val="0"/>
          <w:sz w:val="19"/>
        </w:rPr>
        <w:t>nyx_sqrt</w:t>
      </w:r>
      <w:r>
        <w:rPr>
          <w:rFonts w:ascii="Calibri" w:hAnsi="Calibri"/>
          <w:b w:val="0"/>
          <w:i w:val="0"/>
        </w:rPr>
        <w:t xml:space="preserve">). Standard C </w:t>
      </w:r>
      <w:r>
        <w:rPr>
          <w:rFonts w:ascii="Consolas" w:hAnsi="Consolas" w:eastAsia="Consolas"/>
          <w:b w:val="0"/>
          <w:sz w:val="19"/>
        </w:rPr>
        <w:t>&lt;math.h&gt;</w:t>
      </w:r>
      <w:r>
        <w:rPr>
          <w:rFonts w:ascii="Calibri" w:hAnsi="Calibri"/>
          <w:b w:val="0"/>
          <w:i w:val="0"/>
        </w:rPr>
        <w:t xml:space="preserve"> declares single-precision float functions with </w:t>
      </w:r>
      <w:r>
        <w:rPr>
          <w:rFonts w:ascii="Consolas" w:hAnsi="Consolas" w:eastAsia="Consolas"/>
          <w:b w:val="0"/>
          <w:sz w:val="19"/>
        </w:rPr>
        <w:t>f</w:t>
      </w:r>
      <w:r>
        <w:rPr>
          <w:rFonts w:ascii="Calibri" w:hAnsi="Calibri"/>
          <w:b w:val="0"/>
          <w:i w:val="0"/>
        </w:rPr>
        <w:t xml:space="preserve"> suffixes (</w:t>
      </w:r>
      <w:r>
        <w:rPr>
          <w:rFonts w:ascii="Consolas" w:hAnsi="Consolas" w:eastAsia="Consolas"/>
          <w:b w:val="0"/>
          <w:sz w:val="19"/>
        </w:rPr>
        <w:t>sinf</w:t>
      </w:r>
      <w:r>
        <w:rPr>
          <w:rFonts w:ascii="Calibri" w:hAnsi="Calibri"/>
          <w:b w:val="0"/>
          <w:i w:val="0"/>
        </w:rPr>
        <w:t xml:space="preserve">, </w:t>
      </w:r>
      <w:r>
        <w:rPr>
          <w:rFonts w:ascii="Consolas" w:hAnsi="Consolas" w:eastAsia="Consolas"/>
          <w:b w:val="0"/>
          <w:sz w:val="19"/>
        </w:rPr>
        <w:t>expf</w:t>
      </w:r>
      <w:r>
        <w:rPr>
          <w:rFonts w:ascii="Calibri" w:hAnsi="Calibri"/>
          <w:b w:val="0"/>
          <w:i w:val="0"/>
        </w:rPr>
        <w:t xml:space="preserve">, </w:t>
      </w:r>
      <w:r>
        <w:rPr>
          <w:rFonts w:ascii="Consolas" w:hAnsi="Consolas" w:eastAsia="Consolas"/>
          <w:b w:val="0"/>
          <w:sz w:val="19"/>
        </w:rPr>
        <w:t>sqrtf</w:t>
      </w:r>
      <w:r>
        <w:rPr>
          <w:rFonts w:ascii="Calibri" w:hAnsi="Calibri"/>
          <w:b w:val="0"/>
          <w:i w:val="0"/>
        </w:rPr>
        <w:t xml:space="preserve">). Because Nyx </w:t>
      </w:r>
      <w:r>
        <w:rPr>
          <w:rFonts w:ascii="Consolas" w:hAnsi="Consolas" w:eastAsia="Consolas"/>
          <w:b w:val="0"/>
          <w:sz w:val="19"/>
        </w:rPr>
        <w:t>Float</w:t>
      </w:r>
      <w:r>
        <w:rPr>
          <w:rFonts w:ascii="Calibri" w:hAnsi="Calibri"/>
          <w:b w:val="0"/>
          <w:i w:val="0"/>
        </w:rPr>
        <w:t xml:space="preserve"> lowers to double-precision </w:t>
      </w:r>
      <w:r>
        <w:rPr>
          <w:rFonts w:ascii="Consolas" w:hAnsi="Consolas" w:eastAsia="Consolas"/>
          <w:b w:val="0"/>
          <w:sz w:val="19"/>
        </w:rPr>
        <w:t>double</w:t>
      </w:r>
      <w:r>
        <w:rPr>
          <w:rFonts w:ascii="Calibri" w:hAnsi="Calibri"/>
          <w:b w:val="0"/>
          <w:i w:val="0"/>
        </w:rPr>
        <w:t>, identical names cause GCC conflicting-type errors.</w:t>
      </w:r>
    </w:p>
    <w:p>
      <w:pPr>
        <w:spacing w:after="140" w:line="269" w:lineRule="auto"/>
      </w:pPr>
      <w:r>
        <w:rPr>
          <w:rFonts w:ascii="Calibri" w:hAnsi="Calibri"/>
          <w:b w:val="0"/>
          <w:i w:val="0"/>
        </w:rPr>
      </w:r>
      <w:r>
        <w:rPr>
          <w:rFonts w:ascii="Calibri" w:hAnsi="Calibri"/>
          <w:b/>
          <w:i w:val="0"/>
        </w:rPr>
        <w:t>String Parsing:</w:t>
      </w:r>
      <w:r>
        <w:rPr>
          <w:rFonts w:ascii="Calibri" w:hAnsi="Calibri"/>
          <w:b w:val="0"/>
          <w:i w:val="0"/>
        </w:rPr>
      </w:r>
      <w:r>
        <w:t xml:space="preserve"> </w:t>
      </w:r>
      <w:r>
        <w:rPr>
          <w:rFonts w:ascii="Calibri" w:hAnsi="Calibri"/>
          <w:b w:val="0"/>
          <w:i w:val="0"/>
        </w:rPr>
        <w:t xml:space="preserve">Do not call </w:t>
      </w:r>
      <w:r>
        <w:rPr>
          <w:rFonts w:ascii="Consolas" w:hAnsi="Consolas" w:eastAsia="Consolas"/>
          <w:b w:val="0"/>
          <w:sz w:val="19"/>
        </w:rPr>
        <w:t>.to_float()</w:t>
      </w:r>
      <w:r>
        <w:rPr>
          <w:rFonts w:ascii="Calibri" w:hAnsi="Calibri"/>
          <w:b w:val="0"/>
          <w:i w:val="0"/>
        </w:rPr>
        <w:t xml:space="preserve"> on </w:t>
      </w:r>
      <w:r>
        <w:rPr>
          <w:rFonts w:ascii="Consolas" w:hAnsi="Consolas" w:eastAsia="Consolas"/>
          <w:b w:val="0"/>
          <w:sz w:val="19"/>
        </w:rPr>
        <w:t>String</w:t>
      </w:r>
      <w:r>
        <w:rPr>
          <w:rFonts w:ascii="Calibri" w:hAnsi="Calibri"/>
          <w:b w:val="0"/>
          <w:i w:val="0"/>
        </w:rPr>
        <w:t>. Accumulate digits mathematically during input or parse characters using numeric arithmetic.</w:t>
      </w:r>
    </w:p>
    <w:p>
      <w:pPr>
        <w:spacing w:before="320" w:after="120"/>
        <w:keepNext/>
      </w:pPr>
      <w:r>
        <w:rPr>
          <w:rFonts w:ascii="Calibri" w:hAnsi="Calibri"/>
          <w:b/>
          <w:color w:val="1F3A5F"/>
          <w:sz w:val="26"/>
        </w:rPr>
        <w:t>F.2 — Complete Production Blueprint: Native Dispatcher &amp; State Machine</w:t>
      </w:r>
    </w:p>
    <w:p>
      <w:pPr>
        <w:spacing w:before="120" w:after="200" w:line="240" w:lineRule="auto"/>
        <w:ind w:left="115"/>
        <w:shd w:val="clear" w:color="auto" w:fill="F4F5F7"/>
        <w:pBdr>
          <w:top w:val="single" w:sz="4" w:space="4" w:color="D8DCE3"/>
          <w:left w:val="single" w:sz="4" w:space="4" w:color="D8DCE3"/>
          <w:bottom w:val="single" w:sz="4" w:space="4" w:color="D8DCE3"/>
          <w:right w:val="single" w:sz="4" w:space="4" w:color="D8DCE3"/>
        </w:pBdr>
      </w:pPr>
      <w:r>
        <w:rPr>
          <w:rFonts w:ascii="Consolas" w:hAnsi="Consolas" w:eastAsia="Consolas"/>
          <w:sz w:val="17"/>
        </w:rPr>
        <w:t>// Blueprint: Clean Native Nyx v0.53.0 Application</w:t>
        <w:br/>
      </w:r>
      <w:r>
        <w:rPr>
          <w:rFonts w:ascii="Consolas" w:hAnsi="Consolas" w:eastAsia="Consolas"/>
          <w:sz w:val="17"/>
        </w:rPr>
        <w:t>enum SystemState {</w:t>
        <w:br/>
      </w:r>
      <w:r>
        <w:rPr>
          <w:rFonts w:ascii="Consolas" w:hAnsi="Consolas" w:eastAsia="Consolas"/>
          <w:sz w:val="17"/>
        </w:rPr>
        <w:t xml:space="preserve">    Idle,</w:t>
        <w:br/>
      </w:r>
      <w:r>
        <w:rPr>
          <w:rFonts w:ascii="Consolas" w:hAnsi="Consolas" w:eastAsia="Consolas"/>
          <w:sz w:val="17"/>
        </w:rPr>
        <w:t xml:space="preserve">    Processing,</w:t>
        <w:br/>
      </w:r>
      <w:r>
        <w:rPr>
          <w:rFonts w:ascii="Consolas" w:hAnsi="Consolas" w:eastAsia="Consolas"/>
          <w:sz w:val="17"/>
        </w:rPr>
        <w:t xml:space="preserve">    Completed,</w:t>
        <w:br/>
      </w:r>
      <w:r>
        <w:rPr>
          <w:rFonts w:ascii="Consolas" w:hAnsi="Consolas" w:eastAsia="Consolas"/>
          <w:sz w:val="17"/>
        </w:rPr>
        <w:t xml:space="preserve">    Failed,</w:t>
        <w:br/>
      </w:r>
      <w:r>
        <w:rPr>
          <w:rFonts w:ascii="Consolas" w:hAnsi="Consolas" w:eastAsia="Consolas"/>
          <w:sz w:val="17"/>
        </w:rPr>
        <w:t>}</w:t>
        <w:br/>
      </w:r>
      <w:r>
        <w:rPr>
          <w:rFonts w:ascii="Consolas" w:hAnsi="Consolas" w:eastAsia="Consolas"/>
          <w:sz w:val="17"/>
        </w:rPr>
        <w:t xml:space="preserve"> </w:t>
        <w:br/>
      </w:r>
      <w:r>
        <w:rPr>
          <w:rFonts w:ascii="Consolas" w:hAnsi="Consolas" w:eastAsia="Consolas"/>
          <w:sz w:val="17"/>
        </w:rPr>
        <w:t>struct TaskRecord {</w:t>
        <w:br/>
      </w:r>
      <w:r>
        <w:rPr>
          <w:rFonts w:ascii="Consolas" w:hAnsi="Consolas" w:eastAsia="Consolas"/>
          <w:sz w:val="17"/>
        </w:rPr>
        <w:t xml:space="preserve">    id: Int,</w:t>
        <w:br/>
      </w:r>
      <w:r>
        <w:rPr>
          <w:rFonts w:ascii="Consolas" w:hAnsi="Consolas" w:eastAsia="Consolas"/>
          <w:sz w:val="17"/>
        </w:rPr>
        <w:t xml:space="preserve">    priority: Int,</w:t>
        <w:br/>
      </w:r>
      <w:r>
        <w:rPr>
          <w:rFonts w:ascii="Consolas" w:hAnsi="Consolas" w:eastAsia="Consolas"/>
          <w:sz w:val="17"/>
        </w:rPr>
        <w:t xml:space="preserve">    elapsed_ms: Float,</w:t>
        <w:br/>
      </w:r>
      <w:r>
        <w:rPr>
          <w:rFonts w:ascii="Consolas" w:hAnsi="Consolas" w:eastAsia="Consolas"/>
          <w:sz w:val="17"/>
        </w:rPr>
        <w:t>}</w:t>
        <w:br/>
      </w:r>
      <w:r>
        <w:rPr>
          <w:rFonts w:ascii="Consolas" w:hAnsi="Consolas" w:eastAsia="Consolas"/>
          <w:sz w:val="17"/>
        </w:rPr>
        <w:t xml:space="preserve"> </w:t>
        <w:br/>
      </w:r>
      <w:r>
        <w:rPr>
          <w:rFonts w:ascii="Consolas" w:hAnsi="Consolas" w:eastAsia="Consolas"/>
          <w:sz w:val="17"/>
        </w:rPr>
        <w:t>struct WorkQueue {</w:t>
        <w:br/>
      </w:r>
      <w:r>
        <w:rPr>
          <w:rFonts w:ascii="Consolas" w:hAnsi="Consolas" w:eastAsia="Consolas"/>
          <w:sz w:val="17"/>
        </w:rPr>
        <w:t xml:space="preserve">    task_count: Int,</w:t>
        <w:br/>
      </w:r>
      <w:r>
        <w:rPr>
          <w:rFonts w:ascii="Consolas" w:hAnsi="Consolas" w:eastAsia="Consolas"/>
          <w:sz w:val="17"/>
        </w:rPr>
        <w:t xml:space="preserve">    state: SystemState,</w:t>
        <w:br/>
      </w:r>
      <w:r>
        <w:rPr>
          <w:rFonts w:ascii="Consolas" w:hAnsi="Consolas" w:eastAsia="Consolas"/>
          <w:sz w:val="17"/>
        </w:rPr>
        <w:t>}</w:t>
        <w:br/>
      </w:r>
      <w:r>
        <w:rPr>
          <w:rFonts w:ascii="Consolas" w:hAnsi="Consolas" w:eastAsia="Consolas"/>
          <w:sz w:val="17"/>
        </w:rPr>
        <w:t xml:space="preserve"> </w:t>
        <w:br/>
      </w:r>
      <w:r>
        <w:rPr>
          <w:rFonts w:ascii="Consolas" w:hAnsi="Consolas" w:eastAsia="Consolas"/>
          <w:sz w:val="17"/>
        </w:rPr>
        <w:t>impl WorkQueue {</w:t>
        <w:br/>
      </w:r>
      <w:r>
        <w:rPr>
          <w:rFonts w:ascii="Consolas" w:hAnsi="Consolas" w:eastAsia="Consolas"/>
          <w:sz w:val="17"/>
        </w:rPr>
        <w:t xml:space="preserve">    fn new() -&gt; WorkQueue {</w:t>
        <w:br/>
      </w:r>
      <w:r>
        <w:rPr>
          <w:rFonts w:ascii="Consolas" w:hAnsi="Consolas" w:eastAsia="Consolas"/>
          <w:sz w:val="17"/>
        </w:rPr>
        <w:t xml:space="preserve">        WorkQueue {</w:t>
        <w:br/>
      </w:r>
      <w:r>
        <w:rPr>
          <w:rFonts w:ascii="Consolas" w:hAnsi="Consolas" w:eastAsia="Consolas"/>
          <w:sz w:val="17"/>
        </w:rPr>
        <w:t xml:space="preserve">            task_count: 0,</w:t>
        <w:br/>
      </w:r>
      <w:r>
        <w:rPr>
          <w:rFonts w:ascii="Consolas" w:hAnsi="Consolas" w:eastAsia="Consolas"/>
          <w:sz w:val="17"/>
        </w:rPr>
        <w:t xml:space="preserve">            state: SystemState.Idle,</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fn push_task(self: &amp;mut WorkQueue, priority: Int) -&gt; TaskRecord {</w:t>
        <w:br/>
      </w:r>
      <w:r>
        <w:rPr>
          <w:rFonts w:ascii="Consolas" w:hAnsi="Consolas" w:eastAsia="Consolas"/>
          <w:sz w:val="17"/>
        </w:rPr>
        <w:t xml:space="preserve">        self.task_count = self.task_count + 1;</w:t>
        <w:br/>
      </w:r>
      <w:r>
        <w:rPr>
          <w:rFonts w:ascii="Consolas" w:hAnsi="Consolas" w:eastAsia="Consolas"/>
          <w:sz w:val="17"/>
        </w:rPr>
        <w:t xml:space="preserve">        self.state = SystemState.Processing;</w:t>
        <w:br/>
      </w:r>
      <w:r>
        <w:rPr>
          <w:rFonts w:ascii="Consolas" w:hAnsi="Consolas" w:eastAsia="Consolas"/>
          <w:sz w:val="17"/>
        </w:rPr>
        <w:t xml:space="preserve">        TaskRecord {</w:t>
        <w:br/>
      </w:r>
      <w:r>
        <w:rPr>
          <w:rFonts w:ascii="Consolas" w:hAnsi="Consolas" w:eastAsia="Consolas"/>
          <w:sz w:val="17"/>
        </w:rPr>
        <w:t xml:space="preserve">            id: self.task_count,</w:t>
        <w:br/>
      </w:r>
      <w:r>
        <w:rPr>
          <w:rFonts w:ascii="Consolas" w:hAnsi="Consolas" w:eastAsia="Consolas"/>
          <w:sz w:val="17"/>
        </w:rPr>
        <w:t xml:space="preserve">            priority: priority,</w:t>
        <w:br/>
      </w:r>
      <w:r>
        <w:rPr>
          <w:rFonts w:ascii="Consolas" w:hAnsi="Consolas" w:eastAsia="Consolas"/>
          <w:sz w:val="17"/>
        </w:rPr>
        <w:t xml:space="preserve">            elapsed_ms: 0.05,</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fn complete(self: &amp;mut WorkQueue) {</w:t>
        <w:br/>
      </w:r>
      <w:r>
        <w:rPr>
          <w:rFonts w:ascii="Consolas" w:hAnsi="Consolas" w:eastAsia="Consolas"/>
          <w:sz w:val="17"/>
        </w:rPr>
        <w:t xml:space="preserve">        self.state = SystemState.Completed;</w:t>
        <w:br/>
      </w:r>
      <w:r>
        <w:rPr>
          <w:rFonts w:ascii="Consolas" w:hAnsi="Consolas" w:eastAsia="Consolas"/>
          <w:sz w:val="17"/>
        </w:rPr>
        <w:t xml:space="preserve">    }</w:t>
        <w:br/>
      </w:r>
      <w:r>
        <w:rPr>
          <w:rFonts w:ascii="Consolas" w:hAnsi="Consolas" w:eastAsia="Consolas"/>
          <w:sz w:val="17"/>
        </w:rPr>
        <w:t>}</w:t>
        <w:br/>
      </w:r>
      <w:r>
        <w:rPr>
          <w:rFonts w:ascii="Consolas" w:hAnsi="Consolas" w:eastAsia="Consolas"/>
          <w:sz w:val="17"/>
        </w:rPr>
        <w:t xml:space="preserve"> </w:t>
        <w:br/>
      </w:r>
      <w:r>
        <w:rPr>
          <w:rFonts w:ascii="Consolas" w:hAnsi="Consolas" w:eastAsia="Consolas"/>
          <w:sz w:val="17"/>
        </w:rPr>
        <w:t>fn main() {</w:t>
        <w:br/>
      </w:r>
      <w:r>
        <w:rPr>
          <w:rFonts w:ascii="Consolas" w:hAnsi="Consolas" w:eastAsia="Consolas"/>
          <w:sz w:val="17"/>
        </w:rPr>
        <w:t xml:space="preserve">    println("==================================================");</w:t>
        <w:br/>
      </w:r>
      <w:r>
        <w:rPr>
          <w:rFonts w:ascii="Consolas" w:hAnsi="Consolas" w:eastAsia="Consolas"/>
          <w:sz w:val="17"/>
        </w:rPr>
        <w:t xml:space="preserve">    println("  NYX PRODUCTION WORKFLOW ENGINE (v0.53.0)        ");</w:t>
        <w:br/>
      </w:r>
      <w:r>
        <w:rPr>
          <w:rFonts w:ascii="Consolas" w:hAnsi="Consolas" w:eastAsia="Consolas"/>
          <w:sz w:val="17"/>
        </w:rPr>
        <w:t xml:space="preserve">    println("==================================================");</w:t>
        <w:br/>
      </w:r>
      <w:r>
        <w:rPr>
          <w:rFonts w:ascii="Consolas" w:hAnsi="Consolas" w:eastAsia="Consolas"/>
          <w:sz w:val="17"/>
        </w:rPr>
        <w:t xml:space="preserve"> </w:t>
        <w:br/>
      </w:r>
      <w:r>
        <w:rPr>
          <w:rFonts w:ascii="Consolas" w:hAnsi="Consolas" w:eastAsia="Consolas"/>
          <w:sz w:val="17"/>
        </w:rPr>
        <w:t xml:space="preserve">    let mut queue = WorkQueue.new();</w:t>
        <w:br/>
      </w:r>
      <w:r>
        <w:rPr>
          <w:rFonts w:ascii="Consolas" w:hAnsi="Consolas" w:eastAsia="Consolas"/>
          <w:sz w:val="17"/>
        </w:rPr>
        <w:t xml:space="preserve">    let t1 = queue.push_task(10);</w:t>
        <w:br/>
      </w:r>
      <w:r>
        <w:rPr>
          <w:rFonts w:ascii="Consolas" w:hAnsi="Consolas" w:eastAsia="Consolas"/>
          <w:sz w:val="17"/>
        </w:rPr>
        <w:t xml:space="preserve">    let t2 = queue.push_task(20);</w:t>
        <w:br/>
      </w:r>
      <w:r>
        <w:rPr>
          <w:rFonts w:ascii="Consolas" w:hAnsi="Consolas" w:eastAsia="Consolas"/>
          <w:sz w:val="17"/>
        </w:rPr>
        <w:t xml:space="preserve">    queue.complete();</w:t>
        <w:br/>
      </w:r>
      <w:r>
        <w:rPr>
          <w:rFonts w:ascii="Consolas" w:hAnsi="Consolas" w:eastAsia="Consolas"/>
          <w:sz w:val="17"/>
        </w:rPr>
        <w:t xml:space="preserve"> </w:t>
        <w:br/>
      </w:r>
      <w:r>
        <w:rPr>
          <w:rFonts w:ascii="Consolas" w:hAnsi="Consolas" w:eastAsia="Consolas"/>
          <w:sz w:val="17"/>
        </w:rPr>
        <w:t xml:space="preserve">    println("Task 1 Dispatched -&gt; ID: ", t1.id, ", Priority: ", t1.priority);</w:t>
        <w:br/>
      </w:r>
      <w:r>
        <w:rPr>
          <w:rFonts w:ascii="Consolas" w:hAnsi="Consolas" w:eastAsia="Consolas"/>
          <w:sz w:val="17"/>
        </w:rPr>
        <w:t xml:space="preserve">    println("Task 2 Dispatched -&gt; ID: ", t2.id, ", Priority: ", t2.priority);</w:t>
        <w:br/>
      </w:r>
      <w:r>
        <w:rPr>
          <w:rFonts w:ascii="Consolas" w:hAnsi="Consolas" w:eastAsia="Consolas"/>
          <w:sz w:val="17"/>
        </w:rPr>
        <w:t xml:space="preserve">    println("Total Tasks Processed: ", queue.task_count);</w:t>
        <w:br/>
      </w:r>
      <w:r>
        <w:rPr>
          <w:rFonts w:ascii="Consolas" w:hAnsi="Consolas" w:eastAsia="Consolas"/>
          <w:sz w:val="17"/>
        </w:rPr>
        <w:t xml:space="preserve">    println("Workflow Engine Status: Verified 100% Native");</w:t>
        <w:br/>
      </w:r>
      <w:r>
        <w:rPr>
          <w:rFonts w:ascii="Consolas" w:hAnsi="Consolas" w:eastAsia="Consolas"/>
          <w:sz w:val="17"/>
        </w:rPr>
        <w:t>}</w:t>
      </w:r>
    </w:p>
    <w:p>
      <w:pPr>
        <w:spacing w:before="120" w:after="120"/>
        <w:jc w:val="center"/>
      </w:pPr>
      <w:r>
        <w:rPr>
          <w:color w:val="555F6D"/>
          <w:sz w:val="22"/>
        </w:rPr>
        <w:t>·  ·  ·</w:t>
      </w:r>
    </w:p>
    <w:p>
      <w:pPr>
        <w:spacing w:before="320" w:after="120"/>
        <w:keepNext/>
      </w:pPr>
      <w:r>
        <w:rPr>
          <w:rFonts w:ascii="Calibri" w:hAnsi="Calibri"/>
          <w:b/>
          <w:color w:val="1F3A5F"/>
          <w:sz w:val="26"/>
        </w:rPr>
        <w:t>Closing</w:t>
      </w:r>
    </w:p>
    <w:p>
      <w:pPr>
        <w:spacing w:after="140" w:line="269" w:lineRule="auto"/>
      </w:pPr>
      <w:r>
        <w:rPr>
          <w:rFonts w:ascii="Calibri" w:hAnsi="Calibri"/>
          <w:b w:val="0"/>
          <w:i w:val="0"/>
        </w:rPr>
        <w:t>You now hold the whole language. The path from here:</w:t>
      </w:r>
    </w:p>
    <w:p>
      <w:pPr>
        <w:spacing w:after="60" w:line="264" w:lineRule="auto"/>
        <w:ind w:left="403" w:hanging="288"/>
      </w:pPr>
      <w:r>
        <w:t xml:space="preserve">1.  </w:t>
      </w:r>
      <w:r>
        <w:rPr>
          <w:rFonts w:ascii="Calibri" w:hAnsi="Calibri"/>
          <w:b w:val="0"/>
          <w:i w:val="0"/>
        </w:rPr>
        <w:t xml:space="preserve">Rebuild the </w:t>
      </w:r>
      <w:r>
        <w:rPr>
          <w:rFonts w:ascii="Calibri" w:hAnsi="Calibri"/>
          <w:b/>
          <w:i w:val="0"/>
        </w:rPr>
        <w:t>capstone</w:t>
      </w:r>
      <w:r>
        <w:rPr>
          <w:rFonts w:ascii="Calibri" w:hAnsi="Calibri"/>
          <w:b w:val="0"/>
          <w:i w:val="0"/>
        </w:rPr>
        <w:t xml:space="preserve"> from memory, then extend it with the exercises.</w:t>
      </w:r>
    </w:p>
    <w:p>
      <w:pPr>
        <w:spacing w:after="60" w:line="264" w:lineRule="auto"/>
        <w:ind w:left="403" w:hanging="288"/>
      </w:pPr>
      <w:r>
        <w:t xml:space="preserve">•  </w:t>
      </w:r>
      <w:r>
        <w:rPr>
          <w:rFonts w:ascii="Calibri" w:hAnsi="Calibri"/>
          <w:b w:val="0"/>
          <w:i w:val="0"/>
        </w:rPr>
        <w:t xml:space="preserve">Work through </w:t>
      </w:r>
      <w:r>
        <w:rPr>
          <w:rFonts w:ascii="Calibri" w:hAnsi="Calibri"/>
          <w:b/>
          <w:i w:val="0"/>
        </w:rPr>
        <w:t>Part IX</w:t>
      </w:r>
      <w:r>
        <w:rPr>
          <w:rFonts w:ascii="Calibri" w:hAnsi="Calibri"/>
          <w:b w:val="0"/>
          <w:i w:val="0"/>
        </w:rPr>
        <w:t xml:space="preserve"> — the eight examples that run today (</w:t>
      </w:r>
      <w:r>
        <w:rPr>
          <w:rFonts w:ascii="Consolas" w:hAnsi="Consolas" w:eastAsia="Consolas"/>
          <w:b w:val="0"/>
          <w:sz w:val="19"/>
        </w:rPr>
        <w:t>hello_world.nyx</w:t>
      </w:r>
      <w:r>
        <w:rPr>
          <w:rFonts w:ascii="Calibri" w:hAnsi="Calibri"/>
          <w:b w:val="0"/>
          <w:i w:val="0"/>
        </w:rPr>
        <w:t xml:space="preserve">, </w:t>
      </w:r>
      <w:r>
        <w:rPr>
          <w:rFonts w:ascii="Consolas" w:hAnsi="Consolas" w:eastAsia="Consolas"/>
          <w:b w:val="0"/>
          <w:sz w:val="19"/>
        </w:rPr>
        <w:t>calculator.nyx</w:t>
      </w:r>
      <w:r>
        <w:rPr>
          <w:rFonts w:ascii="Calibri" w:hAnsi="Calibri"/>
          <w:b w:val="0"/>
          <w:i w:val="0"/>
        </w:rPr>
        <w:t xml:space="preserve">, </w:t>
      </w:r>
      <w:r>
        <w:rPr>
          <w:rFonts w:ascii="Consolas" w:hAnsi="Consolas" w:eastAsia="Consolas"/>
          <w:b w:val="0"/>
          <w:sz w:val="19"/>
        </w:rPr>
        <w:t>scientific_calculator.nyx</w:t>
      </w:r>
      <w:r>
        <w:rPr>
          <w:rFonts w:ascii="Calibri" w:hAnsi="Calibri"/>
          <w:b w:val="0"/>
          <w:i w:val="0"/>
        </w:rPr>
        <w:t xml:space="preserve">, </w:t>
      </w:r>
      <w:r>
        <w:rPr>
          <w:rFonts w:ascii="Consolas" w:hAnsi="Consolas" w:eastAsia="Consolas"/>
          <w:b w:val="0"/>
          <w:sz w:val="19"/>
        </w:rPr>
        <w:t>scientific_engine.nyx</w:t>
      </w:r>
      <w:r>
        <w:rPr>
          <w:rFonts w:ascii="Calibri" w:hAnsi="Calibri"/>
          <w:b w:val="0"/>
          <w:i w:val="0"/>
        </w:rPr>
        <w:t xml:space="preserve">, </w:t>
      </w:r>
      <w:r>
        <w:rPr>
          <w:rFonts w:ascii="Consolas" w:hAnsi="Consolas" w:eastAsia="Consolas"/>
          <w:b w:val="0"/>
          <w:sz w:val="19"/>
        </w:rPr>
        <w:t>demo_nyx_vs_par.nyx</w:t>
      </w:r>
      <w:r>
        <w:rPr>
          <w:rFonts w:ascii="Calibri" w:hAnsi="Calibri"/>
          <w:b w:val="0"/>
          <w:i w:val="0"/>
        </w:rPr>
        <w:t xml:space="preserve">, </w:t>
      </w:r>
      <w:r>
        <w:rPr>
          <w:rFonts w:ascii="Consolas" w:hAnsi="Consolas" w:eastAsia="Consolas"/>
          <w:b w:val="0"/>
          <w:sz w:val="19"/>
        </w:rPr>
        <w:t>demo_nyx_vs_goose.nyx</w:t>
      </w:r>
      <w:r>
        <w:rPr>
          <w:rFonts w:ascii="Calibri" w:hAnsi="Calibri"/>
          <w:b w:val="0"/>
          <w:i w:val="0"/>
        </w:rPr>
        <w:t xml:space="preserve">, </w:t>
      </w:r>
      <w:r>
        <w:rPr>
          <w:rFonts w:ascii="Consolas" w:hAnsi="Consolas" w:eastAsia="Consolas"/>
          <w:b w:val="0"/>
          <w:sz w:val="19"/>
        </w:rPr>
        <w:t>demo_http2_http3.nyx</w:t>
      </w:r>
      <w:r>
        <w:rPr>
          <w:rFonts w:ascii="Calibri" w:hAnsi="Calibri"/>
          <w:b w:val="0"/>
          <w:i w:val="0"/>
        </w:rPr>
        <w:t xml:space="preserve">, </w:t>
      </w:r>
      <w:r>
        <w:rPr>
          <w:rFonts w:ascii="Consolas" w:hAnsi="Consolas" w:eastAsia="Consolas"/>
          <w:b w:val="0"/>
          <w:sz w:val="19"/>
        </w:rPr>
        <w:t>demo_webserver.nyx</w:t>
      </w:r>
      <w:r>
        <w:rPr>
          <w:rFonts w:ascii="Calibri" w:hAnsi="Calibri"/>
          <w:b w:val="0"/>
          <w:i w:val="0"/>
        </w:rPr>
        <w:t>) are the whole runnable dialect in real code.</w:t>
      </w:r>
    </w:p>
    <w:p>
      <w:pPr>
        <w:spacing w:after="60" w:line="264" w:lineRule="auto"/>
        <w:ind w:left="403" w:hanging="288"/>
      </w:pPr>
      <w:r>
        <w:t xml:space="preserve">•  </w:t>
      </w:r>
      <w:r>
        <w:rPr>
          <w:rFonts w:ascii="Calibri" w:hAnsi="Calibri"/>
          <w:b w:val="0"/>
          <w:i w:val="0"/>
        </w:rPr>
        <w:t xml:space="preserve">Treat the other twenty-two examples as </w:t>
      </w:r>
      <w:r>
        <w:rPr>
          <w:rFonts w:ascii="Calibri" w:hAnsi="Calibri"/>
          <w:b/>
          <w:i w:val="0"/>
        </w:rPr>
        <w:t>specifications, not dependencies</w:t>
      </w:r>
      <w:r>
        <w:rPr>
          <w:rFonts w:ascii="Calibri" w:hAnsi="Calibri"/>
          <w:b w:val="0"/>
          <w:i w:val="0"/>
        </w:rPr>
        <w:t>. They show where the library layer is heading; they do not build on v0.53.0. Chapter 34's repair cookbook and Appendix F's rules tell you how to adapt their ideas into 100% working, natively compiling code.</w:t>
      </w:r>
    </w:p>
    <w:p>
      <w:pPr>
        <w:spacing w:after="60" w:line="264" w:lineRule="auto"/>
        <w:ind w:left="403" w:hanging="288"/>
      </w:pPr>
      <w:r>
        <w:t xml:space="preserve">•  </w:t>
      </w:r>
      <w:r>
        <w:rPr>
          <w:rFonts w:ascii="Calibri" w:hAnsi="Calibri"/>
          <w:b w:val="0"/>
          <w:i w:val="0"/>
        </w:rPr>
        <w:t>Before quoting any performance number — including the ones printed inside those examples — run a measurement yourself. Nyx's claims are meant to be reproducible, and this book deliberately repeats none of them as fact.</w:t>
      </w:r>
    </w:p>
    <w:p>
      <w:pPr>
        <w:spacing w:after="60" w:line="264" w:lineRule="auto"/>
        <w:ind w:left="403" w:hanging="288"/>
      </w:pPr>
      <w:r>
        <w:t xml:space="preserve">•  </w:t>
      </w:r>
      <w:r>
        <w:rPr>
          <w:rFonts w:ascii="Calibri" w:hAnsi="Calibri"/>
          <w:b w:val="0"/>
          <w:i w:val="0"/>
        </w:rPr>
        <w:t>Re-run the gallery harness (</w:t>
      </w:r>
      <w:r>
        <w:rPr>
          <w:rFonts w:ascii="Consolas" w:hAnsi="Consolas" w:eastAsia="Consolas"/>
          <w:b w:val="0"/>
          <w:sz w:val="19"/>
        </w:rPr>
        <w:t>python scripts\verify_book_examples.py</w:t>
      </w:r>
      <w:r>
        <w:rPr>
          <w:rFonts w:ascii="Calibri" w:hAnsi="Calibri"/>
          <w:b w:val="0"/>
          <w:i w:val="0"/>
        </w:rPr>
        <w:t>) after every compiler release.</w:t>
      </w:r>
    </w:p>
    <w:p>
      <w:pPr>
        <w:spacing w:after="140" w:line="269" w:lineRule="auto"/>
      </w:pPr>
      <w:r>
        <w:rPr>
          <w:rFonts w:ascii="Calibri" w:hAnsi="Calibri"/>
          <w:b w:val="0"/>
          <w:i/>
        </w:rPr>
        <w:t>End of book.</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